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7256" w14:textId="77777777" w:rsidR="00F66E14" w:rsidRDefault="00000000" w:rsidP="00586889">
      <w:pPr>
        <w:pStyle w:val="aa"/>
        <w:spacing w:line="400" w:lineRule="exact"/>
      </w:pPr>
      <w:r>
        <w:t>H-Type Topological Quadrupole Consciousness Theory</w:t>
      </w:r>
    </w:p>
    <w:p w14:paraId="40783133" w14:textId="77777777" w:rsidR="00F66E14" w:rsidRDefault="00000000" w:rsidP="00586889">
      <w:pPr>
        <w:spacing w:line="400" w:lineRule="exact"/>
      </w:pPr>
      <w:r>
        <w:t>Integrated manuscript skeleton containing Chapters 1–10, Appendices A–C, and References.</w:t>
      </w:r>
    </w:p>
    <w:p w14:paraId="5E0447EB" w14:textId="77777777" w:rsidR="00F66E14" w:rsidRDefault="00000000" w:rsidP="00586889">
      <w:pPr>
        <w:pStyle w:val="1"/>
        <w:spacing w:line="400" w:lineRule="exact"/>
      </w:pPr>
      <w:r>
        <w:t>Abstract</w:t>
      </w:r>
    </w:p>
    <w:p w14:paraId="173B8144" w14:textId="77777777" w:rsidR="00442F4A" w:rsidRPr="00442F4A" w:rsidRDefault="00442F4A" w:rsidP="00586889">
      <w:pPr>
        <w:spacing w:line="400" w:lineRule="exact"/>
        <w:rPr>
          <w:b/>
          <w:bCs/>
        </w:rPr>
      </w:pPr>
      <w:r w:rsidRPr="00442F4A">
        <w:rPr>
          <w:b/>
          <w:bCs/>
        </w:rPr>
        <w:t>Abstract</w:t>
      </w:r>
    </w:p>
    <w:p w14:paraId="60DAD568" w14:textId="77777777" w:rsidR="00442F4A" w:rsidRPr="00442F4A" w:rsidRDefault="00442F4A" w:rsidP="00586889">
      <w:pPr>
        <w:spacing w:line="400" w:lineRule="exact"/>
      </w:pPr>
      <w:r w:rsidRPr="00442F4A">
        <w:t xml:space="preserve">The origin of consciousness and qualia remains one of the fundamental open problems in neuroscience, cognitive science, and complex systems theory. Existing models can successfully describe neural activity and information processing, yet a unified computational framework linking microscopic states, neural dynamics, and subjective experience is still lacking. This paper proposes a novel framework, termed the </w:t>
      </w:r>
      <w:r w:rsidRPr="00442F4A">
        <w:rPr>
          <w:b/>
          <w:bCs/>
        </w:rPr>
        <w:t>H-Type Topological Gated Complementary Finite-State Automaton (H-Neuron)</w:t>
      </w:r>
      <w:r w:rsidRPr="00442F4A">
        <w:t>, which unifies quantum-inspired phase states, discrete neural automata, associative learning, continuous field dynamics, and consciousness emergence within a single mathematical structure.</w:t>
      </w:r>
    </w:p>
    <w:p w14:paraId="4639F077" w14:textId="77777777" w:rsidR="00442F4A" w:rsidRPr="00442F4A" w:rsidRDefault="00442F4A" w:rsidP="00586889">
      <w:pPr>
        <w:spacing w:line="400" w:lineRule="exact"/>
      </w:pPr>
      <w:r w:rsidRPr="00442F4A">
        <w:t>At the foundational level, the digits 1–7 are represented as discrete phase eigenstates on the complex plane and form a finite-dimensional Hilbert space. The system is governed by an involutive mapping</w:t>
      </w:r>
    </w:p>
    <w:p w14:paraId="7B6DE695" w14:textId="77777777" w:rsidR="004B5E97" w:rsidRDefault="004B5E97" w:rsidP="00A025FA">
      <w:pPr>
        <w:spacing w:line="400" w:lineRule="exact"/>
        <w:jc w:val="center"/>
        <w:rPr>
          <w:rFonts w:eastAsia="宋体"/>
          <w:lang w:eastAsia="zh-CN"/>
        </w:rPr>
      </w:pPr>
      <w:r w:rsidRPr="004B5E97">
        <w:t>ϕ(k)=8−k</w:t>
      </w:r>
    </w:p>
    <w:p w14:paraId="7CC5883E" w14:textId="33C3D923" w:rsidR="00442F4A" w:rsidRPr="00442F4A" w:rsidRDefault="00442F4A" w:rsidP="00586889">
      <w:pPr>
        <w:spacing w:line="400" w:lineRule="exact"/>
      </w:pPr>
      <w:r w:rsidRPr="00442F4A">
        <w:t>which corresponds to complex conjugation in the phase representation and provides the basis for complementary neural pairing. Under a set of topological constraints, only four valid H-type configurations exist, generating a four-dimensional qualia state space. Arbitrary neural states can be represented as superpositions of these H-type basis states.</w:t>
      </w:r>
    </w:p>
    <w:p w14:paraId="4108ACE2" w14:textId="77777777" w:rsidR="00442F4A" w:rsidRPr="00442F4A" w:rsidRDefault="00442F4A" w:rsidP="00586889">
      <w:pPr>
        <w:spacing w:line="400" w:lineRule="exact"/>
      </w:pPr>
      <w:r w:rsidRPr="00442F4A">
        <w:t xml:space="preserve">At the neural-dynamical level, H-neurons form networks through strong and weak connections. Repeated activation enables weak connections to evolve into strong connections through topological reconstruction, providing a mechanism for learning and memory. Unlike conventional neural networks, where learning is expressed as weight modification, the present framework defines learning as a reorganization of neural topology. State reversals within the central row </w:t>
      </w:r>
      <w:r w:rsidRPr="00442F4A">
        <w:lastRenderedPageBreak/>
        <w:t>generate a natural bistable oscillator, while the interchange of input and output poles produces long-term structural plasticity.</w:t>
      </w:r>
    </w:p>
    <w:p w14:paraId="04DD2569" w14:textId="77777777" w:rsidR="00442F4A" w:rsidRPr="00442F4A" w:rsidRDefault="00442F4A" w:rsidP="00586889">
      <w:pPr>
        <w:spacing w:line="400" w:lineRule="exact"/>
      </w:pPr>
      <w:r w:rsidRPr="00442F4A">
        <w:t xml:space="preserve">A central hypothesis of this work is that </w:t>
      </w:r>
      <w:r w:rsidRPr="00442F4A">
        <w:rPr>
          <w:b/>
          <w:bCs/>
        </w:rPr>
        <w:t>qualia emerge through associative conditioning</w:t>
      </w:r>
      <w:r w:rsidRPr="00442F4A">
        <w:t>. Rather than being pre-encoded properties of the nervous system, qualia arise through repeated pairing of conditioned stimuli (CS) and unconditioned stimuli (US), leading to the formation of stable attractors via topological learning and phase synchronization. The four valid H-configurations correspond to four fundamental qualia attractors (red, green, blue, and white). Within this framework, qualia are defined as stable attractors in neural phase space rather than localized neural states. Associative learning is interpreted as the restructuring of attractor basins, allowing initially neutral stimuli to acquire the experiential properties associated with unconditioned stimuli.</w:t>
      </w:r>
    </w:p>
    <w:p w14:paraId="32F0CF50" w14:textId="77777777" w:rsidR="00442F4A" w:rsidRPr="00442F4A" w:rsidRDefault="00442F4A" w:rsidP="00586889">
      <w:pPr>
        <w:spacing w:line="400" w:lineRule="exact"/>
      </w:pPr>
      <w:r w:rsidRPr="00442F4A">
        <w:t>In the thermodynamic limit, large-scale H-networks converge to a continuous complex phase field driven by quadrupole moment tensors. Individual H-neurons behave as localized quadrupole oscillators, and their collective dynamics generate a quadrupole neural field. This formulation establishes a mathematical bridge between discrete neural topology and continuous field theory.</w:t>
      </w:r>
    </w:p>
    <w:p w14:paraId="5B4E034E" w14:textId="77777777" w:rsidR="00442F4A" w:rsidRPr="00442F4A" w:rsidRDefault="00442F4A" w:rsidP="00586889">
      <w:pPr>
        <w:spacing w:line="400" w:lineRule="exact"/>
      </w:pPr>
      <w:r w:rsidRPr="00442F4A">
        <w:t>To characterize conscious states, three order parameters are introduced: the average firing rate (S), the global synchronization parameter (R), and the integration parameter (\Phi). Consciousness is hypothesized to emerge when the system simultaneously satisfies</w:t>
      </w:r>
    </w:p>
    <w:p w14:paraId="16369D6E" w14:textId="77777777" w:rsidR="004B5E97" w:rsidRDefault="004B5E97" w:rsidP="00586889">
      <w:pPr>
        <w:spacing w:line="400" w:lineRule="exact"/>
        <w:rPr>
          <w:rFonts w:eastAsia="宋体"/>
          <w:lang w:eastAsia="zh-CN"/>
        </w:rPr>
      </w:pPr>
      <w:r w:rsidRPr="004B5E97">
        <w:t>R&gt;0.8,Φ&gt;0.3,S&gt;0.1.</w:t>
      </w:r>
    </w:p>
    <w:p w14:paraId="218E77DE" w14:textId="7120E679" w:rsidR="00442F4A" w:rsidRPr="00442F4A" w:rsidRDefault="00442F4A" w:rsidP="00586889">
      <w:pPr>
        <w:spacing w:line="400" w:lineRule="exact"/>
      </w:pPr>
      <w:r w:rsidRPr="00442F4A">
        <w:t>Under these conditions, the network enters a globally coherent phase in which large populations of H-type quadrupole oscillators form a coherent array capable of broadcasting information across a global workspace. Consciousness is therefore interpreted as a phase transition into a coherent quadrupole-field state, whereas qualia correspond to stable attractor structures embedded within that coherent state.</w:t>
      </w:r>
    </w:p>
    <w:p w14:paraId="71995344" w14:textId="77777777" w:rsidR="00442F4A" w:rsidRPr="00442F4A" w:rsidRDefault="00442F4A" w:rsidP="00586889">
      <w:pPr>
        <w:spacing w:line="400" w:lineRule="exact"/>
      </w:pPr>
      <w:r w:rsidRPr="00442F4A">
        <w:t xml:space="preserve">The theory generates four experimentally testable predictions: (1) associative-conditioning phase transitions, (2) coherence collapse under anesthesia, (3) phase-distribution-based qualia decoding, and (4) order-parameter-based classification of disorders of consciousness (DoC). By connecting quantum-inspired phase states, discrete neural automata, continuous quadrupole fields, and conscious experience within a unified mathematical framework, the proposed model </w:t>
      </w:r>
      <w:r w:rsidRPr="00442F4A">
        <w:lastRenderedPageBreak/>
        <w:t>provides a computationally explicit, interpretable, and empirically testable approach to the study of consciousness.</w:t>
      </w:r>
    </w:p>
    <w:p w14:paraId="6547ECC4" w14:textId="31A99945" w:rsidR="00F66E14" w:rsidRPr="004B5E97" w:rsidRDefault="00442F4A" w:rsidP="00586889">
      <w:pPr>
        <w:spacing w:line="400" w:lineRule="exact"/>
        <w:rPr>
          <w:rFonts w:eastAsia="宋体"/>
          <w:lang w:eastAsia="zh-CN"/>
        </w:rPr>
      </w:pPr>
      <w:r w:rsidRPr="00442F4A">
        <w:rPr>
          <w:b/>
          <w:bCs/>
        </w:rPr>
        <w:t>Keywords:</w:t>
      </w:r>
      <w:r w:rsidRPr="00442F4A">
        <w:t xml:space="preserve"> consciousness, qualia, phase synchronization, associative conditioning, neural automata, quadrupole field, attractor dynamics, complex systems, emergent consciousness, quantum-inspired neural dynamics.</w:t>
      </w:r>
    </w:p>
    <w:p w14:paraId="135318B6" w14:textId="77777777" w:rsidR="00F66E14" w:rsidRDefault="00000000" w:rsidP="00586889">
      <w:pPr>
        <w:pStyle w:val="1"/>
        <w:spacing w:line="400" w:lineRule="exact"/>
      </w:pPr>
      <w:r>
        <w:t>Chapter 1. Introduction</w:t>
      </w:r>
    </w:p>
    <w:p w14:paraId="0B187071" w14:textId="77777777" w:rsidR="00442F4A" w:rsidRPr="00442F4A" w:rsidRDefault="00442F4A" w:rsidP="00586889">
      <w:pPr>
        <w:spacing w:line="400" w:lineRule="exact"/>
        <w:rPr>
          <w:b/>
          <w:bCs/>
        </w:rPr>
      </w:pPr>
      <w:r w:rsidRPr="00442F4A">
        <w:rPr>
          <w:b/>
          <w:bCs/>
        </w:rPr>
        <w:t>Chapter 1. Introduction</w:t>
      </w:r>
    </w:p>
    <w:p w14:paraId="439E4F01" w14:textId="77777777" w:rsidR="00442F4A" w:rsidRPr="00442F4A" w:rsidRDefault="00442F4A" w:rsidP="00586889">
      <w:pPr>
        <w:spacing w:line="400" w:lineRule="exact"/>
        <w:rPr>
          <w:b/>
          <w:bCs/>
        </w:rPr>
      </w:pPr>
      <w:r w:rsidRPr="00442F4A">
        <w:rPr>
          <w:b/>
          <w:bCs/>
        </w:rPr>
        <w:t>1.1 The Problem of Consciousness</w:t>
      </w:r>
    </w:p>
    <w:p w14:paraId="2B49BCCB" w14:textId="77777777" w:rsidR="00442F4A" w:rsidRPr="00442F4A" w:rsidRDefault="00442F4A" w:rsidP="00586889">
      <w:pPr>
        <w:spacing w:line="400" w:lineRule="exact"/>
      </w:pPr>
      <w:r w:rsidRPr="00442F4A">
        <w:t>Consciousness remains one of the most profound unsolved problems in science.</w:t>
      </w:r>
    </w:p>
    <w:p w14:paraId="46DC9302" w14:textId="77777777" w:rsidR="00442F4A" w:rsidRPr="00442F4A" w:rsidRDefault="00442F4A" w:rsidP="00586889">
      <w:pPr>
        <w:spacing w:line="400" w:lineRule="exact"/>
      </w:pPr>
      <w:r w:rsidRPr="00442F4A">
        <w:t>Although modern neuroscience has revealed many mechanisms underlying neural activity, perception, memory, and behavior, a fundamental question remains unanswered:</w:t>
      </w:r>
    </w:p>
    <w:p w14:paraId="170096B6" w14:textId="757E6B16" w:rsidR="00442F4A" w:rsidRPr="004B5E97" w:rsidRDefault="00442F4A" w:rsidP="004B5E97">
      <w:pPr>
        <w:spacing w:line="400" w:lineRule="exact"/>
        <w:jc w:val="center"/>
        <w:rPr>
          <w:rFonts w:eastAsia="宋体"/>
          <w:lang w:eastAsia="zh-CN"/>
        </w:rPr>
      </w:pPr>
      <w:r w:rsidRPr="00442F4A">
        <w:t>How does subjective experience arise from physical processes?</w:t>
      </w:r>
    </w:p>
    <w:p w14:paraId="0CA27593" w14:textId="77777777" w:rsidR="00442F4A" w:rsidRPr="00442F4A" w:rsidRDefault="00442F4A" w:rsidP="00586889">
      <w:pPr>
        <w:spacing w:line="400" w:lineRule="exact"/>
      </w:pPr>
      <w:r w:rsidRPr="00442F4A">
        <w:t xml:space="preserve">This challenge is often referred to as the </w:t>
      </w:r>
      <w:r w:rsidRPr="00442F4A">
        <w:rPr>
          <w:b/>
          <w:bCs/>
        </w:rPr>
        <w:t>Hard Problem of Consciousness</w:t>
      </w:r>
      <w:r w:rsidRPr="00442F4A">
        <w:t>.</w:t>
      </w:r>
    </w:p>
    <w:p w14:paraId="4F853762" w14:textId="77777777" w:rsidR="00442F4A" w:rsidRPr="00442F4A" w:rsidRDefault="00442F4A" w:rsidP="00586889">
      <w:pPr>
        <w:spacing w:line="400" w:lineRule="exact"/>
      </w:pPr>
      <w:r w:rsidRPr="00442F4A">
        <w:t>Current theories can explain:</w:t>
      </w:r>
    </w:p>
    <w:p w14:paraId="44AA802B" w14:textId="77777777" w:rsidR="00442F4A" w:rsidRPr="00442F4A" w:rsidRDefault="00442F4A" w:rsidP="00586889">
      <w:pPr>
        <w:numPr>
          <w:ilvl w:val="0"/>
          <w:numId w:val="14"/>
        </w:numPr>
        <w:spacing w:line="400" w:lineRule="exact"/>
      </w:pPr>
      <w:r w:rsidRPr="00442F4A">
        <w:t>neural signaling,</w:t>
      </w:r>
    </w:p>
    <w:p w14:paraId="5C03DC18" w14:textId="77777777" w:rsidR="00442F4A" w:rsidRPr="00442F4A" w:rsidRDefault="00442F4A" w:rsidP="00586889">
      <w:pPr>
        <w:numPr>
          <w:ilvl w:val="0"/>
          <w:numId w:val="14"/>
        </w:numPr>
        <w:spacing w:line="400" w:lineRule="exact"/>
      </w:pPr>
      <w:r w:rsidRPr="00442F4A">
        <w:t>sensory processing,</w:t>
      </w:r>
    </w:p>
    <w:p w14:paraId="1B1F62D5" w14:textId="77777777" w:rsidR="00442F4A" w:rsidRPr="00442F4A" w:rsidRDefault="00442F4A" w:rsidP="00586889">
      <w:pPr>
        <w:numPr>
          <w:ilvl w:val="0"/>
          <w:numId w:val="14"/>
        </w:numPr>
        <w:spacing w:line="400" w:lineRule="exact"/>
      </w:pPr>
      <w:r w:rsidRPr="00442F4A">
        <w:t>information integration,</w:t>
      </w:r>
    </w:p>
    <w:p w14:paraId="1E1F3E40" w14:textId="77777777" w:rsidR="00442F4A" w:rsidRPr="00442F4A" w:rsidRDefault="00442F4A" w:rsidP="00586889">
      <w:pPr>
        <w:numPr>
          <w:ilvl w:val="0"/>
          <w:numId w:val="14"/>
        </w:numPr>
        <w:spacing w:line="400" w:lineRule="exact"/>
      </w:pPr>
      <w:r w:rsidRPr="00442F4A">
        <w:t>behavioral responses,</w:t>
      </w:r>
    </w:p>
    <w:p w14:paraId="2FA3F1EC" w14:textId="77777777" w:rsidR="00442F4A" w:rsidRPr="00442F4A" w:rsidRDefault="00442F4A" w:rsidP="00586889">
      <w:pPr>
        <w:spacing w:line="400" w:lineRule="exact"/>
      </w:pPr>
      <w:r w:rsidRPr="00442F4A">
        <w:t xml:space="preserve">yet none provides a universally accepted explanation for the emergence of subjective experience, or </w:t>
      </w:r>
      <w:r w:rsidRPr="00442F4A">
        <w:rPr>
          <w:b/>
          <w:bCs/>
        </w:rPr>
        <w:t>qualia</w:t>
      </w:r>
      <w:r w:rsidRPr="00442F4A">
        <w:t>.</w:t>
      </w:r>
    </w:p>
    <w:p w14:paraId="3F84A7F3" w14:textId="77777777" w:rsidR="00442F4A" w:rsidRPr="00442F4A" w:rsidRDefault="00442F4A" w:rsidP="00586889">
      <w:pPr>
        <w:spacing w:line="400" w:lineRule="exact"/>
      </w:pPr>
      <w:r w:rsidRPr="00442F4A">
        <w:t>Examples include:</w:t>
      </w:r>
    </w:p>
    <w:p w14:paraId="5F2BFE7A" w14:textId="77777777" w:rsidR="00442F4A" w:rsidRPr="00442F4A" w:rsidRDefault="00442F4A" w:rsidP="00586889">
      <w:pPr>
        <w:numPr>
          <w:ilvl w:val="0"/>
          <w:numId w:val="15"/>
        </w:numPr>
        <w:spacing w:line="400" w:lineRule="exact"/>
      </w:pPr>
      <w:r w:rsidRPr="00442F4A">
        <w:t>the redness of red,</w:t>
      </w:r>
    </w:p>
    <w:p w14:paraId="35CE690F" w14:textId="77777777" w:rsidR="00442F4A" w:rsidRPr="00442F4A" w:rsidRDefault="00442F4A" w:rsidP="00586889">
      <w:pPr>
        <w:numPr>
          <w:ilvl w:val="0"/>
          <w:numId w:val="15"/>
        </w:numPr>
        <w:spacing w:line="400" w:lineRule="exact"/>
      </w:pPr>
      <w:r w:rsidRPr="00442F4A">
        <w:t>the blueness of blue,</w:t>
      </w:r>
    </w:p>
    <w:p w14:paraId="4AA13D04" w14:textId="77777777" w:rsidR="00442F4A" w:rsidRPr="00442F4A" w:rsidRDefault="00442F4A" w:rsidP="00586889">
      <w:pPr>
        <w:numPr>
          <w:ilvl w:val="0"/>
          <w:numId w:val="15"/>
        </w:numPr>
        <w:spacing w:line="400" w:lineRule="exact"/>
      </w:pPr>
      <w:r w:rsidRPr="00442F4A">
        <w:lastRenderedPageBreak/>
        <w:t>the feeling of pain,</w:t>
      </w:r>
    </w:p>
    <w:p w14:paraId="26AE90C1" w14:textId="77777777" w:rsidR="00442F4A" w:rsidRPr="00442F4A" w:rsidRDefault="00442F4A" w:rsidP="00586889">
      <w:pPr>
        <w:numPr>
          <w:ilvl w:val="0"/>
          <w:numId w:val="15"/>
        </w:numPr>
        <w:spacing w:line="400" w:lineRule="exact"/>
      </w:pPr>
      <w:r w:rsidRPr="00442F4A">
        <w:t>the experience of a melody.</w:t>
      </w:r>
    </w:p>
    <w:p w14:paraId="11F40ED6" w14:textId="77777777" w:rsidR="00442F4A" w:rsidRPr="00442F4A" w:rsidRDefault="00442F4A" w:rsidP="00586889">
      <w:pPr>
        <w:spacing w:line="400" w:lineRule="exact"/>
      </w:pPr>
      <w:r w:rsidRPr="00442F4A">
        <w:t>These phenomena appear to possess an intrinsic subjective character that is difficult to derive from conventional neural computation alone.</w:t>
      </w:r>
    </w:p>
    <w:p w14:paraId="5B99A1D6" w14:textId="77777777" w:rsidR="00442F4A" w:rsidRPr="00442F4A" w:rsidRDefault="00442F4A" w:rsidP="00586889">
      <w:pPr>
        <w:spacing w:line="400" w:lineRule="exact"/>
        <w:rPr>
          <w:b/>
          <w:bCs/>
        </w:rPr>
      </w:pPr>
      <w:r w:rsidRPr="00442F4A">
        <w:rPr>
          <w:b/>
          <w:bCs/>
        </w:rPr>
        <w:t>1.2 Existing Approaches</w:t>
      </w:r>
    </w:p>
    <w:p w14:paraId="2FE2861B" w14:textId="77777777" w:rsidR="00442F4A" w:rsidRPr="00442F4A" w:rsidRDefault="00442F4A" w:rsidP="00586889">
      <w:pPr>
        <w:spacing w:line="400" w:lineRule="exact"/>
      </w:pPr>
      <w:r w:rsidRPr="00442F4A">
        <w:t>Several influential frameworks have been proposed.</w:t>
      </w:r>
    </w:p>
    <w:p w14:paraId="203F7AD9" w14:textId="77777777" w:rsidR="00442F4A" w:rsidRPr="00442F4A" w:rsidRDefault="00442F4A" w:rsidP="00586889">
      <w:pPr>
        <w:spacing w:line="400" w:lineRule="exact"/>
        <w:rPr>
          <w:b/>
          <w:bCs/>
        </w:rPr>
      </w:pPr>
      <w:r w:rsidRPr="00442F4A">
        <w:rPr>
          <w:b/>
          <w:bCs/>
        </w:rPr>
        <w:t>Integrated Information Theory (IIT)</w:t>
      </w:r>
    </w:p>
    <w:p w14:paraId="3E58A3C9" w14:textId="77777777" w:rsidR="00442F4A" w:rsidRPr="00442F4A" w:rsidRDefault="00442F4A" w:rsidP="00586889">
      <w:pPr>
        <w:spacing w:line="400" w:lineRule="exact"/>
      </w:pPr>
      <w:r w:rsidRPr="00442F4A">
        <w:t>IIT suggests that consciousness corresponds to the degree of integrated information within a system.</w:t>
      </w:r>
    </w:p>
    <w:p w14:paraId="69901E66" w14:textId="77777777" w:rsidR="00442F4A" w:rsidRPr="00442F4A" w:rsidRDefault="00442F4A" w:rsidP="00586889">
      <w:pPr>
        <w:spacing w:line="400" w:lineRule="exact"/>
      </w:pPr>
      <w:r w:rsidRPr="00442F4A">
        <w:t>A central quantity is:</w:t>
      </w:r>
    </w:p>
    <w:p w14:paraId="04BD846F" w14:textId="77777777" w:rsidR="004B5E97" w:rsidRDefault="004B5E97" w:rsidP="00A025FA">
      <w:pPr>
        <w:spacing w:line="400" w:lineRule="exact"/>
        <w:jc w:val="center"/>
        <w:rPr>
          <w:rFonts w:eastAsia="宋体"/>
          <w:lang w:eastAsia="zh-CN"/>
        </w:rPr>
      </w:pPr>
      <w:r w:rsidRPr="004B5E97">
        <w:t>Φ.</w:t>
      </w:r>
    </w:p>
    <w:p w14:paraId="4D410BA7" w14:textId="6DC09A01" w:rsidR="00442F4A" w:rsidRPr="004B5E97" w:rsidRDefault="00442F4A" w:rsidP="00586889">
      <w:pPr>
        <w:spacing w:line="400" w:lineRule="exact"/>
        <w:rPr>
          <w:rFonts w:eastAsia="宋体"/>
          <w:lang w:eastAsia="zh-CN"/>
        </w:rPr>
      </w:pPr>
      <w:r w:rsidRPr="00442F4A">
        <w:t>While IIT provides a quantitative measure of integration, it does not specify a concrete neural mechanism for qualia generation.</w:t>
      </w:r>
    </w:p>
    <w:p w14:paraId="5368E055" w14:textId="77777777" w:rsidR="00442F4A" w:rsidRPr="00442F4A" w:rsidRDefault="00442F4A" w:rsidP="00586889">
      <w:pPr>
        <w:spacing w:line="400" w:lineRule="exact"/>
        <w:rPr>
          <w:b/>
          <w:bCs/>
        </w:rPr>
      </w:pPr>
      <w:r w:rsidRPr="00442F4A">
        <w:rPr>
          <w:b/>
          <w:bCs/>
        </w:rPr>
        <w:t>Global Workspace Theory (GWT)</w:t>
      </w:r>
    </w:p>
    <w:p w14:paraId="7972EE79" w14:textId="77777777" w:rsidR="00442F4A" w:rsidRPr="00442F4A" w:rsidRDefault="00442F4A" w:rsidP="00586889">
      <w:pPr>
        <w:spacing w:line="400" w:lineRule="exact"/>
      </w:pPr>
      <w:r w:rsidRPr="00442F4A">
        <w:t>GWT proposes that consciousness arises when information becomes globally available throughout the brain.</w:t>
      </w:r>
    </w:p>
    <w:p w14:paraId="5A449B5E" w14:textId="268F4364" w:rsidR="00442F4A" w:rsidRPr="004B5E97" w:rsidRDefault="00442F4A" w:rsidP="00586889">
      <w:pPr>
        <w:spacing w:line="400" w:lineRule="exact"/>
        <w:rPr>
          <w:rFonts w:eastAsia="宋体"/>
          <w:lang w:eastAsia="zh-CN"/>
        </w:rPr>
      </w:pPr>
      <w:r w:rsidRPr="00442F4A">
        <w:t>This framework explains conscious access and reportability but leaves the nature of subjective experience largely unspecified.</w:t>
      </w:r>
    </w:p>
    <w:p w14:paraId="150956E4" w14:textId="77777777" w:rsidR="00442F4A" w:rsidRPr="00442F4A" w:rsidRDefault="00442F4A" w:rsidP="00586889">
      <w:pPr>
        <w:spacing w:line="400" w:lineRule="exact"/>
        <w:rPr>
          <w:b/>
          <w:bCs/>
        </w:rPr>
      </w:pPr>
      <w:r w:rsidRPr="00442F4A">
        <w:rPr>
          <w:b/>
          <w:bCs/>
        </w:rPr>
        <w:t>Predictive Processing</w:t>
      </w:r>
    </w:p>
    <w:p w14:paraId="22573854" w14:textId="77777777" w:rsidR="00442F4A" w:rsidRPr="00442F4A" w:rsidRDefault="00442F4A" w:rsidP="00586889">
      <w:pPr>
        <w:spacing w:line="400" w:lineRule="exact"/>
      </w:pPr>
      <w:r w:rsidRPr="00442F4A">
        <w:t>Predictive Processing views the brain as a prediction machine minimizing prediction errors.</w:t>
      </w:r>
    </w:p>
    <w:p w14:paraId="0718BDA5" w14:textId="77777777" w:rsidR="00442F4A" w:rsidRPr="00442F4A" w:rsidRDefault="00442F4A" w:rsidP="00586889">
      <w:pPr>
        <w:spacing w:line="400" w:lineRule="exact"/>
      </w:pPr>
      <w:r w:rsidRPr="00442F4A">
        <w:t>Although successful in explaining perception and behavior, it does not directly address why subjective experience exists.</w:t>
      </w:r>
    </w:p>
    <w:p w14:paraId="5DC4E4F5" w14:textId="77777777" w:rsidR="00442F4A" w:rsidRPr="00442F4A" w:rsidRDefault="00442F4A" w:rsidP="00586889">
      <w:pPr>
        <w:spacing w:line="400" w:lineRule="exact"/>
        <w:rPr>
          <w:b/>
          <w:bCs/>
        </w:rPr>
      </w:pPr>
      <w:r w:rsidRPr="00442F4A">
        <w:rPr>
          <w:b/>
          <w:bCs/>
        </w:rPr>
        <w:t>Quantum Consciousness Models</w:t>
      </w:r>
    </w:p>
    <w:p w14:paraId="65907061" w14:textId="77777777" w:rsidR="00442F4A" w:rsidRPr="00442F4A" w:rsidRDefault="00442F4A" w:rsidP="00586889">
      <w:pPr>
        <w:spacing w:line="400" w:lineRule="exact"/>
      </w:pPr>
      <w:r w:rsidRPr="00442F4A">
        <w:lastRenderedPageBreak/>
        <w:t>Theories such as Orch-OR propose that consciousness originates from quantum processes.</w:t>
      </w:r>
    </w:p>
    <w:p w14:paraId="7A2AE5A0" w14:textId="23EEBF3C" w:rsidR="00442F4A" w:rsidRPr="004B5E97" w:rsidRDefault="00442F4A" w:rsidP="00586889">
      <w:pPr>
        <w:spacing w:line="400" w:lineRule="exact"/>
        <w:rPr>
          <w:rFonts w:eastAsia="宋体"/>
          <w:lang w:eastAsia="zh-CN"/>
        </w:rPr>
      </w:pPr>
      <w:r w:rsidRPr="00442F4A">
        <w:t>These models attempt to explain subjective unity through quantum coherence but remain controversial due to limited empirical support.</w:t>
      </w:r>
    </w:p>
    <w:p w14:paraId="5AB8331E" w14:textId="77777777" w:rsidR="00442F4A" w:rsidRPr="00442F4A" w:rsidRDefault="00442F4A" w:rsidP="00586889">
      <w:pPr>
        <w:spacing w:line="400" w:lineRule="exact"/>
        <w:rPr>
          <w:b/>
          <w:bCs/>
        </w:rPr>
      </w:pPr>
      <w:r w:rsidRPr="00442F4A">
        <w:rPr>
          <w:b/>
          <w:bCs/>
        </w:rPr>
        <w:t>1.3 Motivation</w:t>
      </w:r>
    </w:p>
    <w:p w14:paraId="678DF9CF" w14:textId="77777777" w:rsidR="00442F4A" w:rsidRPr="00442F4A" w:rsidRDefault="00442F4A" w:rsidP="00586889">
      <w:pPr>
        <w:spacing w:line="400" w:lineRule="exact"/>
      </w:pPr>
      <w:r w:rsidRPr="00442F4A">
        <w:t>The present work begins from a different observation.</w:t>
      </w:r>
    </w:p>
    <w:p w14:paraId="4CB57A53" w14:textId="77777777" w:rsidR="00442F4A" w:rsidRPr="00442F4A" w:rsidRDefault="00442F4A" w:rsidP="00586889">
      <w:pPr>
        <w:spacing w:line="400" w:lineRule="exact"/>
      </w:pPr>
      <w:r w:rsidRPr="00442F4A">
        <w:t>Biological neural systems exhibit several properties simultaneously:</w:t>
      </w:r>
    </w:p>
    <w:p w14:paraId="6922B338" w14:textId="77777777" w:rsidR="00442F4A" w:rsidRPr="00442F4A" w:rsidRDefault="00442F4A" w:rsidP="00586889">
      <w:pPr>
        <w:numPr>
          <w:ilvl w:val="0"/>
          <w:numId w:val="16"/>
        </w:numPr>
        <w:spacing w:line="400" w:lineRule="exact"/>
      </w:pPr>
      <w:r w:rsidRPr="00442F4A">
        <w:t>discrete signaling,</w:t>
      </w:r>
    </w:p>
    <w:p w14:paraId="734248DA" w14:textId="77777777" w:rsidR="00442F4A" w:rsidRPr="00442F4A" w:rsidRDefault="00442F4A" w:rsidP="00586889">
      <w:pPr>
        <w:numPr>
          <w:ilvl w:val="0"/>
          <w:numId w:val="16"/>
        </w:numPr>
        <w:spacing w:line="400" w:lineRule="exact"/>
      </w:pPr>
      <w:r w:rsidRPr="00442F4A">
        <w:t>oscillatory dynamics,</w:t>
      </w:r>
    </w:p>
    <w:p w14:paraId="50F1C769" w14:textId="77777777" w:rsidR="00442F4A" w:rsidRPr="00442F4A" w:rsidRDefault="00442F4A" w:rsidP="00586889">
      <w:pPr>
        <w:numPr>
          <w:ilvl w:val="0"/>
          <w:numId w:val="16"/>
        </w:numPr>
        <w:spacing w:line="400" w:lineRule="exact"/>
      </w:pPr>
      <w:r w:rsidRPr="00442F4A">
        <w:t>associative learning,</w:t>
      </w:r>
    </w:p>
    <w:p w14:paraId="667BD67E" w14:textId="77777777" w:rsidR="00442F4A" w:rsidRPr="00442F4A" w:rsidRDefault="00442F4A" w:rsidP="00586889">
      <w:pPr>
        <w:numPr>
          <w:ilvl w:val="0"/>
          <w:numId w:val="16"/>
        </w:numPr>
        <w:spacing w:line="400" w:lineRule="exact"/>
      </w:pPr>
      <w:r w:rsidRPr="00442F4A">
        <w:t>large-scale synchronization,</w:t>
      </w:r>
    </w:p>
    <w:p w14:paraId="37E08753" w14:textId="77777777" w:rsidR="00442F4A" w:rsidRPr="00442F4A" w:rsidRDefault="00442F4A" w:rsidP="00586889">
      <w:pPr>
        <w:numPr>
          <w:ilvl w:val="0"/>
          <w:numId w:val="16"/>
        </w:numPr>
        <w:spacing w:line="400" w:lineRule="exact"/>
      </w:pPr>
      <w:r w:rsidRPr="00442F4A">
        <w:t>emergent global states.</w:t>
      </w:r>
    </w:p>
    <w:p w14:paraId="3BB4560A" w14:textId="77777777" w:rsidR="00442F4A" w:rsidRPr="00442F4A" w:rsidRDefault="00442F4A" w:rsidP="00586889">
      <w:pPr>
        <w:spacing w:line="400" w:lineRule="exact"/>
      </w:pPr>
      <w:r w:rsidRPr="00442F4A">
        <w:t>Most existing theories emphasize only one of these aspects.</w:t>
      </w:r>
    </w:p>
    <w:p w14:paraId="1055A423" w14:textId="77777777" w:rsidR="00442F4A" w:rsidRPr="00442F4A" w:rsidRDefault="00442F4A" w:rsidP="00586889">
      <w:pPr>
        <w:spacing w:line="400" w:lineRule="exact"/>
      </w:pPr>
      <w:r w:rsidRPr="00442F4A">
        <w:t>The goal of this work is to construct a framework capable of integrating all of them within a single mathematical architecture.</w:t>
      </w:r>
    </w:p>
    <w:p w14:paraId="408698C6" w14:textId="77777777" w:rsidR="00442F4A" w:rsidRPr="00442F4A" w:rsidRDefault="00442F4A" w:rsidP="00586889">
      <w:pPr>
        <w:spacing w:line="400" w:lineRule="exact"/>
      </w:pPr>
      <w:r w:rsidRPr="00442F4A">
        <w:t>The guiding questions are:</w:t>
      </w:r>
    </w:p>
    <w:p w14:paraId="069FB767" w14:textId="77777777" w:rsidR="00442F4A" w:rsidRPr="00442F4A" w:rsidRDefault="00442F4A" w:rsidP="00586889">
      <w:pPr>
        <w:numPr>
          <w:ilvl w:val="0"/>
          <w:numId w:val="17"/>
        </w:numPr>
        <w:spacing w:line="400" w:lineRule="exact"/>
      </w:pPr>
      <w:r w:rsidRPr="00442F4A">
        <w:t>How can learning generate subjective content?</w:t>
      </w:r>
    </w:p>
    <w:p w14:paraId="384BAB3B" w14:textId="77777777" w:rsidR="00442F4A" w:rsidRPr="00442F4A" w:rsidRDefault="00442F4A" w:rsidP="00586889">
      <w:pPr>
        <w:numPr>
          <w:ilvl w:val="0"/>
          <w:numId w:val="17"/>
        </w:numPr>
        <w:spacing w:line="400" w:lineRule="exact"/>
      </w:pPr>
      <w:r w:rsidRPr="00442F4A">
        <w:t>How can neural topology influence consciousness?</w:t>
      </w:r>
    </w:p>
    <w:p w14:paraId="49F4D4D8" w14:textId="77777777" w:rsidR="00442F4A" w:rsidRPr="00442F4A" w:rsidRDefault="00442F4A" w:rsidP="00586889">
      <w:pPr>
        <w:numPr>
          <w:ilvl w:val="0"/>
          <w:numId w:val="17"/>
        </w:numPr>
        <w:spacing w:line="400" w:lineRule="exact"/>
      </w:pPr>
      <w:r w:rsidRPr="00442F4A">
        <w:t>How do local neural interactions produce global awareness?</w:t>
      </w:r>
    </w:p>
    <w:p w14:paraId="50963736" w14:textId="77777777" w:rsidR="00442F4A" w:rsidRPr="00442F4A" w:rsidRDefault="00442F4A" w:rsidP="00586889">
      <w:pPr>
        <w:numPr>
          <w:ilvl w:val="0"/>
          <w:numId w:val="17"/>
        </w:numPr>
        <w:spacing w:line="400" w:lineRule="exact"/>
      </w:pPr>
      <w:r w:rsidRPr="00442F4A">
        <w:t>Can qualia be represented mathematically?</w:t>
      </w:r>
    </w:p>
    <w:p w14:paraId="458D1956" w14:textId="1FBC4CEE" w:rsidR="00442F4A" w:rsidRPr="004B5E97" w:rsidRDefault="00442F4A" w:rsidP="00586889">
      <w:pPr>
        <w:numPr>
          <w:ilvl w:val="0"/>
          <w:numId w:val="17"/>
        </w:numPr>
        <w:spacing w:line="400" w:lineRule="exact"/>
      </w:pPr>
      <w:r w:rsidRPr="00442F4A">
        <w:t>Can consciousness be experimentally quantified?</w:t>
      </w:r>
    </w:p>
    <w:p w14:paraId="5111D35B" w14:textId="77777777" w:rsidR="00442F4A" w:rsidRPr="00442F4A" w:rsidRDefault="00442F4A" w:rsidP="00586889">
      <w:pPr>
        <w:spacing w:line="400" w:lineRule="exact"/>
        <w:rPr>
          <w:b/>
          <w:bCs/>
        </w:rPr>
      </w:pPr>
      <w:r w:rsidRPr="00442F4A">
        <w:rPr>
          <w:b/>
          <w:bCs/>
        </w:rPr>
        <w:t>1.4 Fundamental Hypothesis</w:t>
      </w:r>
    </w:p>
    <w:p w14:paraId="33E61F1A" w14:textId="77777777" w:rsidR="00442F4A" w:rsidRPr="00442F4A" w:rsidRDefault="00442F4A" w:rsidP="00586889">
      <w:pPr>
        <w:spacing w:line="400" w:lineRule="exact"/>
      </w:pPr>
      <w:r w:rsidRPr="00442F4A">
        <w:t>This work proposes a new framework:</w:t>
      </w:r>
    </w:p>
    <w:p w14:paraId="1E440881" w14:textId="42BBA306" w:rsidR="00442F4A" w:rsidRPr="004B5E97" w:rsidRDefault="00442F4A" w:rsidP="004B5E97">
      <w:pPr>
        <w:spacing w:line="400" w:lineRule="exact"/>
        <w:jc w:val="center"/>
        <w:rPr>
          <w:rFonts w:eastAsia="宋体"/>
          <w:lang w:eastAsia="zh-CN"/>
        </w:rPr>
      </w:pPr>
      <w:r w:rsidRPr="00442F4A">
        <w:lastRenderedPageBreak/>
        <w:t>H-Type Topological Quadrupole Consciousness Theory</w:t>
      </w:r>
    </w:p>
    <w:p w14:paraId="33071175" w14:textId="77777777" w:rsidR="00442F4A" w:rsidRPr="00442F4A" w:rsidRDefault="00442F4A" w:rsidP="00586889">
      <w:pPr>
        <w:spacing w:line="400" w:lineRule="exact"/>
      </w:pPr>
      <w:r w:rsidRPr="00442F4A">
        <w:t>(H-Theory).</w:t>
      </w:r>
    </w:p>
    <w:p w14:paraId="3135921E" w14:textId="77777777" w:rsidR="00442F4A" w:rsidRPr="00442F4A" w:rsidRDefault="00442F4A" w:rsidP="00586889">
      <w:pPr>
        <w:spacing w:line="400" w:lineRule="exact"/>
      </w:pPr>
      <w:r w:rsidRPr="00442F4A">
        <w:t>The theory is built upon three fundamental hypotheses.</w:t>
      </w:r>
    </w:p>
    <w:p w14:paraId="6F334FDA" w14:textId="77777777" w:rsidR="00442F4A" w:rsidRPr="00442F4A" w:rsidRDefault="00442F4A" w:rsidP="00586889">
      <w:pPr>
        <w:spacing w:line="400" w:lineRule="exact"/>
        <w:rPr>
          <w:b/>
          <w:bCs/>
        </w:rPr>
      </w:pPr>
      <w:r w:rsidRPr="00442F4A">
        <w:rPr>
          <w:b/>
          <w:bCs/>
        </w:rPr>
        <w:t>Hypothesis 1</w:t>
      </w:r>
    </w:p>
    <w:p w14:paraId="1E8B5EED" w14:textId="77777777" w:rsidR="00442F4A" w:rsidRPr="00442F4A" w:rsidRDefault="00442F4A" w:rsidP="00586889">
      <w:pPr>
        <w:spacing w:line="400" w:lineRule="exact"/>
      </w:pPr>
      <w:r w:rsidRPr="00442F4A">
        <w:t>Learning modifies neural topology rather than merely connection strength.</w:t>
      </w:r>
    </w:p>
    <w:p w14:paraId="250EAA5E" w14:textId="77777777" w:rsidR="004B5E97" w:rsidRDefault="004B5E97" w:rsidP="00586889">
      <w:pPr>
        <w:spacing w:line="400" w:lineRule="exact"/>
        <w:rPr>
          <w:rFonts w:eastAsia="宋体"/>
          <w:lang w:eastAsia="zh-CN"/>
        </w:rPr>
      </w:pPr>
      <w:r w:rsidRPr="004B5E97">
        <w:t>Weak→Strong</w:t>
      </w:r>
    </w:p>
    <w:p w14:paraId="25FF9DF0" w14:textId="5676C273" w:rsidR="00442F4A" w:rsidRPr="00442F4A" w:rsidRDefault="00442F4A" w:rsidP="00586889">
      <w:pPr>
        <w:spacing w:line="400" w:lineRule="exact"/>
      </w:pPr>
      <w:r w:rsidRPr="00442F4A">
        <w:t>is interpreted as a topological transformation.</w:t>
      </w:r>
    </w:p>
    <w:p w14:paraId="67D5EDF5" w14:textId="77777777" w:rsidR="00442F4A" w:rsidRPr="00442F4A" w:rsidRDefault="00442F4A" w:rsidP="00586889">
      <w:pPr>
        <w:spacing w:line="400" w:lineRule="exact"/>
        <w:rPr>
          <w:b/>
          <w:bCs/>
        </w:rPr>
      </w:pPr>
      <w:r w:rsidRPr="00442F4A">
        <w:rPr>
          <w:b/>
          <w:bCs/>
        </w:rPr>
        <w:t>Hypothesis 2</w:t>
      </w:r>
    </w:p>
    <w:p w14:paraId="1516C485" w14:textId="77777777" w:rsidR="00442F4A" w:rsidRPr="00442F4A" w:rsidRDefault="00442F4A" w:rsidP="00586889">
      <w:pPr>
        <w:spacing w:line="400" w:lineRule="exact"/>
      </w:pPr>
      <w:r w:rsidRPr="00442F4A">
        <w:t>Qualia emerge through associative conditioning.</w:t>
      </w:r>
    </w:p>
    <w:p w14:paraId="257DE71A" w14:textId="77777777" w:rsidR="00442F4A" w:rsidRPr="00442F4A" w:rsidRDefault="00442F4A" w:rsidP="00586889">
      <w:pPr>
        <w:spacing w:line="400" w:lineRule="exact"/>
      </w:pPr>
      <w:r w:rsidRPr="00442F4A">
        <w:t>Rather than being innate labels,</w:t>
      </w:r>
    </w:p>
    <w:p w14:paraId="6A17A08B" w14:textId="77777777" w:rsidR="00442F4A" w:rsidRPr="00442F4A" w:rsidRDefault="00442F4A" w:rsidP="00586889">
      <w:pPr>
        <w:spacing w:line="400" w:lineRule="exact"/>
      </w:pPr>
      <w:r w:rsidRPr="00442F4A">
        <w:t>qualia are stable attractors formed through learning.</w:t>
      </w:r>
    </w:p>
    <w:p w14:paraId="14D65F68" w14:textId="636317FC" w:rsidR="00442F4A" w:rsidRPr="00442F4A" w:rsidRDefault="004B5E97" w:rsidP="00A025FA">
      <w:pPr>
        <w:spacing w:line="400" w:lineRule="exact"/>
        <w:jc w:val="center"/>
      </w:pPr>
      <w:r w:rsidRPr="004B5E97">
        <w:t>CS+US→A</w:t>
      </w:r>
      <w:r w:rsidRPr="004B5E97">
        <w:rPr>
          <w:vertAlign w:val="subscript"/>
        </w:rPr>
        <w:t>i</w:t>
      </w:r>
      <w:r w:rsidRPr="004B5E97">
        <w:t>.</w:t>
      </w:r>
    </w:p>
    <w:p w14:paraId="7F16DCAA" w14:textId="77777777" w:rsidR="00442F4A" w:rsidRPr="00442F4A" w:rsidRDefault="00442F4A" w:rsidP="00586889">
      <w:pPr>
        <w:spacing w:line="400" w:lineRule="exact"/>
        <w:rPr>
          <w:b/>
          <w:bCs/>
        </w:rPr>
      </w:pPr>
      <w:r w:rsidRPr="00442F4A">
        <w:rPr>
          <w:b/>
          <w:bCs/>
        </w:rPr>
        <w:t>Hypothesis 3</w:t>
      </w:r>
    </w:p>
    <w:p w14:paraId="759FBCF1" w14:textId="77777777" w:rsidR="004B5E97" w:rsidRDefault="00442F4A" w:rsidP="00586889">
      <w:pPr>
        <w:spacing w:line="400" w:lineRule="exact"/>
        <w:rPr>
          <w:rFonts w:eastAsia="宋体"/>
          <w:lang w:eastAsia="zh-CN"/>
        </w:rPr>
      </w:pPr>
      <w:r w:rsidRPr="00442F4A">
        <w:t>Consciousness corresponds to a coherent phase transition of a quadrupole neural field.</w:t>
      </w:r>
    </w:p>
    <w:p w14:paraId="79023CD2" w14:textId="58FEA18B" w:rsidR="00442F4A" w:rsidRPr="004B5E97" w:rsidRDefault="00442F4A" w:rsidP="00A025FA">
      <w:pPr>
        <w:spacing w:line="400" w:lineRule="exact"/>
        <w:jc w:val="center"/>
      </w:pPr>
      <w:r w:rsidRPr="00442F4A">
        <w:t>R&gt;R</w:t>
      </w:r>
      <w:r w:rsidRPr="00A025FA">
        <w:rPr>
          <w:vertAlign w:val="subscript"/>
        </w:rPr>
        <w:t>c</w:t>
      </w:r>
      <w:r w:rsidRPr="00442F4A">
        <w:t>.</w:t>
      </w:r>
    </w:p>
    <w:p w14:paraId="65E4452A" w14:textId="77777777" w:rsidR="00442F4A" w:rsidRPr="00442F4A" w:rsidRDefault="00442F4A" w:rsidP="00586889">
      <w:pPr>
        <w:spacing w:line="400" w:lineRule="exact"/>
      </w:pPr>
      <w:r w:rsidRPr="00442F4A">
        <w:t>When large populations of H-neurons synchronize, a globally coherent state emerges.</w:t>
      </w:r>
    </w:p>
    <w:p w14:paraId="4D1B12D2" w14:textId="77777777" w:rsidR="00442F4A" w:rsidRPr="00442F4A" w:rsidRDefault="00442F4A" w:rsidP="00586889">
      <w:pPr>
        <w:spacing w:line="400" w:lineRule="exact"/>
        <w:rPr>
          <w:b/>
          <w:bCs/>
        </w:rPr>
      </w:pPr>
      <w:r w:rsidRPr="00442F4A">
        <w:rPr>
          <w:b/>
          <w:bCs/>
        </w:rPr>
        <w:t>1.5 H-Neurons</w:t>
      </w:r>
    </w:p>
    <w:p w14:paraId="22ADD3E4" w14:textId="77777777" w:rsidR="00442F4A" w:rsidRPr="00442F4A" w:rsidRDefault="00442F4A" w:rsidP="00586889">
      <w:pPr>
        <w:spacing w:line="400" w:lineRule="exact"/>
      </w:pPr>
      <w:r w:rsidRPr="00442F4A">
        <w:t>The fundamental computational unit of the theory is the H-type neuron.</w:t>
      </w:r>
    </w:p>
    <w:p w14:paraId="01A6895B" w14:textId="77777777" w:rsidR="00442F4A" w:rsidRPr="00442F4A" w:rsidRDefault="00442F4A" w:rsidP="00586889">
      <w:pPr>
        <w:spacing w:line="400" w:lineRule="exact"/>
      </w:pPr>
      <w:r w:rsidRPr="00442F4A">
        <w:t>An H-neuron is a discrete topological structure consisting of seven symbolic states arranged according to strict combinatorial constraints.</w:t>
      </w:r>
    </w:p>
    <w:p w14:paraId="6CF00C06" w14:textId="77777777" w:rsidR="00442F4A" w:rsidRPr="00442F4A" w:rsidRDefault="00442F4A" w:rsidP="00586889">
      <w:pPr>
        <w:spacing w:line="400" w:lineRule="exact"/>
      </w:pPr>
      <w:r w:rsidRPr="00442F4A">
        <w:t>The structure possesses:</w:t>
      </w:r>
    </w:p>
    <w:p w14:paraId="500A2336" w14:textId="77777777" w:rsidR="00442F4A" w:rsidRPr="00442F4A" w:rsidRDefault="00442F4A" w:rsidP="00586889">
      <w:pPr>
        <w:numPr>
          <w:ilvl w:val="0"/>
          <w:numId w:val="18"/>
        </w:numPr>
        <w:spacing w:line="400" w:lineRule="exact"/>
      </w:pPr>
      <w:r w:rsidRPr="00442F4A">
        <w:t>complementary symmetry,</w:t>
      </w:r>
    </w:p>
    <w:p w14:paraId="2FF5BCB0" w14:textId="77777777" w:rsidR="00442F4A" w:rsidRPr="00442F4A" w:rsidRDefault="00442F4A" w:rsidP="00586889">
      <w:pPr>
        <w:numPr>
          <w:ilvl w:val="0"/>
          <w:numId w:val="18"/>
        </w:numPr>
        <w:spacing w:line="400" w:lineRule="exact"/>
      </w:pPr>
      <w:r w:rsidRPr="00442F4A">
        <w:lastRenderedPageBreak/>
        <w:t>bistable memory,</w:t>
      </w:r>
    </w:p>
    <w:p w14:paraId="01547F43" w14:textId="77777777" w:rsidR="00442F4A" w:rsidRPr="00442F4A" w:rsidRDefault="00442F4A" w:rsidP="00586889">
      <w:pPr>
        <w:numPr>
          <w:ilvl w:val="0"/>
          <w:numId w:val="18"/>
        </w:numPr>
        <w:spacing w:line="400" w:lineRule="exact"/>
      </w:pPr>
      <w:r w:rsidRPr="00442F4A">
        <w:t>weak-to-strong learning,</w:t>
      </w:r>
    </w:p>
    <w:p w14:paraId="21A2E038" w14:textId="77777777" w:rsidR="00442F4A" w:rsidRPr="00442F4A" w:rsidRDefault="00442F4A" w:rsidP="00586889">
      <w:pPr>
        <w:numPr>
          <w:ilvl w:val="0"/>
          <w:numId w:val="18"/>
        </w:numPr>
        <w:spacing w:line="400" w:lineRule="exact"/>
      </w:pPr>
      <w:r w:rsidRPr="00442F4A">
        <w:t>refractory dynamics,</w:t>
      </w:r>
    </w:p>
    <w:p w14:paraId="008084A3" w14:textId="77777777" w:rsidR="00442F4A" w:rsidRPr="00442F4A" w:rsidRDefault="00442F4A" w:rsidP="00586889">
      <w:pPr>
        <w:numPr>
          <w:ilvl w:val="0"/>
          <w:numId w:val="18"/>
        </w:numPr>
        <w:spacing w:line="400" w:lineRule="exact"/>
      </w:pPr>
      <w:r w:rsidRPr="00442F4A">
        <w:t>polarity inversion,</w:t>
      </w:r>
    </w:p>
    <w:p w14:paraId="5D6D1A59" w14:textId="77777777" w:rsidR="00442F4A" w:rsidRPr="00442F4A" w:rsidRDefault="00442F4A" w:rsidP="00586889">
      <w:pPr>
        <w:numPr>
          <w:ilvl w:val="0"/>
          <w:numId w:val="18"/>
        </w:numPr>
        <w:spacing w:line="400" w:lineRule="exact"/>
      </w:pPr>
      <w:r w:rsidRPr="00442F4A">
        <w:t>phase synchronization.</w:t>
      </w:r>
    </w:p>
    <w:p w14:paraId="3D98A236" w14:textId="77777777" w:rsidR="00442F4A" w:rsidRPr="00442F4A" w:rsidRDefault="00442F4A" w:rsidP="00586889">
      <w:pPr>
        <w:spacing w:line="400" w:lineRule="exact"/>
      </w:pPr>
      <w:r w:rsidRPr="00442F4A">
        <w:t>A remarkable consequence of these constraints is that only four valid H-configurations exist.</w:t>
      </w:r>
    </w:p>
    <w:p w14:paraId="2393BF18" w14:textId="77777777" w:rsidR="00442F4A" w:rsidRPr="00442F4A" w:rsidRDefault="00442F4A" w:rsidP="00586889">
      <w:pPr>
        <w:spacing w:line="400" w:lineRule="exact"/>
      </w:pPr>
      <w:r w:rsidRPr="00442F4A">
        <w:t>These four configurations later become the basis of the qualia state space.</w:t>
      </w:r>
    </w:p>
    <w:p w14:paraId="63FD6CC7" w14:textId="77777777" w:rsidR="00442F4A" w:rsidRPr="00442F4A" w:rsidRDefault="00442F4A" w:rsidP="00586889">
      <w:pPr>
        <w:spacing w:line="400" w:lineRule="exact"/>
        <w:rPr>
          <w:b/>
          <w:bCs/>
        </w:rPr>
      </w:pPr>
      <w:r w:rsidRPr="00442F4A">
        <w:rPr>
          <w:b/>
          <w:bCs/>
        </w:rPr>
        <w:t>1.6 From Discrete States to Conscious Fields</w:t>
      </w:r>
    </w:p>
    <w:p w14:paraId="0C42EB6F" w14:textId="77777777" w:rsidR="00442F4A" w:rsidRPr="00442F4A" w:rsidRDefault="00442F4A" w:rsidP="00586889">
      <w:pPr>
        <w:spacing w:line="400" w:lineRule="exact"/>
      </w:pPr>
      <w:r w:rsidRPr="00442F4A">
        <w:t>The proposed framework spans multiple levels of description.</w:t>
      </w:r>
    </w:p>
    <w:p w14:paraId="7E4EAC54" w14:textId="77777777" w:rsidR="00442F4A" w:rsidRPr="00442F4A" w:rsidRDefault="00442F4A" w:rsidP="00586889">
      <w:pPr>
        <w:spacing w:line="400" w:lineRule="exact"/>
        <w:rPr>
          <w:b/>
          <w:bCs/>
        </w:rPr>
      </w:pPr>
      <w:r w:rsidRPr="00442F4A">
        <w:rPr>
          <w:b/>
          <w:bCs/>
        </w:rPr>
        <w:t>Microscopic Layer</w:t>
      </w:r>
    </w:p>
    <w:p w14:paraId="2B361CC3" w14:textId="77777777" w:rsidR="00442F4A" w:rsidRPr="00442F4A" w:rsidRDefault="00442F4A" w:rsidP="00586889">
      <w:pPr>
        <w:spacing w:line="400" w:lineRule="exact"/>
      </w:pPr>
      <w:r w:rsidRPr="00442F4A">
        <w:t>Discrete phase eigenstates:</w:t>
      </w:r>
    </w:p>
    <w:p w14:paraId="55FA1D43" w14:textId="77777777" w:rsidR="00442F4A" w:rsidRPr="00442F4A" w:rsidRDefault="00442F4A" w:rsidP="00586889">
      <w:pPr>
        <w:spacing w:line="400" w:lineRule="exact"/>
      </w:pPr>
      <w:r w:rsidRPr="00442F4A">
        <w:t>[</w:t>
      </w:r>
      <w:r w:rsidRPr="00442F4A">
        <w:br/>
        <w:t>|k\rangle.</w:t>
      </w:r>
      <w:r w:rsidRPr="00442F4A">
        <w:br/>
        <w:t>]</w:t>
      </w:r>
    </w:p>
    <w:p w14:paraId="22BBBE42" w14:textId="77777777" w:rsidR="00442F4A" w:rsidRPr="00442F4A" w:rsidRDefault="00442F4A" w:rsidP="00586889">
      <w:pPr>
        <w:spacing w:line="400" w:lineRule="exact"/>
        <w:rPr>
          <w:b/>
          <w:bCs/>
        </w:rPr>
      </w:pPr>
      <w:r w:rsidRPr="00442F4A">
        <w:rPr>
          <w:b/>
          <w:bCs/>
        </w:rPr>
        <w:t>Topological Layer</w:t>
      </w:r>
    </w:p>
    <w:p w14:paraId="177EAAA4" w14:textId="77777777" w:rsidR="00442F4A" w:rsidRPr="00442F4A" w:rsidRDefault="00442F4A" w:rsidP="00586889">
      <w:pPr>
        <w:spacing w:line="400" w:lineRule="exact"/>
      </w:pPr>
      <w:r w:rsidRPr="00442F4A">
        <w:t>H-type basis states:</w:t>
      </w:r>
    </w:p>
    <w:p w14:paraId="7165260C" w14:textId="77777777" w:rsidR="00442F4A" w:rsidRPr="00442F4A" w:rsidRDefault="00442F4A" w:rsidP="00586889">
      <w:pPr>
        <w:spacing w:line="400" w:lineRule="exact"/>
      </w:pPr>
      <w:r w:rsidRPr="00442F4A">
        <w:t>[</w:t>
      </w:r>
      <w:r w:rsidRPr="00442F4A">
        <w:br/>
        <w:t>|H_i\rangle.</w:t>
      </w:r>
      <w:r w:rsidRPr="00442F4A">
        <w:br/>
        <w:t>]</w:t>
      </w:r>
    </w:p>
    <w:p w14:paraId="31BC12A1" w14:textId="77777777" w:rsidR="00442F4A" w:rsidRPr="00442F4A" w:rsidRDefault="00442F4A" w:rsidP="00586889">
      <w:pPr>
        <w:spacing w:line="400" w:lineRule="exact"/>
        <w:rPr>
          <w:b/>
          <w:bCs/>
        </w:rPr>
      </w:pPr>
      <w:r w:rsidRPr="00442F4A">
        <w:rPr>
          <w:b/>
          <w:bCs/>
        </w:rPr>
        <w:t>Neural Layer</w:t>
      </w:r>
    </w:p>
    <w:p w14:paraId="17237738" w14:textId="77777777" w:rsidR="00442F4A" w:rsidRPr="00442F4A" w:rsidRDefault="00442F4A" w:rsidP="00586889">
      <w:pPr>
        <w:spacing w:line="400" w:lineRule="exact"/>
      </w:pPr>
      <w:r w:rsidRPr="00442F4A">
        <w:t>Networks of interacting H-neurons.</w:t>
      </w:r>
    </w:p>
    <w:p w14:paraId="35F313F6" w14:textId="77777777" w:rsidR="00442F4A" w:rsidRPr="00442F4A" w:rsidRDefault="00442F4A" w:rsidP="00586889">
      <w:pPr>
        <w:spacing w:line="400" w:lineRule="exact"/>
        <w:rPr>
          <w:b/>
          <w:bCs/>
        </w:rPr>
      </w:pPr>
      <w:r w:rsidRPr="00442F4A">
        <w:rPr>
          <w:b/>
          <w:bCs/>
        </w:rPr>
        <w:t>Field Layer</w:t>
      </w:r>
    </w:p>
    <w:p w14:paraId="49519DC2" w14:textId="77777777" w:rsidR="00442F4A" w:rsidRPr="00442F4A" w:rsidRDefault="00442F4A" w:rsidP="00586889">
      <w:pPr>
        <w:spacing w:line="400" w:lineRule="exact"/>
      </w:pPr>
      <w:r w:rsidRPr="00442F4A">
        <w:t>Quadrupole neural fields:</w:t>
      </w:r>
    </w:p>
    <w:p w14:paraId="5B1DE9B3" w14:textId="77777777" w:rsidR="00442F4A" w:rsidRPr="00442F4A" w:rsidRDefault="00442F4A" w:rsidP="00586889">
      <w:pPr>
        <w:spacing w:line="400" w:lineRule="exact"/>
      </w:pPr>
      <w:r w:rsidRPr="00442F4A">
        <w:lastRenderedPageBreak/>
        <w:t>[</w:t>
      </w:r>
      <w:r w:rsidRPr="00442F4A">
        <w:br/>
        <w:t>\psi(x,t).</w:t>
      </w:r>
      <w:r w:rsidRPr="00442F4A">
        <w:br/>
        <w:t>]</w:t>
      </w:r>
    </w:p>
    <w:p w14:paraId="5643D96B" w14:textId="77777777" w:rsidR="00442F4A" w:rsidRPr="00442F4A" w:rsidRDefault="00442F4A" w:rsidP="00586889">
      <w:pPr>
        <w:spacing w:line="400" w:lineRule="exact"/>
        <w:rPr>
          <w:b/>
          <w:bCs/>
        </w:rPr>
      </w:pPr>
      <w:r w:rsidRPr="00442F4A">
        <w:rPr>
          <w:b/>
          <w:bCs/>
        </w:rPr>
        <w:t>Conscious Layer</w:t>
      </w:r>
    </w:p>
    <w:p w14:paraId="03F8BEC2" w14:textId="77777777" w:rsidR="00442F4A" w:rsidRPr="00442F4A" w:rsidRDefault="00442F4A" w:rsidP="00586889">
      <w:pPr>
        <w:spacing w:line="400" w:lineRule="exact"/>
      </w:pPr>
      <w:r w:rsidRPr="00442F4A">
        <w:t>Order parameters:</w:t>
      </w:r>
    </w:p>
    <w:p w14:paraId="78BAC6A1" w14:textId="77777777" w:rsidR="00442F4A" w:rsidRPr="00442F4A" w:rsidRDefault="00442F4A" w:rsidP="00586889">
      <w:pPr>
        <w:spacing w:line="400" w:lineRule="exact"/>
      </w:pPr>
      <w:r w:rsidRPr="00442F4A">
        <w:t>[</w:t>
      </w:r>
      <w:r w:rsidRPr="00442F4A">
        <w:br/>
        <w:t>S,</w:t>
      </w:r>
      <w:r w:rsidRPr="00442F4A">
        <w:br/>
        <w:t>\quad</w:t>
      </w:r>
      <w:r w:rsidRPr="00442F4A">
        <w:br/>
        <w:t>R,</w:t>
      </w:r>
      <w:r w:rsidRPr="00442F4A">
        <w:br/>
        <w:t>\quad</w:t>
      </w:r>
      <w:r w:rsidRPr="00442F4A">
        <w:br/>
        <w:t>\Phi.</w:t>
      </w:r>
      <w:r w:rsidRPr="00442F4A">
        <w:br/>
        <w:t>]</w:t>
      </w:r>
    </w:p>
    <w:p w14:paraId="6296754A" w14:textId="77777777" w:rsidR="00442F4A" w:rsidRPr="00442F4A" w:rsidRDefault="00442F4A" w:rsidP="00586889">
      <w:pPr>
        <w:spacing w:line="400" w:lineRule="exact"/>
        <w:rPr>
          <w:b/>
          <w:bCs/>
        </w:rPr>
      </w:pPr>
      <w:r w:rsidRPr="00442F4A">
        <w:rPr>
          <w:b/>
          <w:bCs/>
        </w:rPr>
        <w:t>Phenomenological Layer</w:t>
      </w:r>
    </w:p>
    <w:p w14:paraId="411E78D7" w14:textId="77777777" w:rsidR="00442F4A" w:rsidRPr="00442F4A" w:rsidRDefault="00442F4A" w:rsidP="00586889">
      <w:pPr>
        <w:spacing w:line="400" w:lineRule="exact"/>
      </w:pPr>
      <w:r w:rsidRPr="00442F4A">
        <w:t>Qualia attractors:</w:t>
      </w:r>
    </w:p>
    <w:p w14:paraId="490EAB98" w14:textId="77777777" w:rsidR="00442F4A" w:rsidRPr="00442F4A" w:rsidRDefault="00442F4A" w:rsidP="00586889">
      <w:pPr>
        <w:spacing w:line="400" w:lineRule="exact"/>
      </w:pPr>
      <w:r w:rsidRPr="00442F4A">
        <w:t>[</w:t>
      </w:r>
      <w:r w:rsidRPr="00442F4A">
        <w:br/>
        <w:t>Q_i.</w:t>
      </w:r>
      <w:r w:rsidRPr="00442F4A">
        <w:br/>
        <w:t>]</w:t>
      </w:r>
    </w:p>
    <w:p w14:paraId="056ABF7B" w14:textId="77777777" w:rsidR="00442F4A" w:rsidRPr="00442F4A" w:rsidRDefault="00442F4A" w:rsidP="00586889">
      <w:pPr>
        <w:spacing w:line="400" w:lineRule="exact"/>
      </w:pPr>
      <w:r w:rsidRPr="00442F4A">
        <w:t>The complete hierarchy is therefore:</w:t>
      </w:r>
    </w:p>
    <w:p w14:paraId="6B4081C9" w14:textId="77777777" w:rsidR="00442F4A" w:rsidRPr="00442F4A" w:rsidRDefault="00442F4A" w:rsidP="00586889">
      <w:pPr>
        <w:spacing w:line="400" w:lineRule="exact"/>
      </w:pPr>
      <w:r w:rsidRPr="00442F4A">
        <w:t>[</w:t>
      </w:r>
      <w:r w:rsidRPr="00442F4A">
        <w:br/>
        <w:t>|k\rangle</w:t>
      </w:r>
      <w:r w:rsidRPr="00442F4A">
        <w:br/>
        <w:t>\rightarrow</w:t>
      </w:r>
      <w:r w:rsidRPr="00442F4A">
        <w:br/>
        <w:t>|H_i\rangle</w:t>
      </w:r>
      <w:r w:rsidRPr="00442F4A">
        <w:br/>
        <w:t>\rightarrow</w:t>
      </w:r>
      <w:r w:rsidRPr="00442F4A">
        <w:br/>
        <w:t>H\text{-Neuron}</w:t>
      </w:r>
      <w:r w:rsidRPr="00442F4A">
        <w:br/>
        <w:t>\rightarrow</w:t>
      </w:r>
      <w:r w:rsidRPr="00442F4A">
        <w:br/>
        <w:t>H\text{-Network}</w:t>
      </w:r>
      <w:r w:rsidRPr="00442F4A">
        <w:br/>
        <w:t>\rightarrow</w:t>
      </w:r>
      <w:r w:rsidRPr="00442F4A">
        <w:br/>
        <w:t>Q_{ij}</w:t>
      </w:r>
      <w:r w:rsidRPr="00442F4A">
        <w:br/>
      </w:r>
      <w:r w:rsidRPr="00442F4A">
        <w:lastRenderedPageBreak/>
        <w:t>\rightarrow</w:t>
      </w:r>
      <w:r w:rsidRPr="00442F4A">
        <w:br/>
        <w:t>\psi(x,t)</w:t>
      </w:r>
      <w:r w:rsidRPr="00442F4A">
        <w:br/>
        <w:t>\rightarrow</w:t>
      </w:r>
      <w:r w:rsidRPr="00442F4A">
        <w:br/>
        <w:t>(S,R,\Phi)</w:t>
      </w:r>
      <w:r w:rsidRPr="00442F4A">
        <w:br/>
        <w:t>\rightarrow</w:t>
      </w:r>
      <w:r w:rsidRPr="00442F4A">
        <w:br/>
        <w:t>Consciousness</w:t>
      </w:r>
      <w:r w:rsidRPr="00442F4A">
        <w:br/>
        <w:t>\rightarrow</w:t>
      </w:r>
      <w:r w:rsidRPr="00442F4A">
        <w:br/>
        <w:t>Qualia.</w:t>
      </w:r>
      <w:r w:rsidRPr="00442F4A">
        <w:br/>
        <w:t>]</w:t>
      </w:r>
    </w:p>
    <w:p w14:paraId="7202C20F" w14:textId="77777777" w:rsidR="00442F4A" w:rsidRPr="00442F4A" w:rsidRDefault="00442F4A" w:rsidP="00586889">
      <w:pPr>
        <w:spacing w:line="400" w:lineRule="exact"/>
        <w:rPr>
          <w:b/>
          <w:bCs/>
        </w:rPr>
      </w:pPr>
      <w:r w:rsidRPr="00442F4A">
        <w:rPr>
          <w:b/>
          <w:bCs/>
        </w:rPr>
        <w:t>1.7 Main Contributions</w:t>
      </w:r>
    </w:p>
    <w:p w14:paraId="6EDBA425" w14:textId="77777777" w:rsidR="00442F4A" w:rsidRPr="00442F4A" w:rsidRDefault="00442F4A" w:rsidP="00586889">
      <w:pPr>
        <w:spacing w:line="400" w:lineRule="exact"/>
      </w:pPr>
      <w:r w:rsidRPr="00442F4A">
        <w:t>The principal contributions of this work are:</w:t>
      </w:r>
    </w:p>
    <w:p w14:paraId="7B351274" w14:textId="77777777" w:rsidR="00442F4A" w:rsidRPr="00442F4A" w:rsidRDefault="00442F4A" w:rsidP="00586889">
      <w:pPr>
        <w:numPr>
          <w:ilvl w:val="0"/>
          <w:numId w:val="19"/>
        </w:numPr>
        <w:spacing w:line="400" w:lineRule="exact"/>
      </w:pPr>
      <w:r w:rsidRPr="00442F4A">
        <w:t>Introduction of the H-neuron as a topological computational unit.</w:t>
      </w:r>
    </w:p>
    <w:p w14:paraId="3E11E573" w14:textId="77777777" w:rsidR="00442F4A" w:rsidRPr="00442F4A" w:rsidRDefault="00442F4A" w:rsidP="00586889">
      <w:pPr>
        <w:numPr>
          <w:ilvl w:val="0"/>
          <w:numId w:val="19"/>
        </w:numPr>
        <w:spacing w:line="400" w:lineRule="exact"/>
      </w:pPr>
      <w:r w:rsidRPr="00442F4A">
        <w:t>A learning mechanism based on topological reconstruction.</w:t>
      </w:r>
    </w:p>
    <w:p w14:paraId="4F9C499D" w14:textId="77777777" w:rsidR="00442F4A" w:rsidRPr="00442F4A" w:rsidRDefault="00442F4A" w:rsidP="00586889">
      <w:pPr>
        <w:numPr>
          <w:ilvl w:val="0"/>
          <w:numId w:val="19"/>
        </w:numPr>
        <w:spacing w:line="400" w:lineRule="exact"/>
      </w:pPr>
      <w:r w:rsidRPr="00442F4A">
        <w:t>A conditioning-based theory of qualia emergence.</w:t>
      </w:r>
    </w:p>
    <w:p w14:paraId="39C0E7E6" w14:textId="77777777" w:rsidR="00442F4A" w:rsidRPr="00442F4A" w:rsidRDefault="00442F4A" w:rsidP="00586889">
      <w:pPr>
        <w:numPr>
          <w:ilvl w:val="0"/>
          <w:numId w:val="19"/>
        </w:numPr>
        <w:spacing w:line="400" w:lineRule="exact"/>
      </w:pPr>
      <w:r w:rsidRPr="00442F4A">
        <w:t>A quadrupole neural field derived from discrete topology.</w:t>
      </w:r>
    </w:p>
    <w:p w14:paraId="388D308E" w14:textId="77777777" w:rsidR="00442F4A" w:rsidRPr="00442F4A" w:rsidRDefault="00442F4A" w:rsidP="00586889">
      <w:pPr>
        <w:numPr>
          <w:ilvl w:val="0"/>
          <w:numId w:val="19"/>
        </w:numPr>
        <w:spacing w:line="400" w:lineRule="exact"/>
      </w:pPr>
      <w:r w:rsidRPr="00442F4A">
        <w:t>A phase-transition model of consciousness.</w:t>
      </w:r>
    </w:p>
    <w:p w14:paraId="1B8C94CD" w14:textId="77777777" w:rsidR="00442F4A" w:rsidRPr="00442F4A" w:rsidRDefault="00442F4A" w:rsidP="00586889">
      <w:pPr>
        <w:numPr>
          <w:ilvl w:val="0"/>
          <w:numId w:val="19"/>
        </w:numPr>
        <w:spacing w:line="400" w:lineRule="exact"/>
      </w:pPr>
      <w:r w:rsidRPr="00442F4A">
        <w:t>Explicit order parameters for conscious-state measurement.</w:t>
      </w:r>
    </w:p>
    <w:p w14:paraId="7B352E72" w14:textId="77777777" w:rsidR="00442F4A" w:rsidRPr="00442F4A" w:rsidRDefault="00442F4A" w:rsidP="00586889">
      <w:pPr>
        <w:numPr>
          <w:ilvl w:val="0"/>
          <w:numId w:val="19"/>
        </w:numPr>
        <w:spacing w:line="400" w:lineRule="exact"/>
      </w:pPr>
      <w:r w:rsidRPr="00442F4A">
        <w:t>Testable predictions concerning learning, anesthesia, qualia decoding, and disorders of consciousness.</w:t>
      </w:r>
    </w:p>
    <w:p w14:paraId="3ECA5401" w14:textId="77777777" w:rsidR="00442F4A" w:rsidRPr="00442F4A" w:rsidRDefault="00442F4A" w:rsidP="00586889">
      <w:pPr>
        <w:spacing w:line="400" w:lineRule="exact"/>
        <w:rPr>
          <w:b/>
          <w:bCs/>
        </w:rPr>
      </w:pPr>
      <w:r w:rsidRPr="00442F4A">
        <w:rPr>
          <w:b/>
          <w:bCs/>
        </w:rPr>
        <w:t>1.8 Organization of the Paper</w:t>
      </w:r>
    </w:p>
    <w:p w14:paraId="73057F08" w14:textId="77777777" w:rsidR="00442F4A" w:rsidRPr="00442F4A" w:rsidRDefault="00442F4A" w:rsidP="00586889">
      <w:pPr>
        <w:spacing w:line="400" w:lineRule="exact"/>
      </w:pPr>
      <w:r w:rsidRPr="00442F4A">
        <w:t>The remainder of this paper is organized as follows.</w:t>
      </w:r>
    </w:p>
    <w:p w14:paraId="34E7397D" w14:textId="77777777" w:rsidR="00442F4A" w:rsidRPr="00442F4A" w:rsidRDefault="00442F4A" w:rsidP="00586889">
      <w:pPr>
        <w:spacing w:line="400" w:lineRule="exact"/>
      </w:pPr>
      <w:r w:rsidRPr="00442F4A">
        <w:rPr>
          <w:b/>
          <w:bCs/>
        </w:rPr>
        <w:t>Chapter 2</w:t>
      </w:r>
      <w:r w:rsidRPr="00442F4A">
        <w:t xml:space="preserve"> introduces the H-neuron architecture and transition rules.</w:t>
      </w:r>
    </w:p>
    <w:p w14:paraId="25953353" w14:textId="77777777" w:rsidR="00442F4A" w:rsidRPr="00442F4A" w:rsidRDefault="00442F4A" w:rsidP="00586889">
      <w:pPr>
        <w:spacing w:line="400" w:lineRule="exact"/>
      </w:pPr>
      <w:r w:rsidRPr="00442F4A">
        <w:rPr>
          <w:b/>
          <w:bCs/>
        </w:rPr>
        <w:t>Chapter 3</w:t>
      </w:r>
      <w:r w:rsidRPr="00442F4A">
        <w:t xml:space="preserve"> develops the theory of associative-conditioning-driven qualia emergence.</w:t>
      </w:r>
    </w:p>
    <w:p w14:paraId="67DEB27E" w14:textId="77777777" w:rsidR="00442F4A" w:rsidRPr="00442F4A" w:rsidRDefault="00442F4A" w:rsidP="00586889">
      <w:pPr>
        <w:spacing w:line="400" w:lineRule="exact"/>
      </w:pPr>
      <w:r w:rsidRPr="00442F4A">
        <w:rPr>
          <w:b/>
          <w:bCs/>
        </w:rPr>
        <w:t>Chapter 4</w:t>
      </w:r>
      <w:r w:rsidRPr="00442F4A">
        <w:t xml:space="preserve"> presents the quantum-inspired phase representation and H-type Hilbert space.</w:t>
      </w:r>
    </w:p>
    <w:p w14:paraId="65728694" w14:textId="77777777" w:rsidR="00442F4A" w:rsidRPr="00442F4A" w:rsidRDefault="00442F4A" w:rsidP="00586889">
      <w:pPr>
        <w:spacing w:line="400" w:lineRule="exact"/>
      </w:pPr>
      <w:r w:rsidRPr="00442F4A">
        <w:rPr>
          <w:b/>
          <w:bCs/>
        </w:rPr>
        <w:lastRenderedPageBreak/>
        <w:t>Chapter 5</w:t>
      </w:r>
      <w:r w:rsidRPr="00442F4A">
        <w:t xml:space="preserve"> derives the quadrupole neural field and continuous-limit formulation.</w:t>
      </w:r>
    </w:p>
    <w:p w14:paraId="75A1D0CD" w14:textId="77777777" w:rsidR="00442F4A" w:rsidRPr="00442F4A" w:rsidRDefault="00442F4A" w:rsidP="00586889">
      <w:pPr>
        <w:spacing w:line="400" w:lineRule="exact"/>
      </w:pPr>
      <w:r w:rsidRPr="00442F4A">
        <w:rPr>
          <w:b/>
          <w:bCs/>
        </w:rPr>
        <w:t>Chapter 6</w:t>
      </w:r>
      <w:r w:rsidRPr="00442F4A">
        <w:t xml:space="preserve"> introduces the order-parameter theory of conscious phase transitions.</w:t>
      </w:r>
    </w:p>
    <w:p w14:paraId="5BD43E09" w14:textId="77777777" w:rsidR="00442F4A" w:rsidRPr="00442F4A" w:rsidRDefault="00442F4A" w:rsidP="00586889">
      <w:pPr>
        <w:spacing w:line="400" w:lineRule="exact"/>
      </w:pPr>
      <w:r w:rsidRPr="00442F4A">
        <w:rPr>
          <w:b/>
          <w:bCs/>
        </w:rPr>
        <w:t>Chapter 7</w:t>
      </w:r>
      <w:r w:rsidRPr="00442F4A">
        <w:t xml:space="preserve"> presents qualia decoding methods and experimental predictions.</w:t>
      </w:r>
    </w:p>
    <w:p w14:paraId="785CB8F5" w14:textId="77777777" w:rsidR="00442F4A" w:rsidRPr="00442F4A" w:rsidRDefault="00442F4A" w:rsidP="00586889">
      <w:pPr>
        <w:spacing w:line="400" w:lineRule="exact"/>
      </w:pPr>
      <w:r w:rsidRPr="00442F4A">
        <w:rPr>
          <w:b/>
          <w:bCs/>
        </w:rPr>
        <w:t>Chapter 8</w:t>
      </w:r>
      <w:r w:rsidRPr="00442F4A">
        <w:t xml:space="preserve"> compares the theory with existing approaches.</w:t>
      </w:r>
    </w:p>
    <w:p w14:paraId="1830791B" w14:textId="77777777" w:rsidR="00442F4A" w:rsidRPr="00442F4A" w:rsidRDefault="00442F4A" w:rsidP="00586889">
      <w:pPr>
        <w:spacing w:line="400" w:lineRule="exact"/>
      </w:pPr>
      <w:r w:rsidRPr="00442F4A">
        <w:rPr>
          <w:b/>
          <w:bCs/>
        </w:rPr>
        <w:t>Chapter 9</w:t>
      </w:r>
      <w:r w:rsidRPr="00442F4A">
        <w:t xml:space="preserve"> outlines future research directions and experimental roadmaps.</w:t>
      </w:r>
    </w:p>
    <w:p w14:paraId="16A2BC14" w14:textId="77777777" w:rsidR="00442F4A" w:rsidRPr="00442F4A" w:rsidRDefault="00442F4A" w:rsidP="00586889">
      <w:pPr>
        <w:spacing w:line="400" w:lineRule="exact"/>
      </w:pPr>
      <w:r w:rsidRPr="00442F4A">
        <w:rPr>
          <w:b/>
          <w:bCs/>
        </w:rPr>
        <w:t>Chapter 10</w:t>
      </w:r>
      <w:r w:rsidRPr="00442F4A">
        <w:t xml:space="preserve"> summarizes the theory and discusses its broader implications.</w:t>
      </w:r>
    </w:p>
    <w:p w14:paraId="76C003D1" w14:textId="77777777" w:rsidR="00442F4A" w:rsidRPr="00442F4A" w:rsidRDefault="00442F4A" w:rsidP="00586889">
      <w:pPr>
        <w:spacing w:line="400" w:lineRule="exact"/>
        <w:rPr>
          <w:b/>
          <w:bCs/>
        </w:rPr>
      </w:pPr>
      <w:r w:rsidRPr="00442F4A">
        <w:rPr>
          <w:b/>
          <w:bCs/>
        </w:rPr>
        <w:t>1.9 Scope</w:t>
      </w:r>
    </w:p>
    <w:p w14:paraId="3F5F5E30" w14:textId="77777777" w:rsidR="00442F4A" w:rsidRPr="00442F4A" w:rsidRDefault="00442F4A" w:rsidP="00586889">
      <w:pPr>
        <w:spacing w:line="400" w:lineRule="exact"/>
      </w:pPr>
      <w:r w:rsidRPr="00442F4A">
        <w:t>The present work should be regarded as a theoretical framework rather than a completed biological model.</w:t>
      </w:r>
    </w:p>
    <w:p w14:paraId="48AD3B9E" w14:textId="77777777" w:rsidR="00442F4A" w:rsidRPr="00442F4A" w:rsidRDefault="00442F4A" w:rsidP="00586889">
      <w:pPr>
        <w:spacing w:line="400" w:lineRule="exact"/>
      </w:pPr>
      <w:r w:rsidRPr="00442F4A">
        <w:t>Its primary objective is to establish a mathematically explicit bridge between:</w:t>
      </w:r>
    </w:p>
    <w:p w14:paraId="38D4F09E" w14:textId="77777777" w:rsidR="00442F4A" w:rsidRPr="00442F4A" w:rsidRDefault="00442F4A" w:rsidP="00586889">
      <w:pPr>
        <w:spacing w:line="400" w:lineRule="exact"/>
      </w:pPr>
      <w:r w:rsidRPr="00442F4A">
        <w:t>[</w:t>
      </w:r>
      <w:r w:rsidRPr="00442F4A">
        <w:br/>
        <w:t>\boxed{</w:t>
      </w:r>
      <w:r w:rsidRPr="00442F4A">
        <w:br/>
        <w:t>\text{Learning}</w:t>
      </w:r>
      <w:r w:rsidRPr="00442F4A">
        <w:br/>
        <w:t>\rightarrow</w:t>
      </w:r>
      <w:r w:rsidRPr="00442F4A">
        <w:br/>
        <w:t>\text{Topology}</w:t>
      </w:r>
      <w:r w:rsidRPr="00442F4A">
        <w:br/>
        <w:t>\rightarrow</w:t>
      </w:r>
      <w:r w:rsidRPr="00442F4A">
        <w:br/>
        <w:t>\text{Synchronization}</w:t>
      </w:r>
      <w:r w:rsidRPr="00442F4A">
        <w:br/>
        <w:t>\rightarrow</w:t>
      </w:r>
      <w:r w:rsidRPr="00442F4A">
        <w:br/>
        <w:t>\text{Consciousness}</w:t>
      </w:r>
      <w:r w:rsidRPr="00442F4A">
        <w:br/>
        <w:t>\rightarrow</w:t>
      </w:r>
      <w:r w:rsidRPr="00442F4A">
        <w:br/>
        <w:t>\text{Qualia}</w:t>
      </w:r>
      <w:r w:rsidRPr="00442F4A">
        <w:br/>
        <w:t>}</w:t>
      </w:r>
      <w:r w:rsidRPr="00442F4A">
        <w:br/>
        <w:t>]</w:t>
      </w:r>
    </w:p>
    <w:p w14:paraId="5C1FBD88" w14:textId="77777777" w:rsidR="00442F4A" w:rsidRPr="00442F4A" w:rsidRDefault="00442F4A" w:rsidP="00586889">
      <w:pPr>
        <w:spacing w:line="400" w:lineRule="exact"/>
      </w:pPr>
      <w:r w:rsidRPr="00442F4A">
        <w:t>and to provide a foundation for future empirical investigation.</w:t>
      </w:r>
    </w:p>
    <w:p w14:paraId="75E7BB1B" w14:textId="4C4116A2" w:rsidR="00F66E14" w:rsidRDefault="00000000" w:rsidP="00586889">
      <w:pPr>
        <w:spacing w:line="400" w:lineRule="exact"/>
      </w:pPr>
      <w:r>
        <w:t>.</w:t>
      </w:r>
    </w:p>
    <w:p w14:paraId="5601F577" w14:textId="77777777" w:rsidR="00F66E14" w:rsidRDefault="00000000" w:rsidP="00586889">
      <w:pPr>
        <w:pStyle w:val="1"/>
        <w:spacing w:line="400" w:lineRule="exact"/>
      </w:pPr>
      <w:r>
        <w:lastRenderedPageBreak/>
        <w:t>Chapter 2. H-Neuron Architecture and Dynamics</w:t>
      </w:r>
    </w:p>
    <w:p w14:paraId="7D7C6E61" w14:textId="77777777" w:rsidR="00442F4A" w:rsidRPr="00442F4A" w:rsidRDefault="00442F4A" w:rsidP="00586889">
      <w:pPr>
        <w:spacing w:line="400" w:lineRule="exact"/>
        <w:rPr>
          <w:b/>
          <w:bCs/>
        </w:rPr>
      </w:pPr>
      <w:r w:rsidRPr="00442F4A">
        <w:rPr>
          <w:b/>
          <w:bCs/>
        </w:rPr>
        <w:t>2.1 Introduction</w:t>
      </w:r>
    </w:p>
    <w:p w14:paraId="29A36B23" w14:textId="77777777" w:rsidR="00442F4A" w:rsidRPr="00442F4A" w:rsidRDefault="00442F4A" w:rsidP="00586889">
      <w:pPr>
        <w:spacing w:line="400" w:lineRule="exact"/>
      </w:pPr>
      <w:r w:rsidRPr="00442F4A">
        <w:t xml:space="preserve">The fundamental computational unit of the proposed framework is the </w:t>
      </w:r>
      <w:r w:rsidRPr="00442F4A">
        <w:rPr>
          <w:b/>
          <w:bCs/>
        </w:rPr>
        <w:t>H-Neuron</w:t>
      </w:r>
      <w:r w:rsidRPr="00442F4A">
        <w:t>.</w:t>
      </w:r>
    </w:p>
    <w:p w14:paraId="7D51E6C4" w14:textId="77777777" w:rsidR="00442F4A" w:rsidRPr="00442F4A" w:rsidRDefault="00442F4A" w:rsidP="00586889">
      <w:pPr>
        <w:spacing w:line="400" w:lineRule="exact"/>
      </w:pPr>
      <w:r w:rsidRPr="00442F4A">
        <w:t>Unlike conventional artificial neurons, which are typically modeled as weighted summation devices, the H-neuron is a discrete topological automaton governed by complementary symmetry, finite-state transitions, and topological learning.</w:t>
      </w:r>
    </w:p>
    <w:p w14:paraId="4A0EF13A" w14:textId="77777777" w:rsidR="00442F4A" w:rsidRPr="00442F4A" w:rsidRDefault="00442F4A" w:rsidP="00586889">
      <w:pPr>
        <w:spacing w:line="400" w:lineRule="exact"/>
      </w:pPr>
      <w:r w:rsidRPr="00442F4A">
        <w:t>The H-neuron serves simultaneously as:</w:t>
      </w:r>
    </w:p>
    <w:p w14:paraId="3A491A02" w14:textId="77777777" w:rsidR="00442F4A" w:rsidRPr="00442F4A" w:rsidRDefault="00442F4A" w:rsidP="00586889">
      <w:pPr>
        <w:numPr>
          <w:ilvl w:val="0"/>
          <w:numId w:val="10"/>
        </w:numPr>
        <w:spacing w:line="400" w:lineRule="exact"/>
      </w:pPr>
      <w:r w:rsidRPr="00442F4A">
        <w:t>a computational unit,</w:t>
      </w:r>
    </w:p>
    <w:p w14:paraId="217793B3" w14:textId="77777777" w:rsidR="00442F4A" w:rsidRPr="00442F4A" w:rsidRDefault="00442F4A" w:rsidP="00586889">
      <w:pPr>
        <w:numPr>
          <w:ilvl w:val="0"/>
          <w:numId w:val="10"/>
        </w:numPr>
        <w:spacing w:line="400" w:lineRule="exact"/>
      </w:pPr>
      <w:r w:rsidRPr="00442F4A">
        <w:t>a memory unit,</w:t>
      </w:r>
    </w:p>
    <w:p w14:paraId="0369ECC2" w14:textId="77777777" w:rsidR="00442F4A" w:rsidRPr="00442F4A" w:rsidRDefault="00442F4A" w:rsidP="00586889">
      <w:pPr>
        <w:numPr>
          <w:ilvl w:val="0"/>
          <w:numId w:val="10"/>
        </w:numPr>
        <w:spacing w:line="400" w:lineRule="exact"/>
      </w:pPr>
      <w:r w:rsidRPr="00442F4A">
        <w:t>a synchronization oscillator,</w:t>
      </w:r>
    </w:p>
    <w:p w14:paraId="11AC80D5" w14:textId="77777777" w:rsidR="00442F4A" w:rsidRPr="00442F4A" w:rsidRDefault="00442F4A" w:rsidP="00586889">
      <w:pPr>
        <w:numPr>
          <w:ilvl w:val="0"/>
          <w:numId w:val="10"/>
        </w:numPr>
        <w:spacing w:line="400" w:lineRule="exact"/>
      </w:pPr>
      <w:r w:rsidRPr="00442F4A">
        <w:t>a learning element.</w:t>
      </w:r>
    </w:p>
    <w:p w14:paraId="21D72141" w14:textId="77777777" w:rsidR="00442F4A" w:rsidRPr="00442F4A" w:rsidRDefault="00442F4A" w:rsidP="00586889">
      <w:pPr>
        <w:spacing w:line="400" w:lineRule="exact"/>
      </w:pPr>
      <w:r w:rsidRPr="00442F4A">
        <w:t>Large populations of H-neurons form the basis of the conscious neural field developed in later chapters.</w:t>
      </w:r>
    </w:p>
    <w:p w14:paraId="4EB5B253" w14:textId="77777777" w:rsidR="00442F4A" w:rsidRPr="00442F4A" w:rsidRDefault="00442F4A" w:rsidP="00586889">
      <w:pPr>
        <w:spacing w:line="400" w:lineRule="exact"/>
        <w:rPr>
          <w:b/>
          <w:bCs/>
        </w:rPr>
      </w:pPr>
      <w:r w:rsidRPr="00442F4A">
        <w:rPr>
          <w:b/>
          <w:bCs/>
        </w:rPr>
        <w:t>2.2 H-Type Topology</w:t>
      </w:r>
    </w:p>
    <w:p w14:paraId="2B86F45E" w14:textId="77777777" w:rsidR="00442F4A" w:rsidRPr="00442F4A" w:rsidRDefault="00442F4A" w:rsidP="00586889">
      <w:pPr>
        <w:spacing w:line="400" w:lineRule="exact"/>
      </w:pPr>
      <w:r w:rsidRPr="00442F4A">
        <w:t>An H-neuron consists of seven symbolic states arranged within a (3\times3) structure:</w:t>
      </w:r>
    </w:p>
    <w:p w14:paraId="7359884C" w14:textId="77777777" w:rsidR="00442F4A" w:rsidRPr="00442F4A" w:rsidRDefault="00442F4A" w:rsidP="00586889">
      <w:pPr>
        <w:spacing w:line="400" w:lineRule="exact"/>
      </w:pPr>
      <w:r w:rsidRPr="00442F4A">
        <w:t>[</w:t>
      </w:r>
      <w:r w:rsidRPr="00442F4A">
        <w:br/>
        <w:t>H=</w:t>
      </w:r>
      <w:r w:rsidRPr="00442F4A">
        <w:br/>
        <w:t>\begin{bmatrix}</w:t>
      </w:r>
      <w:r w:rsidRPr="00442F4A">
        <w:br/>
        <w:t>a &amp; \varnothing &amp; b\</w:t>
      </w:r>
      <w:r w:rsidRPr="00442F4A">
        <w:br/>
        <w:t>c &amp; d &amp; e\</w:t>
      </w:r>
      <w:r w:rsidRPr="00442F4A">
        <w:br/>
        <w:t>f &amp; \varnothing &amp; g</w:t>
      </w:r>
      <w:r w:rsidRPr="00442F4A">
        <w:br/>
        <w:t>\end{bmatrix}.</w:t>
      </w:r>
      <w:r w:rsidRPr="00442F4A">
        <w:br/>
        <w:t>]</w:t>
      </w:r>
    </w:p>
    <w:p w14:paraId="4CCEB6C2" w14:textId="77777777" w:rsidR="00442F4A" w:rsidRPr="00442F4A" w:rsidRDefault="00442F4A" w:rsidP="00586889">
      <w:pPr>
        <w:spacing w:line="400" w:lineRule="exact"/>
      </w:pPr>
      <w:r w:rsidRPr="00442F4A">
        <w:t>The upper-middle and lower-middle positions are empty.</w:t>
      </w:r>
    </w:p>
    <w:p w14:paraId="314600BA" w14:textId="77777777" w:rsidR="00442F4A" w:rsidRPr="00442F4A" w:rsidRDefault="00442F4A" w:rsidP="00586889">
      <w:pPr>
        <w:spacing w:line="400" w:lineRule="exact"/>
      </w:pPr>
      <w:r w:rsidRPr="00442F4A">
        <w:t>The symbols</w:t>
      </w:r>
    </w:p>
    <w:p w14:paraId="6596A7A6" w14:textId="77777777" w:rsidR="00442F4A" w:rsidRPr="00442F4A" w:rsidRDefault="00442F4A" w:rsidP="00586889">
      <w:pPr>
        <w:spacing w:line="400" w:lineRule="exact"/>
      </w:pPr>
      <w:r w:rsidRPr="00442F4A">
        <w:lastRenderedPageBreak/>
        <w:t>[</w:t>
      </w:r>
      <w:r w:rsidRPr="00442F4A">
        <w:br/>
        <w:t>1,2,3,4,5,6,7</w:t>
      </w:r>
      <w:r w:rsidRPr="00442F4A">
        <w:br/>
        <w:t>]</w:t>
      </w:r>
    </w:p>
    <w:p w14:paraId="5FAA8177" w14:textId="77777777" w:rsidR="00442F4A" w:rsidRPr="00442F4A" w:rsidRDefault="00442F4A" w:rsidP="00586889">
      <w:pPr>
        <w:spacing w:line="400" w:lineRule="exact"/>
      </w:pPr>
      <w:r w:rsidRPr="00442F4A">
        <w:t>appear exactly once.</w:t>
      </w:r>
    </w:p>
    <w:p w14:paraId="2B359D3B" w14:textId="77777777" w:rsidR="00442F4A" w:rsidRPr="00442F4A" w:rsidRDefault="00442F4A" w:rsidP="00586889">
      <w:pPr>
        <w:spacing w:line="400" w:lineRule="exact"/>
      </w:pPr>
      <w:r w:rsidRPr="00442F4A">
        <w:t>The structure resembles the letter H.</w:t>
      </w:r>
    </w:p>
    <w:p w14:paraId="42DDA298" w14:textId="77777777" w:rsidR="00442F4A" w:rsidRPr="00442F4A" w:rsidRDefault="00442F4A" w:rsidP="00586889">
      <w:pPr>
        <w:spacing w:line="400" w:lineRule="exact"/>
      </w:pPr>
      <w:r w:rsidRPr="00442F4A">
        <w:t>Therefore it is called an H-neuron.</w:t>
      </w:r>
    </w:p>
    <w:p w14:paraId="41C0C663" w14:textId="77777777" w:rsidR="00442F4A" w:rsidRPr="00442F4A" w:rsidRDefault="00442F4A" w:rsidP="00586889">
      <w:pPr>
        <w:spacing w:line="400" w:lineRule="exact"/>
        <w:rPr>
          <w:b/>
          <w:bCs/>
        </w:rPr>
      </w:pPr>
      <w:r w:rsidRPr="00442F4A">
        <w:rPr>
          <w:b/>
          <w:bCs/>
        </w:rPr>
        <w:t>2.3 Structural Constraints</w:t>
      </w:r>
    </w:p>
    <w:p w14:paraId="1B878EE5" w14:textId="77777777" w:rsidR="00442F4A" w:rsidRPr="00442F4A" w:rsidRDefault="00442F4A" w:rsidP="00586889">
      <w:pPr>
        <w:spacing w:line="400" w:lineRule="exact"/>
      </w:pPr>
      <w:r w:rsidRPr="00442F4A">
        <w:t>A valid H-neuron must satisfy:</w:t>
      </w:r>
    </w:p>
    <w:p w14:paraId="3A81B33F" w14:textId="77777777" w:rsidR="00442F4A" w:rsidRPr="00442F4A" w:rsidRDefault="00442F4A" w:rsidP="00586889">
      <w:pPr>
        <w:spacing w:line="400" w:lineRule="exact"/>
        <w:rPr>
          <w:b/>
          <w:bCs/>
        </w:rPr>
      </w:pPr>
      <w:r w:rsidRPr="00442F4A">
        <w:rPr>
          <w:b/>
          <w:bCs/>
        </w:rPr>
        <w:t>Rule 1</w:t>
      </w:r>
    </w:p>
    <w:p w14:paraId="1CC63960" w14:textId="77777777" w:rsidR="00442F4A" w:rsidRPr="00442F4A" w:rsidRDefault="00442F4A" w:rsidP="00586889">
      <w:pPr>
        <w:spacing w:line="400" w:lineRule="exact"/>
      </w:pPr>
      <w:r w:rsidRPr="00442F4A">
        <w:t>The positions</w:t>
      </w:r>
    </w:p>
    <w:p w14:paraId="7B93E845" w14:textId="77777777" w:rsidR="00442F4A" w:rsidRPr="00442F4A" w:rsidRDefault="00442F4A" w:rsidP="00586889">
      <w:pPr>
        <w:spacing w:line="400" w:lineRule="exact"/>
      </w:pPr>
      <w:r w:rsidRPr="00442F4A">
        <w:t>[</w:t>
      </w:r>
      <w:r w:rsidRPr="00442F4A">
        <w:br/>
        <w:t>(1,2)</w:t>
      </w:r>
      <w:r w:rsidRPr="00442F4A">
        <w:br/>
        <w:t>]</w:t>
      </w:r>
    </w:p>
    <w:p w14:paraId="74429B72" w14:textId="77777777" w:rsidR="00442F4A" w:rsidRPr="00442F4A" w:rsidRDefault="00442F4A" w:rsidP="00586889">
      <w:pPr>
        <w:spacing w:line="400" w:lineRule="exact"/>
      </w:pPr>
      <w:r w:rsidRPr="00442F4A">
        <w:t>and</w:t>
      </w:r>
    </w:p>
    <w:p w14:paraId="3A525256" w14:textId="77777777" w:rsidR="00442F4A" w:rsidRPr="00442F4A" w:rsidRDefault="00442F4A" w:rsidP="00586889">
      <w:pPr>
        <w:spacing w:line="400" w:lineRule="exact"/>
      </w:pPr>
      <w:r w:rsidRPr="00442F4A">
        <w:t>[</w:t>
      </w:r>
      <w:r w:rsidRPr="00442F4A">
        <w:br/>
        <w:t>(3,2)</w:t>
      </w:r>
      <w:r w:rsidRPr="00442F4A">
        <w:br/>
        <w:t>]</w:t>
      </w:r>
    </w:p>
    <w:p w14:paraId="032D72B4" w14:textId="77777777" w:rsidR="00442F4A" w:rsidRPr="00442F4A" w:rsidRDefault="00442F4A" w:rsidP="00586889">
      <w:pPr>
        <w:spacing w:line="400" w:lineRule="exact"/>
      </w:pPr>
      <w:r w:rsidRPr="00442F4A">
        <w:t>are empty.</w:t>
      </w:r>
    </w:p>
    <w:p w14:paraId="0196257B" w14:textId="531D0CA7" w:rsidR="00442F4A" w:rsidRPr="00442F4A" w:rsidRDefault="00442F4A" w:rsidP="00586889">
      <w:pPr>
        <w:spacing w:line="400" w:lineRule="exact"/>
      </w:pPr>
    </w:p>
    <w:p w14:paraId="78289B1A" w14:textId="77777777" w:rsidR="00442F4A" w:rsidRPr="00442F4A" w:rsidRDefault="00442F4A" w:rsidP="00586889">
      <w:pPr>
        <w:spacing w:line="400" w:lineRule="exact"/>
        <w:rPr>
          <w:b/>
          <w:bCs/>
        </w:rPr>
      </w:pPr>
      <w:r w:rsidRPr="00442F4A">
        <w:rPr>
          <w:b/>
          <w:bCs/>
        </w:rPr>
        <w:t>Rule 2</w:t>
      </w:r>
    </w:p>
    <w:p w14:paraId="48D326DB" w14:textId="77777777" w:rsidR="00442F4A" w:rsidRPr="00442F4A" w:rsidRDefault="00442F4A" w:rsidP="00586889">
      <w:pPr>
        <w:spacing w:line="400" w:lineRule="exact"/>
      </w:pPr>
      <w:r w:rsidRPr="00442F4A">
        <w:t>Digits</w:t>
      </w:r>
    </w:p>
    <w:p w14:paraId="6786744D" w14:textId="77777777" w:rsidR="00442F4A" w:rsidRPr="00442F4A" w:rsidRDefault="00442F4A" w:rsidP="00586889">
      <w:pPr>
        <w:spacing w:line="400" w:lineRule="exact"/>
      </w:pPr>
      <w:r w:rsidRPr="00442F4A">
        <w:t>[</w:t>
      </w:r>
      <w:r w:rsidRPr="00442F4A">
        <w:br/>
        <w:t>1\ldots7</w:t>
      </w:r>
      <w:r w:rsidRPr="00442F4A">
        <w:br/>
        <w:t>]</w:t>
      </w:r>
    </w:p>
    <w:p w14:paraId="2C289886" w14:textId="77777777" w:rsidR="00442F4A" w:rsidRPr="00442F4A" w:rsidRDefault="00442F4A" w:rsidP="00586889">
      <w:pPr>
        <w:spacing w:line="400" w:lineRule="exact"/>
      </w:pPr>
      <w:r w:rsidRPr="00442F4A">
        <w:lastRenderedPageBreak/>
        <w:t>appear exactly once.</w:t>
      </w:r>
    </w:p>
    <w:p w14:paraId="2C700B65" w14:textId="1C7B5529" w:rsidR="00442F4A" w:rsidRPr="00442F4A" w:rsidRDefault="00442F4A" w:rsidP="00586889">
      <w:pPr>
        <w:spacing w:line="400" w:lineRule="exact"/>
      </w:pPr>
    </w:p>
    <w:p w14:paraId="6171FCCD" w14:textId="77777777" w:rsidR="00442F4A" w:rsidRPr="00442F4A" w:rsidRDefault="00442F4A" w:rsidP="00586889">
      <w:pPr>
        <w:spacing w:line="400" w:lineRule="exact"/>
        <w:rPr>
          <w:b/>
          <w:bCs/>
        </w:rPr>
      </w:pPr>
      <w:r w:rsidRPr="00442F4A">
        <w:rPr>
          <w:b/>
          <w:bCs/>
        </w:rPr>
        <w:t>Rule 3</w:t>
      </w:r>
    </w:p>
    <w:p w14:paraId="6CFC3FE1" w14:textId="77777777" w:rsidR="00442F4A" w:rsidRPr="00442F4A" w:rsidRDefault="00442F4A" w:rsidP="00586889">
      <w:pPr>
        <w:spacing w:line="400" w:lineRule="exact"/>
      </w:pPr>
      <w:r w:rsidRPr="00442F4A">
        <w:t>The middle row is:</w:t>
      </w:r>
    </w:p>
    <w:p w14:paraId="242B7ACC" w14:textId="77777777" w:rsidR="00442F4A" w:rsidRPr="00442F4A" w:rsidRDefault="00442F4A" w:rsidP="00586889">
      <w:pPr>
        <w:spacing w:line="400" w:lineRule="exact"/>
      </w:pPr>
      <w:r w:rsidRPr="00442F4A">
        <w:t>[</w:t>
      </w:r>
      <w:r w:rsidRPr="00442F4A">
        <w:br/>
        <w:t>(3,4,5)</w:t>
      </w:r>
      <w:r w:rsidRPr="00442F4A">
        <w:br/>
        <w:t>]</w:t>
      </w:r>
    </w:p>
    <w:p w14:paraId="3312B8DB" w14:textId="77777777" w:rsidR="00442F4A" w:rsidRPr="00442F4A" w:rsidRDefault="00442F4A" w:rsidP="00586889">
      <w:pPr>
        <w:spacing w:line="400" w:lineRule="exact"/>
      </w:pPr>
      <w:r w:rsidRPr="00442F4A">
        <w:t>or</w:t>
      </w:r>
    </w:p>
    <w:p w14:paraId="704A6DBE" w14:textId="77777777" w:rsidR="00442F4A" w:rsidRPr="00442F4A" w:rsidRDefault="00442F4A" w:rsidP="00586889">
      <w:pPr>
        <w:spacing w:line="400" w:lineRule="exact"/>
      </w:pPr>
      <w:r w:rsidRPr="00442F4A">
        <w:t>[</w:t>
      </w:r>
      <w:r w:rsidRPr="00442F4A">
        <w:br/>
        <w:t>(5,4,3).</w:t>
      </w:r>
      <w:r w:rsidRPr="00442F4A">
        <w:br/>
        <w:t>]</w:t>
      </w:r>
    </w:p>
    <w:p w14:paraId="7260F719" w14:textId="427ECE5A" w:rsidR="00442F4A" w:rsidRPr="00442F4A" w:rsidRDefault="00442F4A" w:rsidP="00586889">
      <w:pPr>
        <w:spacing w:line="400" w:lineRule="exact"/>
      </w:pPr>
    </w:p>
    <w:p w14:paraId="0CF47BA3" w14:textId="77777777" w:rsidR="00442F4A" w:rsidRPr="00442F4A" w:rsidRDefault="00442F4A" w:rsidP="00586889">
      <w:pPr>
        <w:spacing w:line="400" w:lineRule="exact"/>
        <w:rPr>
          <w:b/>
          <w:bCs/>
        </w:rPr>
      </w:pPr>
      <w:r w:rsidRPr="00442F4A">
        <w:rPr>
          <w:b/>
          <w:bCs/>
        </w:rPr>
        <w:t>Rule 4</w:t>
      </w:r>
    </w:p>
    <w:p w14:paraId="1A37D1F1" w14:textId="77777777" w:rsidR="00442F4A" w:rsidRPr="00442F4A" w:rsidRDefault="00442F4A" w:rsidP="00586889">
      <w:pPr>
        <w:spacing w:line="400" w:lineRule="exact"/>
      </w:pPr>
      <w:r w:rsidRPr="00442F4A">
        <w:t>Digits</w:t>
      </w:r>
    </w:p>
    <w:p w14:paraId="6A7DC717" w14:textId="77777777" w:rsidR="00442F4A" w:rsidRPr="00442F4A" w:rsidRDefault="00442F4A" w:rsidP="00586889">
      <w:pPr>
        <w:spacing w:line="400" w:lineRule="exact"/>
      </w:pPr>
      <w:r w:rsidRPr="00442F4A">
        <w:t>[</w:t>
      </w:r>
      <w:r w:rsidRPr="00442F4A">
        <w:br/>
        <w:t>1</w:t>
      </w:r>
      <w:r w:rsidRPr="00442F4A">
        <w:br/>
        <w:t>]</w:t>
      </w:r>
    </w:p>
    <w:p w14:paraId="764BB490" w14:textId="77777777" w:rsidR="00442F4A" w:rsidRPr="00442F4A" w:rsidRDefault="00442F4A" w:rsidP="00586889">
      <w:pPr>
        <w:spacing w:line="400" w:lineRule="exact"/>
      </w:pPr>
      <w:r w:rsidRPr="00442F4A">
        <w:t>and</w:t>
      </w:r>
    </w:p>
    <w:p w14:paraId="515AF824" w14:textId="77777777" w:rsidR="00442F4A" w:rsidRPr="00442F4A" w:rsidRDefault="00442F4A" w:rsidP="00586889">
      <w:pPr>
        <w:spacing w:line="400" w:lineRule="exact"/>
      </w:pPr>
      <w:r w:rsidRPr="00442F4A">
        <w:t>[</w:t>
      </w:r>
      <w:r w:rsidRPr="00442F4A">
        <w:br/>
        <w:t>2</w:t>
      </w:r>
      <w:r w:rsidRPr="00442F4A">
        <w:br/>
        <w:t>]</w:t>
      </w:r>
    </w:p>
    <w:p w14:paraId="29EE526C" w14:textId="77777777" w:rsidR="00442F4A" w:rsidRPr="00442F4A" w:rsidRDefault="00442F4A" w:rsidP="00586889">
      <w:pPr>
        <w:spacing w:line="400" w:lineRule="exact"/>
      </w:pPr>
      <w:r w:rsidRPr="00442F4A">
        <w:t>occupy the same row.</w:t>
      </w:r>
    </w:p>
    <w:p w14:paraId="36DCCECE" w14:textId="77777777" w:rsidR="00442F4A" w:rsidRPr="00442F4A" w:rsidRDefault="00442F4A" w:rsidP="00586889">
      <w:pPr>
        <w:spacing w:line="400" w:lineRule="exact"/>
      </w:pPr>
      <w:r w:rsidRPr="00442F4A">
        <w:t>Digits</w:t>
      </w:r>
    </w:p>
    <w:p w14:paraId="4FF678F2" w14:textId="77777777" w:rsidR="00442F4A" w:rsidRPr="00442F4A" w:rsidRDefault="00442F4A" w:rsidP="00586889">
      <w:pPr>
        <w:spacing w:line="400" w:lineRule="exact"/>
      </w:pPr>
      <w:r w:rsidRPr="00442F4A">
        <w:lastRenderedPageBreak/>
        <w:t>[</w:t>
      </w:r>
      <w:r w:rsidRPr="00442F4A">
        <w:br/>
        <w:t>6</w:t>
      </w:r>
      <w:r w:rsidRPr="00442F4A">
        <w:br/>
        <w:t>]</w:t>
      </w:r>
    </w:p>
    <w:p w14:paraId="3D8ABA06" w14:textId="77777777" w:rsidR="00442F4A" w:rsidRPr="00442F4A" w:rsidRDefault="00442F4A" w:rsidP="00586889">
      <w:pPr>
        <w:spacing w:line="400" w:lineRule="exact"/>
      </w:pPr>
      <w:r w:rsidRPr="00442F4A">
        <w:t>and</w:t>
      </w:r>
    </w:p>
    <w:p w14:paraId="0E0F576B" w14:textId="77777777" w:rsidR="00442F4A" w:rsidRPr="00442F4A" w:rsidRDefault="00442F4A" w:rsidP="00586889">
      <w:pPr>
        <w:spacing w:line="400" w:lineRule="exact"/>
      </w:pPr>
      <w:r w:rsidRPr="00442F4A">
        <w:t>[</w:t>
      </w:r>
      <w:r w:rsidRPr="00442F4A">
        <w:br/>
        <w:t>7</w:t>
      </w:r>
      <w:r w:rsidRPr="00442F4A">
        <w:br/>
        <w:t>]</w:t>
      </w:r>
    </w:p>
    <w:p w14:paraId="7D99522C" w14:textId="77777777" w:rsidR="00442F4A" w:rsidRPr="00442F4A" w:rsidRDefault="00442F4A" w:rsidP="00586889">
      <w:pPr>
        <w:spacing w:line="400" w:lineRule="exact"/>
      </w:pPr>
      <w:r w:rsidRPr="00442F4A">
        <w:t>occupy the same row.</w:t>
      </w:r>
    </w:p>
    <w:p w14:paraId="7DF26BED" w14:textId="15BF1EFA" w:rsidR="00442F4A" w:rsidRPr="00442F4A" w:rsidRDefault="00442F4A" w:rsidP="00586889">
      <w:pPr>
        <w:spacing w:line="400" w:lineRule="exact"/>
      </w:pPr>
    </w:p>
    <w:p w14:paraId="58234C5F" w14:textId="77777777" w:rsidR="00442F4A" w:rsidRPr="00442F4A" w:rsidRDefault="00442F4A" w:rsidP="00586889">
      <w:pPr>
        <w:spacing w:line="400" w:lineRule="exact"/>
        <w:rPr>
          <w:b/>
          <w:bCs/>
        </w:rPr>
      </w:pPr>
      <w:r w:rsidRPr="00442F4A">
        <w:rPr>
          <w:b/>
          <w:bCs/>
        </w:rPr>
        <w:t>Rule 5</w:t>
      </w:r>
    </w:p>
    <w:p w14:paraId="5D35BA4B" w14:textId="77777777" w:rsidR="00442F4A" w:rsidRPr="00442F4A" w:rsidRDefault="00442F4A" w:rsidP="00586889">
      <w:pPr>
        <w:spacing w:line="400" w:lineRule="exact"/>
      </w:pPr>
      <w:r w:rsidRPr="00442F4A">
        <w:t>Digits</w:t>
      </w:r>
    </w:p>
    <w:p w14:paraId="7138AAA8" w14:textId="77777777" w:rsidR="00442F4A" w:rsidRPr="00442F4A" w:rsidRDefault="00442F4A" w:rsidP="00586889">
      <w:pPr>
        <w:spacing w:line="400" w:lineRule="exact"/>
      </w:pPr>
      <w:r w:rsidRPr="00442F4A">
        <w:t>[</w:t>
      </w:r>
      <w:r w:rsidRPr="00442F4A">
        <w:br/>
        <w:t>1,5,6</w:t>
      </w:r>
      <w:r w:rsidRPr="00442F4A">
        <w:br/>
        <w:t>]</w:t>
      </w:r>
    </w:p>
    <w:p w14:paraId="25F7DFF3" w14:textId="77777777" w:rsidR="00442F4A" w:rsidRPr="00442F4A" w:rsidRDefault="00442F4A" w:rsidP="00586889">
      <w:pPr>
        <w:spacing w:line="400" w:lineRule="exact"/>
      </w:pPr>
      <w:r w:rsidRPr="00442F4A">
        <w:t>occupy the same column.</w:t>
      </w:r>
    </w:p>
    <w:p w14:paraId="31573CED" w14:textId="60140CD9" w:rsidR="00442F4A" w:rsidRPr="00442F4A" w:rsidRDefault="00442F4A" w:rsidP="00586889">
      <w:pPr>
        <w:spacing w:line="400" w:lineRule="exact"/>
      </w:pPr>
    </w:p>
    <w:p w14:paraId="7AC92D28" w14:textId="77777777" w:rsidR="00442F4A" w:rsidRPr="00442F4A" w:rsidRDefault="00442F4A" w:rsidP="00586889">
      <w:pPr>
        <w:spacing w:line="400" w:lineRule="exact"/>
      </w:pPr>
      <w:r w:rsidRPr="00442F4A">
        <w:t>These constraints generate exactly four valid H-configurations (Appendix A).</w:t>
      </w:r>
    </w:p>
    <w:p w14:paraId="12D6484D" w14:textId="7C3DCB3A" w:rsidR="00442F4A" w:rsidRPr="00442F4A" w:rsidRDefault="00442F4A" w:rsidP="00586889">
      <w:pPr>
        <w:spacing w:line="400" w:lineRule="exact"/>
      </w:pPr>
    </w:p>
    <w:p w14:paraId="41A073AF" w14:textId="77777777" w:rsidR="00442F4A" w:rsidRPr="00442F4A" w:rsidRDefault="00442F4A" w:rsidP="00586889">
      <w:pPr>
        <w:spacing w:line="400" w:lineRule="exact"/>
        <w:rPr>
          <w:b/>
          <w:bCs/>
        </w:rPr>
      </w:pPr>
      <w:r w:rsidRPr="00442F4A">
        <w:rPr>
          <w:b/>
          <w:bCs/>
        </w:rPr>
        <w:t>2.4 Input and Output Poles</w:t>
      </w:r>
    </w:p>
    <w:p w14:paraId="4382E5E1" w14:textId="77777777" w:rsidR="00442F4A" w:rsidRPr="00442F4A" w:rsidRDefault="00442F4A" w:rsidP="00586889">
      <w:pPr>
        <w:spacing w:line="400" w:lineRule="exact"/>
      </w:pPr>
      <w:r w:rsidRPr="00442F4A">
        <w:t>The H-neuron possesses intrinsic polarity.</w:t>
      </w:r>
    </w:p>
    <w:p w14:paraId="0FB9B265" w14:textId="77777777" w:rsidR="00442F4A" w:rsidRPr="00442F4A" w:rsidRDefault="00442F4A" w:rsidP="00586889">
      <w:pPr>
        <w:spacing w:line="400" w:lineRule="exact"/>
      </w:pPr>
      <w:r w:rsidRPr="00442F4A">
        <w:t>Digit</w:t>
      </w:r>
    </w:p>
    <w:p w14:paraId="61FD955F" w14:textId="77777777" w:rsidR="00442F4A" w:rsidRPr="00442F4A" w:rsidRDefault="00442F4A" w:rsidP="00586889">
      <w:pPr>
        <w:spacing w:line="400" w:lineRule="exact"/>
      </w:pPr>
      <w:r w:rsidRPr="00442F4A">
        <w:t>[</w:t>
      </w:r>
      <w:r w:rsidRPr="00442F4A">
        <w:br/>
        <w:t>1</w:t>
      </w:r>
      <w:r w:rsidRPr="00442F4A">
        <w:br/>
        <w:t>]</w:t>
      </w:r>
    </w:p>
    <w:p w14:paraId="58583EB1" w14:textId="77777777" w:rsidR="00442F4A" w:rsidRPr="00442F4A" w:rsidRDefault="00442F4A" w:rsidP="00586889">
      <w:pPr>
        <w:spacing w:line="400" w:lineRule="exact"/>
      </w:pPr>
      <w:r w:rsidRPr="00442F4A">
        <w:lastRenderedPageBreak/>
        <w:t>is defined as the input pole.</w:t>
      </w:r>
    </w:p>
    <w:p w14:paraId="4C69FCB1" w14:textId="77777777" w:rsidR="00442F4A" w:rsidRPr="00442F4A" w:rsidRDefault="00442F4A" w:rsidP="00586889">
      <w:pPr>
        <w:spacing w:line="400" w:lineRule="exact"/>
      </w:pPr>
      <w:r w:rsidRPr="00442F4A">
        <w:t>Digit</w:t>
      </w:r>
    </w:p>
    <w:p w14:paraId="190FFDD3" w14:textId="77777777" w:rsidR="00442F4A" w:rsidRPr="00442F4A" w:rsidRDefault="00442F4A" w:rsidP="00586889">
      <w:pPr>
        <w:spacing w:line="400" w:lineRule="exact"/>
      </w:pPr>
      <w:r w:rsidRPr="00442F4A">
        <w:t>[</w:t>
      </w:r>
      <w:r w:rsidRPr="00442F4A">
        <w:br/>
        <w:t>7</w:t>
      </w:r>
      <w:r w:rsidRPr="00442F4A">
        <w:br/>
        <w:t>]</w:t>
      </w:r>
    </w:p>
    <w:p w14:paraId="1589543B" w14:textId="77777777" w:rsidR="00442F4A" w:rsidRPr="00442F4A" w:rsidRDefault="00442F4A" w:rsidP="00586889">
      <w:pPr>
        <w:spacing w:line="400" w:lineRule="exact"/>
      </w:pPr>
      <w:r w:rsidRPr="00442F4A">
        <w:t>is defined as the output pole.</w:t>
      </w:r>
    </w:p>
    <w:p w14:paraId="50712756" w14:textId="77777777" w:rsidR="00442F4A" w:rsidRPr="00442F4A" w:rsidRDefault="00442F4A" w:rsidP="00586889">
      <w:pPr>
        <w:spacing w:line="400" w:lineRule="exact"/>
      </w:pPr>
      <w:r w:rsidRPr="00442F4A">
        <w:t>Thus:</w:t>
      </w:r>
    </w:p>
    <w:p w14:paraId="1FFEE829" w14:textId="77777777" w:rsidR="00442F4A" w:rsidRPr="00442F4A" w:rsidRDefault="00442F4A" w:rsidP="00586889">
      <w:pPr>
        <w:spacing w:line="400" w:lineRule="exact"/>
      </w:pPr>
      <w:r w:rsidRPr="00442F4A">
        <w:t>[</w:t>
      </w:r>
      <w:r w:rsidRPr="00442F4A">
        <w:br/>
        <w:t>1</w:t>
      </w:r>
      <w:r w:rsidRPr="00442F4A">
        <w:br/>
        <w:t>\rightarrow</w:t>
      </w:r>
      <w:r w:rsidRPr="00442F4A">
        <w:br/>
        <w:t>7</w:t>
      </w:r>
      <w:r w:rsidRPr="00442F4A">
        <w:br/>
        <w:t>]</w:t>
      </w:r>
    </w:p>
    <w:p w14:paraId="111D1F2D" w14:textId="77777777" w:rsidR="00442F4A" w:rsidRPr="00442F4A" w:rsidRDefault="00442F4A" w:rsidP="00586889">
      <w:pPr>
        <w:spacing w:line="400" w:lineRule="exact"/>
      </w:pPr>
      <w:r w:rsidRPr="00442F4A">
        <w:t>defines the preferred information-flow direction.</w:t>
      </w:r>
    </w:p>
    <w:p w14:paraId="2541B041" w14:textId="77777777" w:rsidR="00442F4A" w:rsidRPr="00442F4A" w:rsidRDefault="00442F4A" w:rsidP="00586889">
      <w:pPr>
        <w:spacing w:line="400" w:lineRule="exact"/>
      </w:pPr>
      <w:r w:rsidRPr="00442F4A">
        <w:t>This polarity may change through learning-induced structural reconstruction.</w:t>
      </w:r>
    </w:p>
    <w:p w14:paraId="5A911236" w14:textId="77777777" w:rsidR="00442F4A" w:rsidRPr="00442F4A" w:rsidRDefault="00442F4A" w:rsidP="00586889">
      <w:pPr>
        <w:spacing w:line="400" w:lineRule="exact"/>
        <w:rPr>
          <w:b/>
          <w:bCs/>
        </w:rPr>
      </w:pPr>
      <w:r w:rsidRPr="00442F4A">
        <w:rPr>
          <w:b/>
          <w:bCs/>
        </w:rPr>
        <w:t>2.5 Complementary Symmetry</w:t>
      </w:r>
    </w:p>
    <w:p w14:paraId="0A747F5B" w14:textId="77777777" w:rsidR="00442F4A" w:rsidRPr="00442F4A" w:rsidRDefault="00442F4A" w:rsidP="00586889">
      <w:pPr>
        <w:spacing w:line="400" w:lineRule="exact"/>
      </w:pPr>
      <w:r w:rsidRPr="00442F4A">
        <w:t>The fundamental symmetry of the system is:</w:t>
      </w:r>
    </w:p>
    <w:p w14:paraId="32468274" w14:textId="77777777" w:rsidR="00442F4A" w:rsidRPr="00442F4A" w:rsidRDefault="00442F4A" w:rsidP="00586889">
      <w:pPr>
        <w:spacing w:line="400" w:lineRule="exact"/>
      </w:pPr>
      <w:r w:rsidRPr="00442F4A">
        <w:t>[</w:t>
      </w:r>
      <w:r w:rsidRPr="00442F4A">
        <w:br/>
        <w:t>\phi(x)=8-x.</w:t>
      </w:r>
      <w:r w:rsidRPr="00442F4A">
        <w:br/>
        <w:t>]</w:t>
      </w:r>
    </w:p>
    <w:p w14:paraId="56075F0D" w14:textId="77777777" w:rsidR="00442F4A" w:rsidRPr="00442F4A" w:rsidRDefault="00442F4A" w:rsidP="00586889">
      <w:pPr>
        <w:spacing w:line="400" w:lineRule="exact"/>
      </w:pPr>
      <w:r w:rsidRPr="00442F4A">
        <w:t>Therefore:</w:t>
      </w:r>
    </w:p>
    <w:p w14:paraId="73D6576D" w14:textId="77777777" w:rsidR="00442F4A" w:rsidRPr="00442F4A" w:rsidRDefault="00442F4A" w:rsidP="00586889">
      <w:pPr>
        <w:spacing w:line="400" w:lineRule="exact"/>
      </w:pPr>
      <w:r w:rsidRPr="00442F4A">
        <w:t>[</w:t>
      </w:r>
      <w:r w:rsidRPr="00442F4A">
        <w:br/>
        <w:t>1\leftrightarrow7,</w:t>
      </w:r>
      <w:r w:rsidRPr="00442F4A">
        <w:br/>
        <w:t>]</w:t>
      </w:r>
    </w:p>
    <w:p w14:paraId="00E4EB69" w14:textId="77777777" w:rsidR="00442F4A" w:rsidRPr="00442F4A" w:rsidRDefault="00442F4A" w:rsidP="00586889">
      <w:pPr>
        <w:spacing w:line="400" w:lineRule="exact"/>
      </w:pPr>
      <w:r w:rsidRPr="00442F4A">
        <w:lastRenderedPageBreak/>
        <w:t>[</w:t>
      </w:r>
      <w:r w:rsidRPr="00442F4A">
        <w:br/>
        <w:t>2\leftrightarrow6,</w:t>
      </w:r>
      <w:r w:rsidRPr="00442F4A">
        <w:br/>
        <w:t>]</w:t>
      </w:r>
    </w:p>
    <w:p w14:paraId="6927C387" w14:textId="77777777" w:rsidR="00442F4A" w:rsidRPr="00442F4A" w:rsidRDefault="00442F4A" w:rsidP="00586889">
      <w:pPr>
        <w:spacing w:line="400" w:lineRule="exact"/>
      </w:pPr>
      <w:r w:rsidRPr="00442F4A">
        <w:t>[</w:t>
      </w:r>
      <w:r w:rsidRPr="00442F4A">
        <w:br/>
        <w:t>3\leftrightarrow5.</w:t>
      </w:r>
      <w:r w:rsidRPr="00442F4A">
        <w:br/>
        <w:t>]</w:t>
      </w:r>
    </w:p>
    <w:p w14:paraId="35850E93" w14:textId="77777777" w:rsidR="00442F4A" w:rsidRPr="00442F4A" w:rsidRDefault="00442F4A" w:rsidP="00586889">
      <w:pPr>
        <w:spacing w:line="400" w:lineRule="exact"/>
      </w:pPr>
      <w:r w:rsidRPr="00442F4A">
        <w:t>Applying the transformation twice yields:</w:t>
      </w:r>
    </w:p>
    <w:p w14:paraId="4C8CFE5C" w14:textId="77777777" w:rsidR="00442F4A" w:rsidRPr="00442F4A" w:rsidRDefault="00442F4A" w:rsidP="00586889">
      <w:pPr>
        <w:spacing w:line="400" w:lineRule="exact"/>
        <w:rPr>
          <w:b/>
          <w:bCs/>
        </w:rPr>
      </w:pPr>
      <w:r w:rsidRPr="00442F4A">
        <w:rPr>
          <w:b/>
          <w:bCs/>
        </w:rPr>
        <w:t>[</w:t>
      </w:r>
      <w:r w:rsidRPr="00442F4A">
        <w:rPr>
          <w:b/>
          <w:bCs/>
        </w:rPr>
        <w:br/>
        <w:t>\phi(\phi(x))</w:t>
      </w:r>
    </w:p>
    <w:p w14:paraId="5806EAE8" w14:textId="77777777" w:rsidR="00442F4A" w:rsidRPr="00442F4A" w:rsidRDefault="00442F4A" w:rsidP="00586889">
      <w:pPr>
        <w:spacing w:line="400" w:lineRule="exact"/>
      </w:pPr>
      <w:r w:rsidRPr="00442F4A">
        <w:t>x.</w:t>
      </w:r>
      <w:r w:rsidRPr="00442F4A">
        <w:br/>
        <w:t>]</w:t>
      </w:r>
    </w:p>
    <w:p w14:paraId="1C6EBE2B" w14:textId="77777777" w:rsidR="00442F4A" w:rsidRPr="00442F4A" w:rsidRDefault="00442F4A" w:rsidP="00586889">
      <w:pPr>
        <w:spacing w:line="400" w:lineRule="exact"/>
      </w:pPr>
      <w:r w:rsidRPr="00442F4A">
        <w:t>Thus:</w:t>
      </w:r>
    </w:p>
    <w:p w14:paraId="5F824313" w14:textId="77777777" w:rsidR="00442F4A" w:rsidRPr="00442F4A" w:rsidRDefault="00442F4A" w:rsidP="00586889">
      <w:pPr>
        <w:spacing w:line="400" w:lineRule="exact"/>
      </w:pPr>
      <w:r w:rsidRPr="00442F4A">
        <w:t>[</w:t>
      </w:r>
      <w:r w:rsidRPr="00442F4A">
        <w:br/>
        <w:t>\boxed{</w:t>
      </w:r>
      <w:r w:rsidRPr="00442F4A">
        <w:br/>
        <w:t>\phi^2=I</w:t>
      </w:r>
      <w:r w:rsidRPr="00442F4A">
        <w:br/>
        <w:t>}</w:t>
      </w:r>
      <w:r w:rsidRPr="00442F4A">
        <w:br/>
        <w:t>]</w:t>
      </w:r>
    </w:p>
    <w:p w14:paraId="2354065F" w14:textId="77777777" w:rsidR="00442F4A" w:rsidRPr="00442F4A" w:rsidRDefault="00442F4A" w:rsidP="00586889">
      <w:pPr>
        <w:spacing w:line="400" w:lineRule="exact"/>
      </w:pPr>
      <w:r w:rsidRPr="00442F4A">
        <w:t>and (\phi) is an involution.</w:t>
      </w:r>
    </w:p>
    <w:p w14:paraId="69853583" w14:textId="77777777" w:rsidR="00442F4A" w:rsidRPr="00442F4A" w:rsidRDefault="00442F4A" w:rsidP="00586889">
      <w:pPr>
        <w:spacing w:line="400" w:lineRule="exact"/>
      </w:pPr>
      <w:r w:rsidRPr="00442F4A">
        <w:t>This complementary symmetry governs signal matching and neuron-neuron connectivity.</w:t>
      </w:r>
    </w:p>
    <w:p w14:paraId="099DC331" w14:textId="77777777" w:rsidR="00442F4A" w:rsidRPr="00442F4A" w:rsidRDefault="00442F4A" w:rsidP="00586889">
      <w:pPr>
        <w:spacing w:line="400" w:lineRule="exact"/>
        <w:rPr>
          <w:b/>
          <w:bCs/>
        </w:rPr>
      </w:pPr>
      <w:r w:rsidRPr="00442F4A">
        <w:rPr>
          <w:b/>
          <w:bCs/>
        </w:rPr>
        <w:t>2.6 Connection Rules</w:t>
      </w:r>
    </w:p>
    <w:p w14:paraId="0455D937" w14:textId="77777777" w:rsidR="00442F4A" w:rsidRPr="00442F4A" w:rsidRDefault="00442F4A" w:rsidP="00586889">
      <w:pPr>
        <w:spacing w:line="400" w:lineRule="exact"/>
      </w:pPr>
      <w:r w:rsidRPr="00442F4A">
        <w:t>Two neighboring H-neurons may form either weak or strong connections.</w:t>
      </w:r>
    </w:p>
    <w:p w14:paraId="3C0294DA" w14:textId="77777777" w:rsidR="00442F4A" w:rsidRPr="00442F4A" w:rsidRDefault="00442F4A" w:rsidP="00586889">
      <w:pPr>
        <w:spacing w:line="400" w:lineRule="exact"/>
        <w:rPr>
          <w:b/>
          <w:bCs/>
        </w:rPr>
      </w:pPr>
      <w:r w:rsidRPr="00442F4A">
        <w:rPr>
          <w:b/>
          <w:bCs/>
        </w:rPr>
        <w:t>Weak Connection</w:t>
      </w:r>
    </w:p>
    <w:p w14:paraId="4A153674" w14:textId="77777777" w:rsidR="00442F4A" w:rsidRPr="00442F4A" w:rsidRDefault="00442F4A" w:rsidP="00586889">
      <w:pPr>
        <w:spacing w:line="400" w:lineRule="exact"/>
      </w:pPr>
      <w:r w:rsidRPr="00442F4A">
        <w:t>A weak connection exists if only the middle-row pair satisfies:</w:t>
      </w:r>
    </w:p>
    <w:p w14:paraId="2AD6D004" w14:textId="77777777" w:rsidR="00442F4A" w:rsidRPr="00442F4A" w:rsidRDefault="00442F4A" w:rsidP="00586889">
      <w:pPr>
        <w:spacing w:line="400" w:lineRule="exact"/>
      </w:pPr>
      <w:r w:rsidRPr="00442F4A">
        <w:lastRenderedPageBreak/>
        <w:t>[</w:t>
      </w:r>
      <w:r w:rsidRPr="00442F4A">
        <w:br/>
        <w:t>x+y=8.</w:t>
      </w:r>
      <w:r w:rsidRPr="00442F4A">
        <w:br/>
        <w:t>]</w:t>
      </w:r>
    </w:p>
    <w:p w14:paraId="0DF6F50F" w14:textId="77777777" w:rsidR="00442F4A" w:rsidRPr="00442F4A" w:rsidRDefault="00442F4A" w:rsidP="00586889">
      <w:pPr>
        <w:spacing w:line="400" w:lineRule="exact"/>
      </w:pPr>
      <w:r w:rsidRPr="00442F4A">
        <w:t>That is,</w:t>
      </w:r>
    </w:p>
    <w:p w14:paraId="5623FE7D" w14:textId="77777777" w:rsidR="00442F4A" w:rsidRPr="00442F4A" w:rsidRDefault="00442F4A" w:rsidP="00586889">
      <w:pPr>
        <w:spacing w:line="400" w:lineRule="exact"/>
      </w:pPr>
      <w:r w:rsidRPr="00442F4A">
        <w:t>[</w:t>
      </w:r>
      <w:r w:rsidRPr="00442F4A">
        <w:br/>
        <w:t>3+5=8.</w:t>
      </w:r>
      <w:r w:rsidRPr="00442F4A">
        <w:br/>
        <w:t>]</w:t>
      </w:r>
    </w:p>
    <w:p w14:paraId="3DE6EA89" w14:textId="77777777" w:rsidR="00442F4A" w:rsidRPr="00442F4A" w:rsidRDefault="00442F4A" w:rsidP="00586889">
      <w:pPr>
        <w:spacing w:line="400" w:lineRule="exact"/>
      </w:pPr>
      <w:r w:rsidRPr="00442F4A">
        <w:t>while the other rows fail to satisfy complementarity.</w:t>
      </w:r>
    </w:p>
    <w:p w14:paraId="14D153D2" w14:textId="77777777" w:rsidR="00442F4A" w:rsidRPr="00442F4A" w:rsidRDefault="00442F4A" w:rsidP="00586889">
      <w:pPr>
        <w:spacing w:line="400" w:lineRule="exact"/>
        <w:rPr>
          <w:b/>
          <w:bCs/>
        </w:rPr>
      </w:pPr>
      <w:r w:rsidRPr="00442F4A">
        <w:rPr>
          <w:b/>
          <w:bCs/>
        </w:rPr>
        <w:t>Strong Connection</w:t>
      </w:r>
    </w:p>
    <w:p w14:paraId="3D896D37" w14:textId="77777777" w:rsidR="00442F4A" w:rsidRPr="00442F4A" w:rsidRDefault="00442F4A" w:rsidP="00586889">
      <w:pPr>
        <w:spacing w:line="400" w:lineRule="exact"/>
      </w:pPr>
      <w:r w:rsidRPr="00442F4A">
        <w:t>A strong connection exists if every corresponding row satisfies:</w:t>
      </w:r>
    </w:p>
    <w:p w14:paraId="5C2FAD39" w14:textId="77777777" w:rsidR="00442F4A" w:rsidRPr="00442F4A" w:rsidRDefault="00442F4A" w:rsidP="00586889">
      <w:pPr>
        <w:spacing w:line="400" w:lineRule="exact"/>
      </w:pPr>
      <w:r w:rsidRPr="00442F4A">
        <w:t>[</w:t>
      </w:r>
      <w:r w:rsidRPr="00442F4A">
        <w:br/>
        <w:t>x+y=8.</w:t>
      </w:r>
      <w:r w:rsidRPr="00442F4A">
        <w:br/>
        <w:t>]</w:t>
      </w:r>
    </w:p>
    <w:p w14:paraId="2C15402C" w14:textId="77777777" w:rsidR="00442F4A" w:rsidRPr="00442F4A" w:rsidRDefault="00442F4A" w:rsidP="00586889">
      <w:pPr>
        <w:spacing w:line="400" w:lineRule="exact"/>
      </w:pPr>
      <w:r w:rsidRPr="00442F4A">
        <w:t>Thus:</w:t>
      </w:r>
    </w:p>
    <w:p w14:paraId="464B9101"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\text{Strong Connection}</w:t>
      </w:r>
    </w:p>
    <w:p w14:paraId="5C06B5F8" w14:textId="77777777" w:rsidR="00442F4A" w:rsidRPr="00442F4A" w:rsidRDefault="00442F4A" w:rsidP="00586889">
      <w:pPr>
        <w:spacing w:line="400" w:lineRule="exact"/>
      </w:pPr>
      <w:r w:rsidRPr="00442F4A">
        <w:t>\text{Complete Complementarity}</w:t>
      </w:r>
      <w:r w:rsidRPr="00442F4A">
        <w:br/>
        <w:t>}</w:t>
      </w:r>
      <w:r w:rsidRPr="00442F4A">
        <w:br/>
        <w:t>]</w:t>
      </w:r>
    </w:p>
    <w:p w14:paraId="28EC53E9" w14:textId="77777777" w:rsidR="00442F4A" w:rsidRPr="00442F4A" w:rsidRDefault="00442F4A" w:rsidP="00586889">
      <w:pPr>
        <w:spacing w:line="400" w:lineRule="exact"/>
        <w:rPr>
          <w:b/>
          <w:bCs/>
        </w:rPr>
      </w:pPr>
      <w:r w:rsidRPr="00442F4A">
        <w:rPr>
          <w:b/>
          <w:bCs/>
        </w:rPr>
        <w:t>2.7 Signal Classification</w:t>
      </w:r>
    </w:p>
    <w:p w14:paraId="0D5BE558" w14:textId="77777777" w:rsidR="00442F4A" w:rsidRPr="00442F4A" w:rsidRDefault="00442F4A" w:rsidP="00586889">
      <w:pPr>
        <w:spacing w:line="400" w:lineRule="exact"/>
      </w:pPr>
      <w:r w:rsidRPr="00442F4A">
        <w:t>Signals are classified according to the complementarity of the sensory layer.</w:t>
      </w:r>
    </w:p>
    <w:p w14:paraId="7AD11232" w14:textId="77777777" w:rsidR="00442F4A" w:rsidRPr="00442F4A" w:rsidRDefault="00442F4A" w:rsidP="00586889">
      <w:pPr>
        <w:spacing w:line="400" w:lineRule="exact"/>
        <w:rPr>
          <w:b/>
          <w:bCs/>
        </w:rPr>
      </w:pPr>
      <w:r w:rsidRPr="00442F4A">
        <w:rPr>
          <w:b/>
          <w:bCs/>
        </w:rPr>
        <w:t>Strong Signal</w:t>
      </w:r>
    </w:p>
    <w:p w14:paraId="41B40465" w14:textId="77777777" w:rsidR="00442F4A" w:rsidRPr="00442F4A" w:rsidRDefault="00442F4A" w:rsidP="00586889">
      <w:pPr>
        <w:spacing w:line="400" w:lineRule="exact"/>
      </w:pPr>
      <w:r w:rsidRPr="00442F4A">
        <w:t>If the first-row neighboring pair satisfies:</w:t>
      </w:r>
    </w:p>
    <w:p w14:paraId="321976D3" w14:textId="77777777" w:rsidR="00442F4A" w:rsidRPr="00442F4A" w:rsidRDefault="00442F4A" w:rsidP="00586889">
      <w:pPr>
        <w:spacing w:line="400" w:lineRule="exact"/>
      </w:pPr>
      <w:r w:rsidRPr="00442F4A">
        <w:lastRenderedPageBreak/>
        <w:t>[</w:t>
      </w:r>
      <w:r w:rsidRPr="00442F4A">
        <w:br/>
        <w:t>x+y=8,</w:t>
      </w:r>
      <w:r w:rsidRPr="00442F4A">
        <w:br/>
        <w:t>]</w:t>
      </w:r>
    </w:p>
    <w:p w14:paraId="15F05838" w14:textId="77777777" w:rsidR="00442F4A" w:rsidRPr="00442F4A" w:rsidRDefault="00442F4A" w:rsidP="00586889">
      <w:pPr>
        <w:spacing w:line="400" w:lineRule="exact"/>
      </w:pPr>
      <w:r w:rsidRPr="00442F4A">
        <w:t>the input is classified as a strong signal.</w:t>
      </w:r>
    </w:p>
    <w:p w14:paraId="65B8FF49" w14:textId="77777777" w:rsidR="00442F4A" w:rsidRPr="00442F4A" w:rsidRDefault="00442F4A" w:rsidP="00586889">
      <w:pPr>
        <w:spacing w:line="400" w:lineRule="exact"/>
        <w:rPr>
          <w:b/>
          <w:bCs/>
        </w:rPr>
      </w:pPr>
      <w:r w:rsidRPr="00442F4A">
        <w:rPr>
          <w:b/>
          <w:bCs/>
        </w:rPr>
        <w:t>Weak Signal</w:t>
      </w:r>
    </w:p>
    <w:p w14:paraId="052690BB" w14:textId="77777777" w:rsidR="00442F4A" w:rsidRPr="00442F4A" w:rsidRDefault="00442F4A" w:rsidP="00586889">
      <w:pPr>
        <w:spacing w:line="400" w:lineRule="exact"/>
      </w:pPr>
      <w:r w:rsidRPr="00442F4A">
        <w:t>Otherwise:</w:t>
      </w:r>
    </w:p>
    <w:p w14:paraId="338AF70E" w14:textId="77777777" w:rsidR="00442F4A" w:rsidRPr="00442F4A" w:rsidRDefault="00442F4A" w:rsidP="00586889">
      <w:pPr>
        <w:spacing w:line="400" w:lineRule="exact"/>
      </w:pPr>
      <w:r w:rsidRPr="00442F4A">
        <w:t>[</w:t>
      </w:r>
      <w:r w:rsidRPr="00442F4A">
        <w:br/>
        <w:t>x+y\neq8.</w:t>
      </w:r>
      <w:r w:rsidRPr="00442F4A">
        <w:br/>
        <w:t>]</w:t>
      </w:r>
    </w:p>
    <w:p w14:paraId="75349280" w14:textId="77777777" w:rsidR="00442F4A" w:rsidRPr="00442F4A" w:rsidRDefault="00442F4A" w:rsidP="00586889">
      <w:pPr>
        <w:spacing w:line="400" w:lineRule="exact"/>
      </w:pPr>
      <w:r w:rsidRPr="00442F4A">
        <w:t>the input is classified as a weak signal.</w:t>
      </w:r>
    </w:p>
    <w:p w14:paraId="7CC0B0F8" w14:textId="77777777" w:rsidR="00442F4A" w:rsidRPr="00442F4A" w:rsidRDefault="00442F4A" w:rsidP="00586889">
      <w:pPr>
        <w:spacing w:line="400" w:lineRule="exact"/>
        <w:rPr>
          <w:b/>
          <w:bCs/>
        </w:rPr>
      </w:pPr>
      <w:r w:rsidRPr="00442F4A">
        <w:rPr>
          <w:b/>
          <w:bCs/>
        </w:rPr>
        <w:t>2.8 Internal State Variable</w:t>
      </w:r>
    </w:p>
    <w:p w14:paraId="07521F18" w14:textId="77777777" w:rsidR="00442F4A" w:rsidRPr="00442F4A" w:rsidRDefault="00442F4A" w:rsidP="00586889">
      <w:pPr>
        <w:spacing w:line="400" w:lineRule="exact"/>
      </w:pPr>
      <w:r w:rsidRPr="00442F4A">
        <w:t>Each H-neuron contains an internal state:</w:t>
      </w:r>
    </w:p>
    <w:p w14:paraId="747F9F14" w14:textId="77777777" w:rsidR="00442F4A" w:rsidRPr="00442F4A" w:rsidRDefault="00442F4A" w:rsidP="00586889">
      <w:pPr>
        <w:spacing w:line="400" w:lineRule="exact"/>
      </w:pPr>
      <w:r w:rsidRPr="00442F4A">
        <w:t>[</w:t>
      </w:r>
      <w:r w:rsidRPr="00442F4A">
        <w:br/>
        <w:t>\sigma</w:t>
      </w:r>
      <w:r w:rsidRPr="00442F4A">
        <w:br/>
        <w:t>\in</w:t>
      </w:r>
      <w:r w:rsidRPr="00442F4A">
        <w:br/>
        <w:t>{0,1}.</w:t>
      </w:r>
      <w:r w:rsidRPr="00442F4A">
        <w:br/>
        <w:t>]</w:t>
      </w:r>
    </w:p>
    <w:p w14:paraId="5F06A76B" w14:textId="77777777" w:rsidR="00442F4A" w:rsidRPr="00442F4A" w:rsidRDefault="00442F4A" w:rsidP="00586889">
      <w:pPr>
        <w:spacing w:line="400" w:lineRule="exact"/>
      </w:pPr>
      <w:r w:rsidRPr="00442F4A">
        <w:t>This state is represented by the orientation of the middle row.</w:t>
      </w:r>
    </w:p>
    <w:p w14:paraId="1D51961B" w14:textId="77777777" w:rsidR="00442F4A" w:rsidRPr="00442F4A" w:rsidRDefault="00442F4A" w:rsidP="00586889">
      <w:pPr>
        <w:spacing w:line="400" w:lineRule="exact"/>
        <w:rPr>
          <w:b/>
          <w:bCs/>
        </w:rPr>
      </w:pPr>
      <w:r w:rsidRPr="00442F4A">
        <w:rPr>
          <w:b/>
          <w:bCs/>
        </w:rPr>
        <w:t>State 0</w:t>
      </w:r>
    </w:p>
    <w:p w14:paraId="5DF8424E" w14:textId="77777777" w:rsidR="00442F4A" w:rsidRPr="00442F4A" w:rsidRDefault="00442F4A" w:rsidP="00586889">
      <w:pPr>
        <w:spacing w:line="400" w:lineRule="exact"/>
      </w:pPr>
      <w:r w:rsidRPr="00442F4A">
        <w:t>[</w:t>
      </w:r>
      <w:r w:rsidRPr="00442F4A">
        <w:br/>
        <w:t>345</w:t>
      </w:r>
      <w:r w:rsidRPr="00442F4A">
        <w:br/>
        <w:t>]</w:t>
      </w:r>
    </w:p>
    <w:p w14:paraId="65E046DD" w14:textId="77777777" w:rsidR="00442F4A" w:rsidRPr="00442F4A" w:rsidRDefault="00442F4A" w:rsidP="00586889">
      <w:pPr>
        <w:spacing w:line="400" w:lineRule="exact"/>
        <w:rPr>
          <w:b/>
          <w:bCs/>
        </w:rPr>
      </w:pPr>
      <w:r w:rsidRPr="00442F4A">
        <w:rPr>
          <w:b/>
          <w:bCs/>
        </w:rPr>
        <w:t>State 1</w:t>
      </w:r>
    </w:p>
    <w:p w14:paraId="680B739C" w14:textId="77777777" w:rsidR="00442F4A" w:rsidRPr="00442F4A" w:rsidRDefault="00442F4A" w:rsidP="00586889">
      <w:pPr>
        <w:spacing w:line="400" w:lineRule="exact"/>
      </w:pPr>
      <w:r w:rsidRPr="00442F4A">
        <w:lastRenderedPageBreak/>
        <w:t>[</w:t>
      </w:r>
      <w:r w:rsidRPr="00442F4A">
        <w:br/>
        <w:t>543</w:t>
      </w:r>
      <w:r w:rsidRPr="00442F4A">
        <w:br/>
        <w:t>]</w:t>
      </w:r>
    </w:p>
    <w:p w14:paraId="1A5F1405" w14:textId="77777777" w:rsidR="00442F4A" w:rsidRPr="00442F4A" w:rsidRDefault="00442F4A" w:rsidP="00586889">
      <w:pPr>
        <w:spacing w:line="400" w:lineRule="exact"/>
      </w:pPr>
      <w:r w:rsidRPr="00442F4A">
        <w:t>Thus:</w:t>
      </w:r>
    </w:p>
    <w:p w14:paraId="4C8FD051" w14:textId="77777777" w:rsidR="00442F4A" w:rsidRPr="00442F4A" w:rsidRDefault="00442F4A" w:rsidP="00586889">
      <w:pPr>
        <w:spacing w:line="400" w:lineRule="exact"/>
      </w:pPr>
      <w:r w:rsidRPr="00442F4A">
        <w:t>[</w:t>
      </w:r>
      <w:r w:rsidRPr="00442F4A">
        <w:br/>
        <w:t>345</w:t>
      </w:r>
      <w:r w:rsidRPr="00442F4A">
        <w:br/>
        <w:t>\leftrightarrow</w:t>
      </w:r>
      <w:r w:rsidRPr="00442F4A">
        <w:br/>
        <w:t>543</w:t>
      </w:r>
      <w:r w:rsidRPr="00442F4A">
        <w:br/>
        <w:t>]</w:t>
      </w:r>
    </w:p>
    <w:p w14:paraId="44379EB9" w14:textId="77777777" w:rsidR="00442F4A" w:rsidRPr="00442F4A" w:rsidRDefault="00442F4A" w:rsidP="00586889">
      <w:pPr>
        <w:spacing w:line="400" w:lineRule="exact"/>
      </w:pPr>
      <w:r w:rsidRPr="00442F4A">
        <w:t>constitutes a natural bistable memory element.</w:t>
      </w:r>
    </w:p>
    <w:p w14:paraId="00900BCB" w14:textId="77777777" w:rsidR="00442F4A" w:rsidRPr="00442F4A" w:rsidRDefault="00442F4A" w:rsidP="00586889">
      <w:pPr>
        <w:spacing w:line="400" w:lineRule="exact"/>
        <w:rPr>
          <w:b/>
          <w:bCs/>
        </w:rPr>
      </w:pPr>
      <w:r w:rsidRPr="00442F4A">
        <w:rPr>
          <w:b/>
          <w:bCs/>
        </w:rPr>
        <w:t>2.9 Row-Reversal Dynamics</w:t>
      </w:r>
    </w:p>
    <w:p w14:paraId="31211D2D" w14:textId="77777777" w:rsidR="00442F4A" w:rsidRPr="00442F4A" w:rsidRDefault="00442F4A" w:rsidP="00586889">
      <w:pPr>
        <w:spacing w:line="400" w:lineRule="exact"/>
      </w:pPr>
      <w:r w:rsidRPr="00442F4A">
        <w:t>Every accepted signal causes:</w:t>
      </w:r>
    </w:p>
    <w:p w14:paraId="5E690430" w14:textId="77777777" w:rsidR="00442F4A" w:rsidRPr="00442F4A" w:rsidRDefault="00442F4A" w:rsidP="00586889">
      <w:pPr>
        <w:spacing w:line="400" w:lineRule="exact"/>
      </w:pPr>
      <w:r w:rsidRPr="00442F4A">
        <w:t>[</w:t>
      </w:r>
      <w:r w:rsidRPr="00442F4A">
        <w:br/>
        <w:t>345</w:t>
      </w:r>
      <w:r w:rsidRPr="00442F4A">
        <w:br/>
        <w:t>\leftrightarrow</w:t>
      </w:r>
      <w:r w:rsidRPr="00442F4A">
        <w:br/>
        <w:t>543.</w:t>
      </w:r>
      <w:r w:rsidRPr="00442F4A">
        <w:br/>
        <w:t>]</w:t>
      </w:r>
    </w:p>
    <w:p w14:paraId="7DD29DA8" w14:textId="77777777" w:rsidR="00442F4A" w:rsidRPr="00442F4A" w:rsidRDefault="00442F4A" w:rsidP="00586889">
      <w:pPr>
        <w:spacing w:line="400" w:lineRule="exact"/>
      </w:pPr>
      <w:r w:rsidRPr="00442F4A">
        <w:t>This operation is a left-right mirror inversion.</w:t>
      </w:r>
    </w:p>
    <w:p w14:paraId="13F73410" w14:textId="77777777" w:rsidR="00442F4A" w:rsidRPr="00442F4A" w:rsidRDefault="00442F4A" w:rsidP="00586889">
      <w:pPr>
        <w:spacing w:line="400" w:lineRule="exact"/>
      </w:pPr>
      <w:r w:rsidRPr="00442F4A">
        <w:t>Therefore:</w:t>
      </w:r>
    </w:p>
    <w:p w14:paraId="0D95115F" w14:textId="77777777" w:rsidR="00442F4A" w:rsidRPr="00442F4A" w:rsidRDefault="00442F4A" w:rsidP="00586889">
      <w:pPr>
        <w:spacing w:line="400" w:lineRule="exact"/>
      </w:pPr>
      <w:r w:rsidRPr="00442F4A">
        <w:t>[</w:t>
      </w:r>
      <w:r w:rsidRPr="00442F4A">
        <w:br/>
        <w:t>\sigma</w:t>
      </w:r>
      <w:r w:rsidRPr="00442F4A">
        <w:br/>
        <w:t>\rightarrow</w:t>
      </w:r>
      <w:r w:rsidRPr="00442F4A">
        <w:br/>
        <w:t>1-\sigma.</w:t>
      </w:r>
      <w:r w:rsidRPr="00442F4A">
        <w:br/>
        <w:t>]</w:t>
      </w:r>
    </w:p>
    <w:p w14:paraId="2AC82EE6" w14:textId="77777777" w:rsidR="00442F4A" w:rsidRPr="00442F4A" w:rsidRDefault="00442F4A" w:rsidP="00586889">
      <w:pPr>
        <w:spacing w:line="400" w:lineRule="exact"/>
      </w:pPr>
      <w:r w:rsidRPr="00442F4A">
        <w:t>The H-neuron functions as a one-bit oscillator.</w:t>
      </w:r>
    </w:p>
    <w:p w14:paraId="2FD9F463" w14:textId="77777777" w:rsidR="00442F4A" w:rsidRPr="00442F4A" w:rsidRDefault="00442F4A" w:rsidP="00586889">
      <w:pPr>
        <w:spacing w:line="400" w:lineRule="exact"/>
        <w:rPr>
          <w:b/>
          <w:bCs/>
        </w:rPr>
      </w:pPr>
      <w:r w:rsidRPr="00442F4A">
        <w:rPr>
          <w:b/>
          <w:bCs/>
        </w:rPr>
        <w:t>2.10 Weak-Signal Accumulation</w:t>
      </w:r>
    </w:p>
    <w:p w14:paraId="57815500" w14:textId="77777777" w:rsidR="00442F4A" w:rsidRPr="00442F4A" w:rsidRDefault="00442F4A" w:rsidP="00586889">
      <w:pPr>
        <w:spacing w:line="400" w:lineRule="exact"/>
      </w:pPr>
      <w:r w:rsidRPr="00442F4A">
        <w:lastRenderedPageBreak/>
        <w:t>Weak inputs are integrated across multiple events.</w:t>
      </w:r>
    </w:p>
    <w:p w14:paraId="76570DDD" w14:textId="77777777" w:rsidR="00442F4A" w:rsidRPr="00442F4A" w:rsidRDefault="00442F4A" w:rsidP="00586889">
      <w:pPr>
        <w:spacing w:line="400" w:lineRule="exact"/>
        <w:rPr>
          <w:b/>
          <w:bCs/>
        </w:rPr>
      </w:pPr>
      <w:r w:rsidRPr="00442F4A">
        <w:rPr>
          <w:b/>
          <w:bCs/>
        </w:rPr>
        <w:t>First Weak Signal</w:t>
      </w:r>
    </w:p>
    <w:p w14:paraId="04BBD1DF" w14:textId="77777777" w:rsidR="00442F4A" w:rsidRPr="00442F4A" w:rsidRDefault="00442F4A" w:rsidP="00586889">
      <w:pPr>
        <w:spacing w:line="400" w:lineRule="exact"/>
      </w:pPr>
      <w:r w:rsidRPr="00442F4A">
        <w:t>The empty position in the row containing digit 1 becomes:</w:t>
      </w:r>
    </w:p>
    <w:p w14:paraId="346F11C8" w14:textId="77777777" w:rsidR="00442F4A" w:rsidRPr="00442F4A" w:rsidRDefault="00442F4A" w:rsidP="00586889">
      <w:pPr>
        <w:spacing w:line="400" w:lineRule="exact"/>
      </w:pPr>
      <w:r w:rsidRPr="00442F4A">
        <w:t>[</w:t>
      </w:r>
      <w:r w:rsidRPr="00442F4A">
        <w:br/>
        <w:t>\varnothing</w:t>
      </w:r>
      <w:r w:rsidRPr="00442F4A">
        <w:br/>
        <w:t>\rightarrow</w:t>
      </w:r>
      <w:r w:rsidRPr="00442F4A">
        <w:br/>
        <w:t>4.</w:t>
      </w:r>
      <w:r w:rsidRPr="00442F4A">
        <w:br/>
        <w:t>]</w:t>
      </w:r>
    </w:p>
    <w:p w14:paraId="240A0138" w14:textId="77777777" w:rsidR="00442F4A" w:rsidRPr="00442F4A" w:rsidRDefault="00442F4A" w:rsidP="00586889">
      <w:pPr>
        <w:spacing w:line="400" w:lineRule="exact"/>
      </w:pPr>
      <w:r w:rsidRPr="00442F4A">
        <w:t>No output is permitted.</w:t>
      </w:r>
    </w:p>
    <w:p w14:paraId="06636E14" w14:textId="77777777" w:rsidR="00442F4A" w:rsidRPr="00442F4A" w:rsidRDefault="00442F4A" w:rsidP="00586889">
      <w:pPr>
        <w:spacing w:line="400" w:lineRule="exact"/>
        <w:rPr>
          <w:b/>
          <w:bCs/>
        </w:rPr>
      </w:pPr>
      <w:r w:rsidRPr="00442F4A">
        <w:rPr>
          <w:b/>
          <w:bCs/>
        </w:rPr>
        <w:t>Second Weak Signal</w:t>
      </w:r>
    </w:p>
    <w:p w14:paraId="2F82A5BF" w14:textId="77777777" w:rsidR="00442F4A" w:rsidRPr="00442F4A" w:rsidRDefault="00442F4A" w:rsidP="00586889">
      <w:pPr>
        <w:spacing w:line="400" w:lineRule="exact"/>
      </w:pPr>
      <w:r w:rsidRPr="00442F4A">
        <w:t>The middle row reverses:</w:t>
      </w:r>
    </w:p>
    <w:p w14:paraId="421D57DE" w14:textId="77777777" w:rsidR="00442F4A" w:rsidRPr="00442F4A" w:rsidRDefault="00442F4A" w:rsidP="00586889">
      <w:pPr>
        <w:spacing w:line="400" w:lineRule="exact"/>
      </w:pPr>
      <w:r w:rsidRPr="00442F4A">
        <w:t>[</w:t>
      </w:r>
      <w:r w:rsidRPr="00442F4A">
        <w:br/>
        <w:t>345</w:t>
      </w:r>
      <w:r w:rsidRPr="00442F4A">
        <w:br/>
        <w:t>\leftrightarrow</w:t>
      </w:r>
      <w:r w:rsidRPr="00442F4A">
        <w:br/>
        <w:t>543.</w:t>
      </w:r>
      <w:r w:rsidRPr="00442F4A">
        <w:br/>
        <w:t>]</w:t>
      </w:r>
    </w:p>
    <w:p w14:paraId="7AC0C46C" w14:textId="77777777" w:rsidR="00442F4A" w:rsidRPr="00442F4A" w:rsidRDefault="00442F4A" w:rsidP="00586889">
      <w:pPr>
        <w:spacing w:line="400" w:lineRule="exact"/>
      </w:pPr>
      <w:r w:rsidRPr="00442F4A">
        <w:t>No output is permitted.</w:t>
      </w:r>
    </w:p>
    <w:p w14:paraId="3982DD0E" w14:textId="77777777" w:rsidR="00442F4A" w:rsidRPr="00442F4A" w:rsidRDefault="00442F4A" w:rsidP="00586889">
      <w:pPr>
        <w:spacing w:line="400" w:lineRule="exact"/>
        <w:rPr>
          <w:b/>
          <w:bCs/>
        </w:rPr>
      </w:pPr>
      <w:r w:rsidRPr="00442F4A">
        <w:rPr>
          <w:b/>
          <w:bCs/>
        </w:rPr>
        <w:t>Third Weak Signal</w:t>
      </w:r>
    </w:p>
    <w:p w14:paraId="6C6740A5" w14:textId="77777777" w:rsidR="00442F4A" w:rsidRPr="00442F4A" w:rsidRDefault="00442F4A" w:rsidP="00586889">
      <w:pPr>
        <w:spacing w:line="400" w:lineRule="exact"/>
      </w:pPr>
      <w:r w:rsidRPr="00442F4A">
        <w:t>The empty position in the row containing digit 7 becomes:</w:t>
      </w:r>
    </w:p>
    <w:p w14:paraId="5027DC9F" w14:textId="77777777" w:rsidR="00442F4A" w:rsidRPr="00442F4A" w:rsidRDefault="00442F4A" w:rsidP="00586889">
      <w:pPr>
        <w:spacing w:line="400" w:lineRule="exact"/>
      </w:pPr>
      <w:r w:rsidRPr="00442F4A">
        <w:t>[</w:t>
      </w:r>
      <w:r w:rsidRPr="00442F4A">
        <w:br/>
        <w:t>\varnothing</w:t>
      </w:r>
      <w:r w:rsidRPr="00442F4A">
        <w:br/>
        <w:t>\rightarrow</w:t>
      </w:r>
      <w:r w:rsidRPr="00442F4A">
        <w:br/>
        <w:t>4.</w:t>
      </w:r>
      <w:r w:rsidRPr="00442F4A">
        <w:br/>
        <w:t>]</w:t>
      </w:r>
    </w:p>
    <w:p w14:paraId="2447A225" w14:textId="77777777" w:rsidR="00442F4A" w:rsidRPr="00442F4A" w:rsidRDefault="00442F4A" w:rsidP="00586889">
      <w:pPr>
        <w:spacing w:line="400" w:lineRule="exact"/>
      </w:pPr>
      <w:r w:rsidRPr="00442F4A">
        <w:t>Output becomes possible.</w:t>
      </w:r>
    </w:p>
    <w:p w14:paraId="65B40052" w14:textId="77777777" w:rsidR="00442F4A" w:rsidRPr="00442F4A" w:rsidRDefault="00442F4A" w:rsidP="00586889">
      <w:pPr>
        <w:spacing w:line="400" w:lineRule="exact"/>
      </w:pPr>
      <w:r w:rsidRPr="00442F4A">
        <w:lastRenderedPageBreak/>
        <w:t>Thus:</w:t>
      </w:r>
    </w:p>
    <w:p w14:paraId="457D42CC" w14:textId="77777777" w:rsidR="00442F4A" w:rsidRPr="00442F4A" w:rsidRDefault="00442F4A" w:rsidP="00586889">
      <w:pPr>
        <w:spacing w:line="400" w:lineRule="exact"/>
      </w:pPr>
      <w:r w:rsidRPr="00442F4A">
        <w:t>[</w:t>
      </w:r>
      <w:r w:rsidRPr="00442F4A">
        <w:br/>
        <w:t>\boxed{</w:t>
      </w:r>
      <w:r w:rsidRPr="00442F4A">
        <w:br/>
        <w:t>3\ \text{Weak Inputs}</w:t>
      </w:r>
      <w:r w:rsidRPr="00442F4A">
        <w:br/>
        <w:t>\Rightarrow</w:t>
      </w:r>
      <w:r w:rsidRPr="00442F4A">
        <w:br/>
        <w:t>\text{Activation}</w:t>
      </w:r>
      <w:r w:rsidRPr="00442F4A">
        <w:br/>
        <w:t>}</w:t>
      </w:r>
      <w:r w:rsidRPr="00442F4A">
        <w:br/>
        <w:t>]</w:t>
      </w:r>
    </w:p>
    <w:p w14:paraId="7178735C" w14:textId="77777777" w:rsidR="00442F4A" w:rsidRPr="00442F4A" w:rsidRDefault="00442F4A" w:rsidP="00586889">
      <w:pPr>
        <w:spacing w:line="400" w:lineRule="exact"/>
      </w:pPr>
      <w:r w:rsidRPr="00442F4A">
        <w:t>This mechanism acts as temporal integration.</w:t>
      </w:r>
    </w:p>
    <w:p w14:paraId="3B2A0A2C" w14:textId="77777777" w:rsidR="00442F4A" w:rsidRPr="00442F4A" w:rsidRDefault="00442F4A" w:rsidP="00586889">
      <w:pPr>
        <w:spacing w:line="400" w:lineRule="exact"/>
        <w:rPr>
          <w:b/>
          <w:bCs/>
        </w:rPr>
      </w:pPr>
      <w:r w:rsidRPr="00442F4A">
        <w:rPr>
          <w:b/>
          <w:bCs/>
        </w:rPr>
        <w:t>2.11 Strong-Signal Activation</w:t>
      </w:r>
    </w:p>
    <w:p w14:paraId="56D50583" w14:textId="77777777" w:rsidR="00442F4A" w:rsidRPr="00442F4A" w:rsidRDefault="00442F4A" w:rsidP="00586889">
      <w:pPr>
        <w:spacing w:line="400" w:lineRule="exact"/>
      </w:pPr>
      <w:r w:rsidRPr="00442F4A">
        <w:t>Strong inputs bypass accumulation.</w:t>
      </w:r>
    </w:p>
    <w:p w14:paraId="45415007" w14:textId="77777777" w:rsidR="00442F4A" w:rsidRPr="00442F4A" w:rsidRDefault="00442F4A" w:rsidP="00586889">
      <w:pPr>
        <w:spacing w:line="400" w:lineRule="exact"/>
      </w:pPr>
      <w:r w:rsidRPr="00442F4A">
        <w:t>A single strong signal produces:</w:t>
      </w:r>
    </w:p>
    <w:p w14:paraId="75A7E36C" w14:textId="77777777" w:rsidR="00442F4A" w:rsidRPr="00442F4A" w:rsidRDefault="00442F4A" w:rsidP="00586889">
      <w:pPr>
        <w:spacing w:line="400" w:lineRule="exact"/>
      </w:pPr>
      <w:r w:rsidRPr="00442F4A">
        <w:t>[</w:t>
      </w:r>
      <w:r w:rsidRPr="00442F4A">
        <w:br/>
        <w:t>\varnothing</w:t>
      </w:r>
      <w:r w:rsidRPr="00442F4A">
        <w:br/>
        <w:t>\rightarrow</w:t>
      </w:r>
      <w:r w:rsidRPr="00442F4A">
        <w:br/>
        <w:t>4</w:t>
      </w:r>
      <w:r w:rsidRPr="00442F4A">
        <w:br/>
        <w:t>]</w:t>
      </w:r>
    </w:p>
    <w:p w14:paraId="44CC9FFE" w14:textId="77777777" w:rsidR="00442F4A" w:rsidRPr="00442F4A" w:rsidRDefault="00442F4A" w:rsidP="00586889">
      <w:pPr>
        <w:spacing w:line="400" w:lineRule="exact"/>
      </w:pPr>
      <w:r w:rsidRPr="00442F4A">
        <w:t>at the row containing digit 7.</w:t>
      </w:r>
    </w:p>
    <w:p w14:paraId="7922B38E" w14:textId="77777777" w:rsidR="00442F4A" w:rsidRPr="00442F4A" w:rsidRDefault="00442F4A" w:rsidP="00586889">
      <w:pPr>
        <w:spacing w:line="400" w:lineRule="exact"/>
      </w:pPr>
      <w:r w:rsidRPr="00442F4A">
        <w:t>Output becomes possible immediately after the restoration process.</w:t>
      </w:r>
    </w:p>
    <w:p w14:paraId="434F3816" w14:textId="77777777" w:rsidR="00442F4A" w:rsidRPr="00442F4A" w:rsidRDefault="00442F4A" w:rsidP="00586889">
      <w:pPr>
        <w:spacing w:line="400" w:lineRule="exact"/>
      </w:pPr>
      <w:r w:rsidRPr="00442F4A">
        <w:t>Thus:</w:t>
      </w:r>
    </w:p>
    <w:p w14:paraId="5127743D" w14:textId="77777777" w:rsidR="00442F4A" w:rsidRPr="00442F4A" w:rsidRDefault="00442F4A" w:rsidP="00586889">
      <w:pPr>
        <w:spacing w:line="400" w:lineRule="exact"/>
      </w:pPr>
      <w:r w:rsidRPr="00442F4A">
        <w:t>[</w:t>
      </w:r>
      <w:r w:rsidRPr="00442F4A">
        <w:br/>
        <w:t>\boxed{</w:t>
      </w:r>
      <w:r w:rsidRPr="00442F4A">
        <w:br/>
        <w:t>1\ \text{Strong Input}</w:t>
      </w:r>
      <w:r w:rsidRPr="00442F4A">
        <w:br/>
        <w:t>\Rightarrow</w:t>
      </w:r>
      <w:r w:rsidRPr="00442F4A">
        <w:br/>
        <w:t>\text{Activation}</w:t>
      </w:r>
      <w:r w:rsidRPr="00442F4A">
        <w:br/>
        <w:t>}</w:t>
      </w:r>
      <w:r w:rsidRPr="00442F4A">
        <w:br/>
        <w:t>]</w:t>
      </w:r>
    </w:p>
    <w:p w14:paraId="1D72A81C" w14:textId="77777777" w:rsidR="00442F4A" w:rsidRPr="00442F4A" w:rsidRDefault="00442F4A" w:rsidP="00586889">
      <w:pPr>
        <w:spacing w:line="400" w:lineRule="exact"/>
        <w:rPr>
          <w:b/>
          <w:bCs/>
        </w:rPr>
      </w:pPr>
      <w:r w:rsidRPr="00442F4A">
        <w:rPr>
          <w:b/>
          <w:bCs/>
        </w:rPr>
        <w:lastRenderedPageBreak/>
        <w:t>2.12 Output Condition</w:t>
      </w:r>
    </w:p>
    <w:p w14:paraId="52A7FEE1" w14:textId="77777777" w:rsidR="00442F4A" w:rsidRPr="00442F4A" w:rsidRDefault="00442F4A" w:rsidP="00586889">
      <w:pPr>
        <w:spacing w:line="400" w:lineRule="exact"/>
      </w:pPr>
      <w:r w:rsidRPr="00442F4A">
        <w:t>Activation alone is insufficient.</w:t>
      </w:r>
    </w:p>
    <w:p w14:paraId="11E9ED3C" w14:textId="77777777" w:rsidR="00442F4A" w:rsidRPr="00442F4A" w:rsidRDefault="00442F4A" w:rsidP="00586889">
      <w:pPr>
        <w:spacing w:line="400" w:lineRule="exact"/>
      </w:pPr>
      <w:r w:rsidRPr="00442F4A">
        <w:t>Output requires:</w:t>
      </w:r>
    </w:p>
    <w:p w14:paraId="563ED510" w14:textId="77777777" w:rsidR="00442F4A" w:rsidRPr="00442F4A" w:rsidRDefault="00442F4A" w:rsidP="00586889">
      <w:pPr>
        <w:spacing w:line="400" w:lineRule="exact"/>
      </w:pPr>
      <w:r w:rsidRPr="00442F4A">
        <w:t>[</w:t>
      </w:r>
      <w:r w:rsidRPr="00442F4A">
        <w:br/>
        <w:t>5</w:t>
      </w:r>
      <w:r w:rsidRPr="00442F4A">
        <w:br/>
        <w:t>]</w:t>
      </w:r>
    </w:p>
    <w:p w14:paraId="43809E7B" w14:textId="77777777" w:rsidR="00442F4A" w:rsidRPr="00442F4A" w:rsidRDefault="00442F4A" w:rsidP="00586889">
      <w:pPr>
        <w:spacing w:line="400" w:lineRule="exact"/>
      </w:pPr>
      <w:r w:rsidRPr="00442F4A">
        <w:t>and</w:t>
      </w:r>
    </w:p>
    <w:p w14:paraId="384C9C17" w14:textId="77777777" w:rsidR="00442F4A" w:rsidRPr="00442F4A" w:rsidRDefault="00442F4A" w:rsidP="00586889">
      <w:pPr>
        <w:spacing w:line="400" w:lineRule="exact"/>
      </w:pPr>
      <w:r w:rsidRPr="00442F4A">
        <w:t>[</w:t>
      </w:r>
      <w:r w:rsidRPr="00442F4A">
        <w:br/>
        <w:t>6</w:t>
      </w:r>
      <w:r w:rsidRPr="00442F4A">
        <w:br/>
        <w:t>]</w:t>
      </w:r>
    </w:p>
    <w:p w14:paraId="6E0CFC2A" w14:textId="77777777" w:rsidR="00442F4A" w:rsidRPr="00442F4A" w:rsidRDefault="00442F4A" w:rsidP="00586889">
      <w:pPr>
        <w:spacing w:line="400" w:lineRule="exact"/>
      </w:pPr>
      <w:r w:rsidRPr="00442F4A">
        <w:t>to occupy the same column.</w:t>
      </w:r>
    </w:p>
    <w:p w14:paraId="0332C0FC" w14:textId="77777777" w:rsidR="00442F4A" w:rsidRPr="00442F4A" w:rsidRDefault="00442F4A" w:rsidP="00586889">
      <w:pPr>
        <w:spacing w:line="400" w:lineRule="exact"/>
      </w:pPr>
      <w:r w:rsidRPr="00442F4A">
        <w:t>Therefore:</w:t>
      </w:r>
    </w:p>
    <w:p w14:paraId="4D224269"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Output</w:t>
      </w:r>
    </w:p>
    <w:p w14:paraId="365A9F32" w14:textId="77777777" w:rsidR="00442F4A" w:rsidRPr="00442F4A" w:rsidRDefault="00442F4A" w:rsidP="00586889">
      <w:pPr>
        <w:spacing w:line="400" w:lineRule="exact"/>
      </w:pPr>
      <w:r w:rsidRPr="00442F4A">
        <w:t>Activation</w:t>
      </w:r>
      <w:r w:rsidRPr="00442F4A">
        <w:br/>
        <w:t>\land</w:t>
      </w:r>
      <w:r w:rsidRPr="00442F4A">
        <w:br/>
        <w:t>(5\parallel6)</w:t>
      </w:r>
      <w:r w:rsidRPr="00442F4A">
        <w:br/>
        <w:t>}</w:t>
      </w:r>
      <w:r w:rsidRPr="00442F4A">
        <w:br/>
        <w:t>]</w:t>
      </w:r>
    </w:p>
    <w:p w14:paraId="4D9A24F8" w14:textId="77777777" w:rsidR="00442F4A" w:rsidRPr="00442F4A" w:rsidRDefault="00442F4A" w:rsidP="00586889">
      <w:pPr>
        <w:spacing w:line="400" w:lineRule="exact"/>
      </w:pPr>
      <w:r w:rsidRPr="00442F4A">
        <w:t>This serves as a spatial gating condition.</w:t>
      </w:r>
    </w:p>
    <w:p w14:paraId="7F17811D" w14:textId="77777777" w:rsidR="00442F4A" w:rsidRPr="00442F4A" w:rsidRDefault="00442F4A" w:rsidP="00586889">
      <w:pPr>
        <w:spacing w:line="400" w:lineRule="exact"/>
        <w:rPr>
          <w:b/>
          <w:bCs/>
        </w:rPr>
      </w:pPr>
      <w:r w:rsidRPr="00442F4A">
        <w:rPr>
          <w:b/>
          <w:bCs/>
        </w:rPr>
        <w:t>2.13 Refractory Mechanism</w:t>
      </w:r>
    </w:p>
    <w:p w14:paraId="43C13596" w14:textId="77777777" w:rsidR="00442F4A" w:rsidRPr="00442F4A" w:rsidRDefault="00442F4A" w:rsidP="00586889">
      <w:pPr>
        <w:spacing w:line="400" w:lineRule="exact"/>
      </w:pPr>
      <w:r w:rsidRPr="00442F4A">
        <w:t>After activation:</w:t>
      </w:r>
    </w:p>
    <w:p w14:paraId="6631A5AA" w14:textId="77777777" w:rsidR="00442F4A" w:rsidRPr="00442F4A" w:rsidRDefault="00442F4A" w:rsidP="00586889">
      <w:pPr>
        <w:spacing w:line="400" w:lineRule="exact"/>
      </w:pPr>
      <w:r w:rsidRPr="00442F4A">
        <w:lastRenderedPageBreak/>
        <w:t>[</w:t>
      </w:r>
      <w:r w:rsidRPr="00442F4A">
        <w:br/>
        <w:t>Rt&gt;0.</w:t>
      </w:r>
      <w:r w:rsidRPr="00442F4A">
        <w:br/>
        <w:t>]</w:t>
      </w:r>
    </w:p>
    <w:p w14:paraId="19AD535C" w14:textId="77777777" w:rsidR="00442F4A" w:rsidRPr="00442F4A" w:rsidRDefault="00442F4A" w:rsidP="00586889">
      <w:pPr>
        <w:spacing w:line="400" w:lineRule="exact"/>
      </w:pPr>
      <w:r w:rsidRPr="00442F4A">
        <w:t>The neuron enters a refractory state.</w:t>
      </w:r>
    </w:p>
    <w:p w14:paraId="2963B9C7" w14:textId="77777777" w:rsidR="00442F4A" w:rsidRPr="00442F4A" w:rsidRDefault="00442F4A" w:rsidP="00586889">
      <w:pPr>
        <w:spacing w:line="400" w:lineRule="exact"/>
      </w:pPr>
      <w:r w:rsidRPr="00442F4A">
        <w:t>During this period:</w:t>
      </w:r>
    </w:p>
    <w:p w14:paraId="71DADA76" w14:textId="77777777" w:rsidR="00442F4A" w:rsidRPr="00442F4A" w:rsidRDefault="00442F4A" w:rsidP="00586889">
      <w:pPr>
        <w:numPr>
          <w:ilvl w:val="0"/>
          <w:numId w:val="11"/>
        </w:numPr>
        <w:spacing w:line="400" w:lineRule="exact"/>
      </w:pPr>
      <w:r w:rsidRPr="00442F4A">
        <w:t>no input is accepted,</w:t>
      </w:r>
    </w:p>
    <w:p w14:paraId="73FBD288" w14:textId="77777777" w:rsidR="00442F4A" w:rsidRPr="00442F4A" w:rsidRDefault="00442F4A" w:rsidP="00586889">
      <w:pPr>
        <w:numPr>
          <w:ilvl w:val="0"/>
          <w:numId w:val="11"/>
        </w:numPr>
        <w:spacing w:line="400" w:lineRule="exact"/>
      </w:pPr>
      <w:r w:rsidRPr="00442F4A">
        <w:t>no row reversal occurs,</w:t>
      </w:r>
    </w:p>
    <w:p w14:paraId="1EC89A61" w14:textId="77777777" w:rsidR="00442F4A" w:rsidRPr="00442F4A" w:rsidRDefault="00442F4A" w:rsidP="00586889">
      <w:pPr>
        <w:numPr>
          <w:ilvl w:val="0"/>
          <w:numId w:val="11"/>
        </w:numPr>
        <w:spacing w:line="400" w:lineRule="exact"/>
      </w:pPr>
      <w:r w:rsidRPr="00442F4A">
        <w:t>no learning occurs.</w:t>
      </w:r>
    </w:p>
    <w:p w14:paraId="10D72F2B" w14:textId="77777777" w:rsidR="00442F4A" w:rsidRPr="00442F4A" w:rsidRDefault="00442F4A" w:rsidP="00586889">
      <w:pPr>
        <w:spacing w:line="400" w:lineRule="exact"/>
      </w:pPr>
      <w:r w:rsidRPr="00442F4A">
        <w:t>At each time step:</w:t>
      </w:r>
    </w:p>
    <w:p w14:paraId="2A393361" w14:textId="77777777" w:rsidR="00442F4A" w:rsidRPr="00442F4A" w:rsidRDefault="00442F4A" w:rsidP="00586889">
      <w:pPr>
        <w:spacing w:line="400" w:lineRule="exact"/>
      </w:pPr>
      <w:r w:rsidRPr="00442F4A">
        <w:t>[</w:t>
      </w:r>
      <w:r w:rsidRPr="00442F4A">
        <w:br/>
        <w:t>Rt</w:t>
      </w:r>
      <w:r w:rsidRPr="00442F4A">
        <w:br/>
        <w:t>\rightarrow</w:t>
      </w:r>
      <w:r w:rsidRPr="00442F4A">
        <w:br/>
        <w:t>Rt-1.</w:t>
      </w:r>
      <w:r w:rsidRPr="00442F4A">
        <w:br/>
        <w:t>]</w:t>
      </w:r>
    </w:p>
    <w:p w14:paraId="6F74D0E6" w14:textId="77777777" w:rsidR="00442F4A" w:rsidRPr="00442F4A" w:rsidRDefault="00442F4A" w:rsidP="00586889">
      <w:pPr>
        <w:spacing w:line="400" w:lineRule="exact"/>
      </w:pPr>
      <w:r w:rsidRPr="00442F4A">
        <w:t>Normal operation resumes when:</w:t>
      </w:r>
    </w:p>
    <w:p w14:paraId="6F7EFE63" w14:textId="77777777" w:rsidR="00442F4A" w:rsidRPr="00442F4A" w:rsidRDefault="00442F4A" w:rsidP="00586889">
      <w:pPr>
        <w:spacing w:line="400" w:lineRule="exact"/>
      </w:pPr>
      <w:r w:rsidRPr="00442F4A">
        <w:t>[</w:t>
      </w:r>
      <w:r w:rsidRPr="00442F4A">
        <w:br/>
        <w:t>Rt=0.</w:t>
      </w:r>
      <w:r w:rsidRPr="00442F4A">
        <w:br/>
        <w:t>]</w:t>
      </w:r>
    </w:p>
    <w:p w14:paraId="64ADE9AD" w14:textId="77777777" w:rsidR="00442F4A" w:rsidRPr="00442F4A" w:rsidRDefault="00442F4A" w:rsidP="00586889">
      <w:pPr>
        <w:spacing w:line="400" w:lineRule="exact"/>
        <w:rPr>
          <w:b/>
          <w:bCs/>
        </w:rPr>
      </w:pPr>
      <w:r w:rsidRPr="00442F4A">
        <w:rPr>
          <w:b/>
          <w:bCs/>
        </w:rPr>
        <w:t>2.14 Output Pulse</w:t>
      </w:r>
    </w:p>
    <w:p w14:paraId="7EEA7CC4" w14:textId="77777777" w:rsidR="00442F4A" w:rsidRPr="00442F4A" w:rsidRDefault="00442F4A" w:rsidP="00586889">
      <w:pPr>
        <w:spacing w:line="400" w:lineRule="exact"/>
      </w:pPr>
      <w:r w:rsidRPr="00442F4A">
        <w:t>Output is transient.</w:t>
      </w:r>
    </w:p>
    <w:p w14:paraId="04C17321" w14:textId="77777777" w:rsidR="00442F4A" w:rsidRPr="00442F4A" w:rsidRDefault="00442F4A" w:rsidP="00586889">
      <w:pPr>
        <w:spacing w:line="400" w:lineRule="exact"/>
      </w:pPr>
      <w:r w:rsidRPr="00442F4A">
        <w:t>When firing occurs:</w:t>
      </w:r>
    </w:p>
    <w:p w14:paraId="0C6A5949" w14:textId="77777777" w:rsidR="00442F4A" w:rsidRPr="00442F4A" w:rsidRDefault="00442F4A" w:rsidP="00586889">
      <w:pPr>
        <w:spacing w:line="400" w:lineRule="exact"/>
      </w:pPr>
      <w:r w:rsidRPr="00442F4A">
        <w:t>[</w:t>
      </w:r>
      <w:r w:rsidRPr="00442F4A">
        <w:br/>
        <w:t>output=1.</w:t>
      </w:r>
      <w:r w:rsidRPr="00442F4A">
        <w:br/>
        <w:t>]</w:t>
      </w:r>
    </w:p>
    <w:p w14:paraId="66F00402" w14:textId="77777777" w:rsidR="00442F4A" w:rsidRPr="00442F4A" w:rsidRDefault="00442F4A" w:rsidP="00586889">
      <w:pPr>
        <w:spacing w:line="400" w:lineRule="exact"/>
      </w:pPr>
      <w:r w:rsidRPr="00442F4A">
        <w:t>Immediately afterward:</w:t>
      </w:r>
    </w:p>
    <w:p w14:paraId="20D6AD4D" w14:textId="77777777" w:rsidR="00442F4A" w:rsidRPr="00442F4A" w:rsidRDefault="00442F4A" w:rsidP="00586889">
      <w:pPr>
        <w:spacing w:line="400" w:lineRule="exact"/>
      </w:pPr>
      <w:r w:rsidRPr="00442F4A">
        <w:lastRenderedPageBreak/>
        <w:t>[</w:t>
      </w:r>
      <w:r w:rsidRPr="00442F4A">
        <w:br/>
        <w:t>output\rightarrow0.</w:t>
      </w:r>
      <w:r w:rsidRPr="00442F4A">
        <w:br/>
        <w:t>]</w:t>
      </w:r>
    </w:p>
    <w:p w14:paraId="66C31E04" w14:textId="77777777" w:rsidR="00442F4A" w:rsidRPr="00442F4A" w:rsidRDefault="00442F4A" w:rsidP="00586889">
      <w:pPr>
        <w:spacing w:line="400" w:lineRule="exact"/>
      </w:pPr>
      <w:r w:rsidRPr="00442F4A">
        <w:t>Thus the neuron emits a pulse rather than a sustained state.</w:t>
      </w:r>
    </w:p>
    <w:p w14:paraId="0D28DB21" w14:textId="77777777" w:rsidR="00442F4A" w:rsidRPr="00442F4A" w:rsidRDefault="00442F4A" w:rsidP="00586889">
      <w:pPr>
        <w:spacing w:line="400" w:lineRule="exact"/>
        <w:rPr>
          <w:b/>
          <w:bCs/>
        </w:rPr>
      </w:pPr>
      <w:r w:rsidRPr="00442F4A">
        <w:rPr>
          <w:b/>
          <w:bCs/>
        </w:rPr>
        <w:t>2.15 State Restoration</w:t>
      </w:r>
    </w:p>
    <w:p w14:paraId="736B2853" w14:textId="77777777" w:rsidR="00442F4A" w:rsidRPr="00442F4A" w:rsidRDefault="00442F4A" w:rsidP="00586889">
      <w:pPr>
        <w:spacing w:line="400" w:lineRule="exact"/>
      </w:pPr>
      <w:r w:rsidRPr="00442F4A">
        <w:t>The middle row must return to its original orientation before firing.</w:t>
      </w:r>
    </w:p>
    <w:p w14:paraId="70F6DFDA" w14:textId="77777777" w:rsidR="00442F4A" w:rsidRPr="00442F4A" w:rsidRDefault="00442F4A" w:rsidP="00586889">
      <w:pPr>
        <w:spacing w:line="400" w:lineRule="exact"/>
      </w:pPr>
      <w:r w:rsidRPr="00442F4A">
        <w:t>If no additional signal arrives:</w:t>
      </w:r>
    </w:p>
    <w:p w14:paraId="49F69705" w14:textId="77777777" w:rsidR="00442F4A" w:rsidRPr="00442F4A" w:rsidRDefault="00442F4A" w:rsidP="00586889">
      <w:pPr>
        <w:spacing w:line="400" w:lineRule="exact"/>
      </w:pPr>
      <w:r w:rsidRPr="00442F4A">
        <w:t>[</w:t>
      </w:r>
      <w:r w:rsidRPr="00442F4A">
        <w:br/>
        <w:t>543</w:t>
      </w:r>
      <w:r w:rsidRPr="00442F4A">
        <w:br/>
        <w:t>\rightarrow</w:t>
      </w:r>
      <w:r w:rsidRPr="00442F4A">
        <w:br/>
        <w:t>345.</w:t>
      </w:r>
      <w:r w:rsidRPr="00442F4A">
        <w:br/>
        <w:t>]</w:t>
      </w:r>
    </w:p>
    <w:p w14:paraId="140C7927" w14:textId="77777777" w:rsidR="00442F4A" w:rsidRPr="00442F4A" w:rsidRDefault="00442F4A" w:rsidP="00586889">
      <w:pPr>
        <w:spacing w:line="400" w:lineRule="exact"/>
      </w:pPr>
      <w:r w:rsidRPr="00442F4A">
        <w:t>or</w:t>
      </w:r>
    </w:p>
    <w:p w14:paraId="3D909AF2" w14:textId="77777777" w:rsidR="00442F4A" w:rsidRPr="00442F4A" w:rsidRDefault="00442F4A" w:rsidP="00586889">
      <w:pPr>
        <w:spacing w:line="400" w:lineRule="exact"/>
      </w:pPr>
      <w:r w:rsidRPr="00442F4A">
        <w:t>[</w:t>
      </w:r>
      <w:r w:rsidRPr="00442F4A">
        <w:br/>
        <w:t>345</w:t>
      </w:r>
      <w:r w:rsidRPr="00442F4A">
        <w:br/>
        <w:t>\rightarrow</w:t>
      </w:r>
      <w:r w:rsidRPr="00442F4A">
        <w:br/>
        <w:t>543.</w:t>
      </w:r>
      <w:r w:rsidRPr="00442F4A">
        <w:br/>
        <w:t>]</w:t>
      </w:r>
    </w:p>
    <w:p w14:paraId="6F94FE38" w14:textId="77777777" w:rsidR="00442F4A" w:rsidRPr="00442F4A" w:rsidRDefault="00442F4A" w:rsidP="00586889">
      <w:pPr>
        <w:spacing w:line="400" w:lineRule="exact"/>
      </w:pPr>
      <w:r w:rsidRPr="00442F4A">
        <w:t>depending on the initial configuration.</w:t>
      </w:r>
    </w:p>
    <w:p w14:paraId="41E98F0C" w14:textId="77777777" w:rsidR="00442F4A" w:rsidRPr="00442F4A" w:rsidRDefault="00442F4A" w:rsidP="00586889">
      <w:pPr>
        <w:spacing w:line="400" w:lineRule="exact"/>
      </w:pPr>
      <w:r w:rsidRPr="00442F4A">
        <w:t>Only after restoration may output occur.</w:t>
      </w:r>
    </w:p>
    <w:p w14:paraId="38219DFF" w14:textId="77777777" w:rsidR="00442F4A" w:rsidRPr="00442F4A" w:rsidRDefault="00442F4A" w:rsidP="00586889">
      <w:pPr>
        <w:spacing w:line="400" w:lineRule="exact"/>
      </w:pPr>
      <w:r w:rsidRPr="00442F4A">
        <w:t>This creates temporal ordering between excitation and firing.</w:t>
      </w:r>
    </w:p>
    <w:p w14:paraId="13F7F5EC" w14:textId="77777777" w:rsidR="00442F4A" w:rsidRPr="00442F4A" w:rsidRDefault="00442F4A" w:rsidP="00586889">
      <w:pPr>
        <w:spacing w:line="400" w:lineRule="exact"/>
        <w:rPr>
          <w:b/>
          <w:bCs/>
        </w:rPr>
      </w:pPr>
      <w:r w:rsidRPr="00442F4A">
        <w:rPr>
          <w:b/>
          <w:bCs/>
        </w:rPr>
        <w:t>2.16 Learning Mechanism</w:t>
      </w:r>
    </w:p>
    <w:p w14:paraId="2AA21EA6" w14:textId="77777777" w:rsidR="00442F4A" w:rsidRPr="00442F4A" w:rsidRDefault="00442F4A" w:rsidP="00586889">
      <w:pPr>
        <w:spacing w:line="400" w:lineRule="exact"/>
      </w:pPr>
      <w:r w:rsidRPr="00442F4A">
        <w:t>Learning occurs when both empty positions become occupied by:</w:t>
      </w:r>
    </w:p>
    <w:p w14:paraId="287E9DD3" w14:textId="77777777" w:rsidR="00442F4A" w:rsidRPr="00442F4A" w:rsidRDefault="00442F4A" w:rsidP="00586889">
      <w:pPr>
        <w:spacing w:line="400" w:lineRule="exact"/>
      </w:pPr>
      <w:r w:rsidRPr="00442F4A">
        <w:lastRenderedPageBreak/>
        <w:t>[</w:t>
      </w:r>
      <w:r w:rsidRPr="00442F4A">
        <w:br/>
        <w:t>4.</w:t>
      </w:r>
      <w:r w:rsidRPr="00442F4A">
        <w:br/>
        <w:t>]</w:t>
      </w:r>
    </w:p>
    <w:p w14:paraId="1C796120" w14:textId="77777777" w:rsidR="00442F4A" w:rsidRPr="00442F4A" w:rsidRDefault="00442F4A" w:rsidP="00586889">
      <w:pPr>
        <w:spacing w:line="400" w:lineRule="exact"/>
      </w:pPr>
      <w:r w:rsidRPr="00442F4A">
        <w:t>That is:</w:t>
      </w:r>
    </w:p>
    <w:p w14:paraId="778FC850" w14:textId="77777777" w:rsidR="00442F4A" w:rsidRPr="00442F4A" w:rsidRDefault="00442F4A" w:rsidP="00586889">
      <w:pPr>
        <w:spacing w:line="400" w:lineRule="exact"/>
      </w:pPr>
      <w:r w:rsidRPr="00442F4A">
        <w:t>[</w:t>
      </w:r>
      <w:r w:rsidRPr="00442F4A">
        <w:br/>
        <w:t>(0,1)=4</w:t>
      </w:r>
      <w:r w:rsidRPr="00442F4A">
        <w:br/>
        <w:t>]</w:t>
      </w:r>
    </w:p>
    <w:p w14:paraId="62048E09" w14:textId="77777777" w:rsidR="00442F4A" w:rsidRPr="00442F4A" w:rsidRDefault="00442F4A" w:rsidP="00586889">
      <w:pPr>
        <w:spacing w:line="400" w:lineRule="exact"/>
      </w:pPr>
      <w:r w:rsidRPr="00442F4A">
        <w:t>and</w:t>
      </w:r>
    </w:p>
    <w:p w14:paraId="63C9DB8A" w14:textId="77777777" w:rsidR="00442F4A" w:rsidRPr="00442F4A" w:rsidRDefault="00442F4A" w:rsidP="00586889">
      <w:pPr>
        <w:spacing w:line="400" w:lineRule="exact"/>
      </w:pPr>
      <w:r w:rsidRPr="00442F4A">
        <w:t>[</w:t>
      </w:r>
      <w:r w:rsidRPr="00442F4A">
        <w:br/>
        <w:t>(2,1)=4.</w:t>
      </w:r>
      <w:r w:rsidRPr="00442F4A">
        <w:br/>
        <w:t>]</w:t>
      </w:r>
    </w:p>
    <w:p w14:paraId="51F82907" w14:textId="77777777" w:rsidR="00442F4A" w:rsidRPr="00442F4A" w:rsidRDefault="00442F4A" w:rsidP="00586889">
      <w:pPr>
        <w:spacing w:line="400" w:lineRule="exact"/>
      </w:pPr>
      <w:r w:rsidRPr="00442F4A">
        <w:t>Then:</w:t>
      </w:r>
    </w:p>
    <w:p w14:paraId="384AE0F6" w14:textId="77777777" w:rsidR="00442F4A" w:rsidRPr="00442F4A" w:rsidRDefault="00442F4A" w:rsidP="00586889">
      <w:pPr>
        <w:spacing w:line="400" w:lineRule="exact"/>
      </w:pPr>
      <w:r w:rsidRPr="00442F4A">
        <w:t>[</w:t>
      </w:r>
      <w:r w:rsidRPr="00442F4A">
        <w:br/>
        <w:t>4+4=8.</w:t>
      </w:r>
      <w:r w:rsidRPr="00442F4A">
        <w:br/>
        <w:t>]</w:t>
      </w:r>
    </w:p>
    <w:p w14:paraId="2BA51B07" w14:textId="77777777" w:rsidR="00442F4A" w:rsidRPr="00442F4A" w:rsidRDefault="00442F4A" w:rsidP="00586889">
      <w:pPr>
        <w:spacing w:line="400" w:lineRule="exact"/>
      </w:pPr>
      <w:r w:rsidRPr="00442F4A">
        <w:t>The complementary condition is satisfied.</w:t>
      </w:r>
    </w:p>
    <w:p w14:paraId="4E27FEE9" w14:textId="77777777" w:rsidR="00442F4A" w:rsidRPr="00442F4A" w:rsidRDefault="00442F4A" w:rsidP="00586889">
      <w:pPr>
        <w:spacing w:line="400" w:lineRule="exact"/>
      </w:pPr>
      <w:r w:rsidRPr="00442F4A">
        <w:t>A structural transformation occurs:</w:t>
      </w:r>
    </w:p>
    <w:p w14:paraId="6F6B11F9" w14:textId="77777777" w:rsidR="00442F4A" w:rsidRPr="00442F4A" w:rsidRDefault="00442F4A" w:rsidP="00586889">
      <w:pPr>
        <w:spacing w:line="400" w:lineRule="exact"/>
      </w:pPr>
      <w:r w:rsidRPr="00442F4A">
        <w:t>[</w:t>
      </w:r>
      <w:r w:rsidRPr="00442F4A">
        <w:br/>
        <w:t>R_1</w:t>
      </w:r>
      <w:r w:rsidRPr="00442F4A">
        <w:br/>
        <w:t>\leftrightarrow</w:t>
      </w:r>
      <w:r w:rsidRPr="00442F4A">
        <w:br/>
        <w:t>R_3.</w:t>
      </w:r>
      <w:r w:rsidRPr="00442F4A">
        <w:br/>
        <w:t>]</w:t>
      </w:r>
    </w:p>
    <w:p w14:paraId="799D7BC8" w14:textId="77777777" w:rsidR="00442F4A" w:rsidRPr="00442F4A" w:rsidRDefault="00442F4A" w:rsidP="00586889">
      <w:pPr>
        <w:spacing w:line="400" w:lineRule="exact"/>
      </w:pPr>
      <w:r w:rsidRPr="00442F4A">
        <w:t>The first and third rows exchange positions.</w:t>
      </w:r>
    </w:p>
    <w:p w14:paraId="617E641D" w14:textId="77777777" w:rsidR="00442F4A" w:rsidRPr="00442F4A" w:rsidRDefault="00442F4A" w:rsidP="00586889">
      <w:pPr>
        <w:spacing w:line="400" w:lineRule="exact"/>
      </w:pPr>
      <w:r w:rsidRPr="00442F4A">
        <w:t>This converts:</w:t>
      </w:r>
    </w:p>
    <w:p w14:paraId="48D3967C" w14:textId="77777777" w:rsidR="00442F4A" w:rsidRPr="00442F4A" w:rsidRDefault="00442F4A" w:rsidP="00586889">
      <w:pPr>
        <w:spacing w:line="400" w:lineRule="exact"/>
      </w:pPr>
      <w:r w:rsidRPr="00442F4A">
        <w:t>[</w:t>
      </w:r>
      <w:r w:rsidRPr="00442F4A">
        <w:br/>
        <w:t>Weak</w:t>
      </w:r>
      <w:r w:rsidRPr="00442F4A">
        <w:br/>
      </w:r>
      <w:r w:rsidRPr="00442F4A">
        <w:lastRenderedPageBreak/>
        <w:t>\rightarrow</w:t>
      </w:r>
      <w:r w:rsidRPr="00442F4A">
        <w:br/>
        <w:t>Strong.</w:t>
      </w:r>
      <w:r w:rsidRPr="00442F4A">
        <w:br/>
        <w:t>]</w:t>
      </w:r>
    </w:p>
    <w:p w14:paraId="7840E6BD" w14:textId="77777777" w:rsidR="00442F4A" w:rsidRPr="00442F4A" w:rsidRDefault="00442F4A" w:rsidP="00586889">
      <w:pPr>
        <w:spacing w:line="400" w:lineRule="exact"/>
      </w:pPr>
      <w:r w:rsidRPr="00442F4A">
        <w:t>Therefore:</w:t>
      </w:r>
    </w:p>
    <w:p w14:paraId="6CE0DCBD"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Learning</w:t>
      </w:r>
    </w:p>
    <w:p w14:paraId="09813713" w14:textId="77777777" w:rsidR="00442F4A" w:rsidRPr="00442F4A" w:rsidRDefault="00442F4A" w:rsidP="00586889">
      <w:pPr>
        <w:spacing w:line="400" w:lineRule="exact"/>
      </w:pPr>
      <w:r w:rsidRPr="00442F4A">
        <w:t>Topological Reconstruction</w:t>
      </w:r>
      <w:r w:rsidRPr="00442F4A">
        <w:br/>
        <w:t>}</w:t>
      </w:r>
      <w:r w:rsidRPr="00442F4A">
        <w:br/>
        <w:t>]</w:t>
      </w:r>
    </w:p>
    <w:p w14:paraId="2302ECA3" w14:textId="77777777" w:rsidR="00442F4A" w:rsidRPr="00442F4A" w:rsidRDefault="00442F4A" w:rsidP="00586889">
      <w:pPr>
        <w:spacing w:line="400" w:lineRule="exact"/>
        <w:rPr>
          <w:b/>
          <w:bCs/>
        </w:rPr>
      </w:pPr>
      <w:r w:rsidRPr="00442F4A">
        <w:rPr>
          <w:b/>
          <w:bCs/>
        </w:rPr>
        <w:t>2.17 Polarity Inversion</w:t>
      </w:r>
    </w:p>
    <w:p w14:paraId="423CF2B8" w14:textId="77777777" w:rsidR="00442F4A" w:rsidRPr="00442F4A" w:rsidRDefault="00442F4A" w:rsidP="00586889">
      <w:pPr>
        <w:spacing w:line="400" w:lineRule="exact"/>
      </w:pPr>
      <w:r w:rsidRPr="00442F4A">
        <w:t>After row exchange:</w:t>
      </w:r>
    </w:p>
    <w:p w14:paraId="37385DF4" w14:textId="77777777" w:rsidR="00442F4A" w:rsidRPr="00442F4A" w:rsidRDefault="00442F4A" w:rsidP="00586889">
      <w:pPr>
        <w:spacing w:line="400" w:lineRule="exact"/>
      </w:pPr>
      <w:r w:rsidRPr="00442F4A">
        <w:t>[</w:t>
      </w:r>
      <w:r w:rsidRPr="00442F4A">
        <w:br/>
        <w:t>1</w:t>
      </w:r>
      <w:r w:rsidRPr="00442F4A">
        <w:br/>
        <w:t>\leftrightarrow</w:t>
      </w:r>
      <w:r w:rsidRPr="00442F4A">
        <w:br/>
        <w:t>7.</w:t>
      </w:r>
      <w:r w:rsidRPr="00442F4A">
        <w:br/>
        <w:t>]</w:t>
      </w:r>
    </w:p>
    <w:p w14:paraId="08791CB5" w14:textId="77777777" w:rsidR="00442F4A" w:rsidRPr="00442F4A" w:rsidRDefault="00442F4A" w:rsidP="00586889">
      <w:pPr>
        <w:spacing w:line="400" w:lineRule="exact"/>
      </w:pPr>
      <w:r w:rsidRPr="00442F4A">
        <w:t>Input and output poles swap positions.</w:t>
      </w:r>
    </w:p>
    <w:p w14:paraId="294EEEAC" w14:textId="77777777" w:rsidR="00442F4A" w:rsidRPr="00442F4A" w:rsidRDefault="00442F4A" w:rsidP="00586889">
      <w:pPr>
        <w:spacing w:line="400" w:lineRule="exact"/>
      </w:pPr>
      <w:r w:rsidRPr="00442F4A">
        <w:t>Information flow reverses direction.</w:t>
      </w:r>
    </w:p>
    <w:p w14:paraId="542708AF" w14:textId="77777777" w:rsidR="00442F4A" w:rsidRPr="00442F4A" w:rsidRDefault="00442F4A" w:rsidP="00586889">
      <w:pPr>
        <w:spacing w:line="400" w:lineRule="exact"/>
      </w:pPr>
      <w:r w:rsidRPr="00442F4A">
        <w:t>Consequently:</w:t>
      </w:r>
    </w:p>
    <w:p w14:paraId="7885175C" w14:textId="77777777" w:rsidR="00442F4A" w:rsidRPr="00442F4A" w:rsidRDefault="00442F4A" w:rsidP="00586889">
      <w:pPr>
        <w:spacing w:line="400" w:lineRule="exact"/>
        <w:rPr>
          <w:b/>
          <w:bCs/>
        </w:rPr>
      </w:pPr>
      <w:r w:rsidRPr="00442F4A">
        <w:rPr>
          <w:b/>
          <w:bCs/>
        </w:rPr>
        <w:t>[</w:t>
      </w:r>
      <w:r w:rsidRPr="00442F4A">
        <w:rPr>
          <w:b/>
          <w:bCs/>
        </w:rPr>
        <w:br/>
        <w:t>Polarity</w:t>
      </w:r>
    </w:p>
    <w:p w14:paraId="24DE12F1" w14:textId="77777777" w:rsidR="00442F4A" w:rsidRPr="00442F4A" w:rsidRDefault="00442F4A" w:rsidP="00586889">
      <w:pPr>
        <w:spacing w:line="400" w:lineRule="exact"/>
      </w:pPr>
      <w:r w:rsidRPr="00442F4A">
        <w:t>\pm1.</w:t>
      </w:r>
      <w:r w:rsidRPr="00442F4A">
        <w:br/>
        <w:t>]</w:t>
      </w:r>
    </w:p>
    <w:p w14:paraId="76897E64" w14:textId="77777777" w:rsidR="00442F4A" w:rsidRPr="00442F4A" w:rsidRDefault="00442F4A" w:rsidP="00586889">
      <w:pPr>
        <w:spacing w:line="400" w:lineRule="exact"/>
      </w:pPr>
      <w:r w:rsidRPr="00442F4A">
        <w:t>This generates network diversity and boundary formation.</w:t>
      </w:r>
    </w:p>
    <w:p w14:paraId="2EED6CEA" w14:textId="77777777" w:rsidR="00442F4A" w:rsidRPr="00442F4A" w:rsidRDefault="00442F4A" w:rsidP="00586889">
      <w:pPr>
        <w:spacing w:line="400" w:lineRule="exact"/>
        <w:rPr>
          <w:b/>
          <w:bCs/>
        </w:rPr>
      </w:pPr>
      <w:r w:rsidRPr="00442F4A">
        <w:rPr>
          <w:b/>
          <w:bCs/>
        </w:rPr>
        <w:lastRenderedPageBreak/>
        <w:t>2.18 H-Neuron State Vector</w:t>
      </w:r>
    </w:p>
    <w:p w14:paraId="65781A2F" w14:textId="77777777" w:rsidR="00442F4A" w:rsidRPr="00442F4A" w:rsidRDefault="00442F4A" w:rsidP="00586889">
      <w:pPr>
        <w:spacing w:line="400" w:lineRule="exact"/>
      </w:pPr>
      <w:r w:rsidRPr="00442F4A">
        <w:t>A complete H-neuron state is:</w:t>
      </w:r>
    </w:p>
    <w:p w14:paraId="4B915A5C" w14:textId="77777777" w:rsidR="00442F4A" w:rsidRPr="00442F4A" w:rsidRDefault="00442F4A" w:rsidP="00586889">
      <w:pPr>
        <w:spacing w:line="400" w:lineRule="exact"/>
      </w:pPr>
      <w:r w:rsidRPr="00442F4A">
        <w:t>[</w:t>
      </w:r>
      <w:r w:rsidRPr="00442F4A">
        <w:br/>
        <w:t>X=</w:t>
      </w:r>
      <w:r w:rsidRPr="00442F4A">
        <w:br/>
        <w:t>(\sigma,</w:t>
      </w:r>
      <w:r w:rsidRPr="00442F4A">
        <w:br/>
        <w:t>w,</w:t>
      </w:r>
      <w:r w:rsidRPr="00442F4A">
        <w:br/>
        <w:t>Rt,</w:t>
      </w:r>
      <w:r w:rsidRPr="00442F4A">
        <w:br/>
        <w:t>P,</w:t>
      </w:r>
      <w:r w:rsidRPr="00442F4A">
        <w:br/>
        <w:t>H).</w:t>
      </w:r>
      <w:r w:rsidRPr="00442F4A">
        <w:br/>
        <w:t>]</w:t>
      </w:r>
    </w:p>
    <w:p w14:paraId="22445ABC" w14:textId="77777777" w:rsidR="00442F4A" w:rsidRPr="00442F4A" w:rsidRDefault="00442F4A" w:rsidP="00586889">
      <w:pPr>
        <w:spacing w:line="400" w:lineRule="exact"/>
      </w:pPr>
      <w:r w:rsidRPr="00442F4A">
        <w:t>where</w:t>
      </w:r>
    </w:p>
    <w:p w14:paraId="33599392" w14:textId="77777777" w:rsidR="00442F4A" w:rsidRPr="00442F4A" w:rsidRDefault="00442F4A" w:rsidP="00586889">
      <w:pPr>
        <w:spacing w:line="400" w:lineRule="exact"/>
      </w:pPr>
      <w:r w:rsidRPr="00442F4A">
        <w:t>[</w:t>
      </w:r>
      <w:r w:rsidRPr="00442F4A">
        <w:br/>
        <w:t>\sigma</w:t>
      </w:r>
      <w:r w:rsidRPr="00442F4A">
        <w:br/>
        <w:t>]</w:t>
      </w:r>
    </w:p>
    <w:p w14:paraId="0E7F2780" w14:textId="77777777" w:rsidR="00442F4A" w:rsidRPr="00442F4A" w:rsidRDefault="00442F4A" w:rsidP="00586889">
      <w:pPr>
        <w:spacing w:line="400" w:lineRule="exact"/>
      </w:pPr>
      <w:r w:rsidRPr="00442F4A">
        <w:t>is oscillator state,</w:t>
      </w:r>
    </w:p>
    <w:p w14:paraId="3F1B1CB6" w14:textId="77777777" w:rsidR="00442F4A" w:rsidRPr="00442F4A" w:rsidRDefault="00442F4A" w:rsidP="00586889">
      <w:pPr>
        <w:spacing w:line="400" w:lineRule="exact"/>
      </w:pPr>
      <w:r w:rsidRPr="00442F4A">
        <w:t>[</w:t>
      </w:r>
      <w:r w:rsidRPr="00442F4A">
        <w:br/>
        <w:t>w</w:t>
      </w:r>
      <w:r w:rsidRPr="00442F4A">
        <w:br/>
        <w:t>]</w:t>
      </w:r>
    </w:p>
    <w:p w14:paraId="0E294956" w14:textId="77777777" w:rsidR="00442F4A" w:rsidRPr="00442F4A" w:rsidRDefault="00442F4A" w:rsidP="00586889">
      <w:pPr>
        <w:spacing w:line="400" w:lineRule="exact"/>
      </w:pPr>
      <w:r w:rsidRPr="00442F4A">
        <w:t>is weak-signal count,</w:t>
      </w:r>
    </w:p>
    <w:p w14:paraId="60EF2C33" w14:textId="77777777" w:rsidR="00442F4A" w:rsidRPr="00442F4A" w:rsidRDefault="00442F4A" w:rsidP="00586889">
      <w:pPr>
        <w:spacing w:line="400" w:lineRule="exact"/>
      </w:pPr>
      <w:r w:rsidRPr="00442F4A">
        <w:t>[</w:t>
      </w:r>
      <w:r w:rsidRPr="00442F4A">
        <w:br/>
        <w:t>Rt</w:t>
      </w:r>
      <w:r w:rsidRPr="00442F4A">
        <w:br/>
        <w:t>]</w:t>
      </w:r>
    </w:p>
    <w:p w14:paraId="527F9710" w14:textId="77777777" w:rsidR="00442F4A" w:rsidRPr="00442F4A" w:rsidRDefault="00442F4A" w:rsidP="00586889">
      <w:pPr>
        <w:spacing w:line="400" w:lineRule="exact"/>
      </w:pPr>
      <w:r w:rsidRPr="00442F4A">
        <w:t>is refractory timer,</w:t>
      </w:r>
    </w:p>
    <w:p w14:paraId="03D3284B" w14:textId="77777777" w:rsidR="00442F4A" w:rsidRPr="00442F4A" w:rsidRDefault="00442F4A" w:rsidP="00586889">
      <w:pPr>
        <w:spacing w:line="400" w:lineRule="exact"/>
      </w:pPr>
      <w:r w:rsidRPr="00442F4A">
        <w:t>[</w:t>
      </w:r>
      <w:r w:rsidRPr="00442F4A">
        <w:br/>
        <w:t>P</w:t>
      </w:r>
      <w:r w:rsidRPr="00442F4A">
        <w:br/>
        <w:t>]</w:t>
      </w:r>
    </w:p>
    <w:p w14:paraId="56BD72CD" w14:textId="77777777" w:rsidR="00442F4A" w:rsidRPr="00442F4A" w:rsidRDefault="00442F4A" w:rsidP="00586889">
      <w:pPr>
        <w:spacing w:line="400" w:lineRule="exact"/>
      </w:pPr>
      <w:r w:rsidRPr="00442F4A">
        <w:lastRenderedPageBreak/>
        <w:t>is polarity,</w:t>
      </w:r>
    </w:p>
    <w:p w14:paraId="3CEA0D19" w14:textId="77777777" w:rsidR="00442F4A" w:rsidRPr="00442F4A" w:rsidRDefault="00442F4A" w:rsidP="00586889">
      <w:pPr>
        <w:spacing w:line="400" w:lineRule="exact"/>
      </w:pPr>
      <w:r w:rsidRPr="00442F4A">
        <w:t>[</w:t>
      </w:r>
      <w:r w:rsidRPr="00442F4A">
        <w:br/>
        <w:t>H</w:t>
      </w:r>
      <w:r w:rsidRPr="00442F4A">
        <w:br/>
        <w:t>]</w:t>
      </w:r>
    </w:p>
    <w:p w14:paraId="7A053DC3" w14:textId="77777777" w:rsidR="00442F4A" w:rsidRPr="00442F4A" w:rsidRDefault="00442F4A" w:rsidP="00586889">
      <w:pPr>
        <w:spacing w:line="400" w:lineRule="exact"/>
      </w:pPr>
      <w:r w:rsidRPr="00442F4A">
        <w:t>is H-type configuration.</w:t>
      </w:r>
    </w:p>
    <w:p w14:paraId="6C93D6A8" w14:textId="77777777" w:rsidR="00442F4A" w:rsidRPr="00442F4A" w:rsidRDefault="00442F4A" w:rsidP="00586889">
      <w:pPr>
        <w:spacing w:line="400" w:lineRule="exact"/>
        <w:rPr>
          <w:b/>
          <w:bCs/>
        </w:rPr>
      </w:pPr>
      <w:r w:rsidRPr="00442F4A">
        <w:rPr>
          <w:b/>
          <w:bCs/>
        </w:rPr>
        <w:t>2.19 Summary</w:t>
      </w:r>
    </w:p>
    <w:p w14:paraId="7E9ECE88" w14:textId="77777777" w:rsidR="00442F4A" w:rsidRPr="00442F4A" w:rsidRDefault="00442F4A" w:rsidP="00586889">
      <w:pPr>
        <w:spacing w:line="400" w:lineRule="exact"/>
      </w:pPr>
      <w:r w:rsidRPr="00442F4A">
        <w:t>The H-neuron combines:</w:t>
      </w:r>
    </w:p>
    <w:p w14:paraId="2D664001" w14:textId="77777777" w:rsidR="00442F4A" w:rsidRPr="00442F4A" w:rsidRDefault="00442F4A" w:rsidP="00586889">
      <w:pPr>
        <w:numPr>
          <w:ilvl w:val="0"/>
          <w:numId w:val="12"/>
        </w:numPr>
        <w:spacing w:line="400" w:lineRule="exact"/>
      </w:pPr>
      <w:r w:rsidRPr="00442F4A">
        <w:t>complementary symmetry,</w:t>
      </w:r>
    </w:p>
    <w:p w14:paraId="46B21EEF" w14:textId="77777777" w:rsidR="00442F4A" w:rsidRPr="00442F4A" w:rsidRDefault="00442F4A" w:rsidP="00586889">
      <w:pPr>
        <w:numPr>
          <w:ilvl w:val="0"/>
          <w:numId w:val="12"/>
        </w:numPr>
        <w:spacing w:line="400" w:lineRule="exact"/>
      </w:pPr>
      <w:r w:rsidRPr="00442F4A">
        <w:t>bistable memory,</w:t>
      </w:r>
    </w:p>
    <w:p w14:paraId="3A5995FC" w14:textId="77777777" w:rsidR="00442F4A" w:rsidRPr="00442F4A" w:rsidRDefault="00442F4A" w:rsidP="00586889">
      <w:pPr>
        <w:numPr>
          <w:ilvl w:val="0"/>
          <w:numId w:val="12"/>
        </w:numPr>
        <w:spacing w:line="400" w:lineRule="exact"/>
      </w:pPr>
      <w:r w:rsidRPr="00442F4A">
        <w:t>temporal integration,</w:t>
      </w:r>
    </w:p>
    <w:p w14:paraId="19DBB240" w14:textId="77777777" w:rsidR="00442F4A" w:rsidRPr="00442F4A" w:rsidRDefault="00442F4A" w:rsidP="00586889">
      <w:pPr>
        <w:numPr>
          <w:ilvl w:val="0"/>
          <w:numId w:val="12"/>
        </w:numPr>
        <w:spacing w:line="400" w:lineRule="exact"/>
      </w:pPr>
      <w:r w:rsidRPr="00442F4A">
        <w:t>refractory dynamics,</w:t>
      </w:r>
    </w:p>
    <w:p w14:paraId="1C520297" w14:textId="77777777" w:rsidR="00442F4A" w:rsidRPr="00442F4A" w:rsidRDefault="00442F4A" w:rsidP="00586889">
      <w:pPr>
        <w:numPr>
          <w:ilvl w:val="0"/>
          <w:numId w:val="12"/>
        </w:numPr>
        <w:spacing w:line="400" w:lineRule="exact"/>
      </w:pPr>
      <w:r w:rsidRPr="00442F4A">
        <w:t>structural learning,</w:t>
      </w:r>
    </w:p>
    <w:p w14:paraId="113A1D52" w14:textId="77777777" w:rsidR="00442F4A" w:rsidRPr="00442F4A" w:rsidRDefault="00442F4A" w:rsidP="00586889">
      <w:pPr>
        <w:numPr>
          <w:ilvl w:val="0"/>
          <w:numId w:val="12"/>
        </w:numPr>
        <w:spacing w:line="400" w:lineRule="exact"/>
      </w:pPr>
      <w:r w:rsidRPr="00442F4A">
        <w:t>polarity inversion.</w:t>
      </w:r>
    </w:p>
    <w:p w14:paraId="7D838AAF" w14:textId="77777777" w:rsidR="00442F4A" w:rsidRPr="00442F4A" w:rsidRDefault="00442F4A" w:rsidP="00586889">
      <w:pPr>
        <w:spacing w:line="400" w:lineRule="exact"/>
      </w:pPr>
      <w:r w:rsidRPr="00442F4A">
        <w:t>Unlike traditional neurons that compute weighted sums, the H-neuron computes through topological state transitions.</w:t>
      </w:r>
    </w:p>
    <w:p w14:paraId="3A6C48BF" w14:textId="77777777" w:rsidR="00442F4A" w:rsidRPr="00442F4A" w:rsidRDefault="00442F4A" w:rsidP="00586889">
      <w:pPr>
        <w:spacing w:line="400" w:lineRule="exact"/>
      </w:pPr>
      <w:r w:rsidRPr="00442F4A">
        <w:t>These local rules form the basis for synchronization, learning, field formation, and consciousness emergence developed in subsequent chapters.</w:t>
      </w:r>
    </w:p>
    <w:p w14:paraId="672F93E3"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\text{H-Neuron}</w:t>
      </w:r>
    </w:p>
    <w:p w14:paraId="2432BD69" w14:textId="4C52151D" w:rsidR="00F66E14" w:rsidRPr="00A025FA" w:rsidRDefault="00442F4A" w:rsidP="00586889">
      <w:pPr>
        <w:spacing w:line="400" w:lineRule="exact"/>
        <w:rPr>
          <w:rFonts w:eastAsia="宋体" w:hint="eastAsia"/>
          <w:lang w:eastAsia="zh-CN"/>
        </w:rPr>
      </w:pPr>
      <w:r w:rsidRPr="00442F4A">
        <w:t>\text{Topology}</w:t>
      </w:r>
      <w:r w:rsidRPr="00442F4A">
        <w:br/>
        <w:t>+</w:t>
      </w:r>
      <w:r w:rsidRPr="00442F4A">
        <w:br/>
        <w:t>\text{Memory}</w:t>
      </w:r>
      <w:r w:rsidRPr="00442F4A">
        <w:br/>
        <w:t>+</w:t>
      </w:r>
      <w:r w:rsidRPr="00442F4A">
        <w:br/>
        <w:t>\text{Learning}</w:t>
      </w:r>
      <w:r w:rsidRPr="00442F4A">
        <w:br/>
      </w:r>
      <w:r w:rsidRPr="00442F4A">
        <w:lastRenderedPageBreak/>
        <w:t>+</w:t>
      </w:r>
      <w:r w:rsidRPr="00442F4A">
        <w:br/>
        <w:t>\text{Oscillation}</w:t>
      </w:r>
      <w:r w:rsidRPr="00442F4A">
        <w:br/>
        <w:t>}</w:t>
      </w:r>
      <w:r w:rsidRPr="00442F4A">
        <w:br/>
        <w:t>]</w:t>
      </w:r>
    </w:p>
    <w:p w14:paraId="49991D31" w14:textId="77777777" w:rsidR="00F66E14" w:rsidRDefault="00000000" w:rsidP="00586889">
      <w:pPr>
        <w:pStyle w:val="1"/>
        <w:spacing w:line="400" w:lineRule="exact"/>
      </w:pPr>
      <w:r>
        <w:t>Chapter 3. Associative-Conditioning-Driven Emergence of Qualia</w:t>
      </w:r>
    </w:p>
    <w:p w14:paraId="64C20237" w14:textId="77777777" w:rsidR="00442F4A" w:rsidRPr="00442F4A" w:rsidRDefault="00442F4A" w:rsidP="00586889">
      <w:pPr>
        <w:spacing w:line="400" w:lineRule="exact"/>
        <w:rPr>
          <w:b/>
          <w:bCs/>
        </w:rPr>
      </w:pPr>
      <w:r w:rsidRPr="00442F4A">
        <w:rPr>
          <w:b/>
          <w:bCs/>
        </w:rPr>
        <w:t>3. Associative-Conditioning-Driven Emergence of Qualia</w:t>
      </w:r>
    </w:p>
    <w:p w14:paraId="01DBE2C2" w14:textId="77777777" w:rsidR="00442F4A" w:rsidRPr="00442F4A" w:rsidRDefault="00442F4A" w:rsidP="00586889">
      <w:pPr>
        <w:spacing w:line="400" w:lineRule="exact"/>
        <w:rPr>
          <w:b/>
          <w:bCs/>
        </w:rPr>
      </w:pPr>
      <w:r w:rsidRPr="00442F4A">
        <w:rPr>
          <w:b/>
          <w:bCs/>
        </w:rPr>
        <w:t>3.1 The Problem of Qualia</w:t>
      </w:r>
    </w:p>
    <w:p w14:paraId="6B96D9BB" w14:textId="77777777" w:rsidR="00442F4A" w:rsidRPr="00442F4A" w:rsidRDefault="00442F4A" w:rsidP="00586889">
      <w:pPr>
        <w:spacing w:line="400" w:lineRule="exact"/>
      </w:pPr>
      <w:r w:rsidRPr="00442F4A">
        <w:t>One of the central challenges in consciousness research is explaining how subjective experiences (qualia) arise from physical neural processes.</w:t>
      </w:r>
    </w:p>
    <w:p w14:paraId="152BD00D" w14:textId="77777777" w:rsidR="00442F4A" w:rsidRPr="00442F4A" w:rsidRDefault="00442F4A" w:rsidP="00586889">
      <w:pPr>
        <w:spacing w:line="400" w:lineRule="exact"/>
      </w:pPr>
      <w:r w:rsidRPr="00442F4A">
        <w:t>Traditional theories generally assume that sensory experiences are directly encoded by neural activity. For example, a red visual stimulus is assumed to activate a specific neural representation corresponding to the subjective experience of redness.</w:t>
      </w:r>
    </w:p>
    <w:p w14:paraId="4CD94988" w14:textId="77777777" w:rsidR="00442F4A" w:rsidRPr="00442F4A" w:rsidRDefault="00442F4A" w:rsidP="00586889">
      <w:pPr>
        <w:spacing w:line="400" w:lineRule="exact"/>
      </w:pPr>
      <w:r w:rsidRPr="00442F4A">
        <w:t>However, such approaches do not explain how a physical signal acquires experiential meaning.</w:t>
      </w:r>
    </w:p>
    <w:p w14:paraId="46E6B2D5" w14:textId="77777777" w:rsidR="00442F4A" w:rsidRPr="00442F4A" w:rsidRDefault="00442F4A" w:rsidP="00586889">
      <w:pPr>
        <w:spacing w:line="400" w:lineRule="exact"/>
      </w:pPr>
      <w:r w:rsidRPr="00442F4A">
        <w:t>The present theory proposes a different hypothesis:</w:t>
      </w:r>
    </w:p>
    <w:p w14:paraId="1B6779B6" w14:textId="77777777" w:rsidR="00442F4A" w:rsidRPr="00442F4A" w:rsidRDefault="00442F4A" w:rsidP="00586889">
      <w:pPr>
        <w:spacing w:line="400" w:lineRule="exact"/>
      </w:pPr>
      <w:r w:rsidRPr="00442F4A">
        <w:t>[</w:t>
      </w:r>
      <w:r w:rsidRPr="00442F4A">
        <w:br/>
        <w:t>\boxed{</w:t>
      </w:r>
      <w:r w:rsidRPr="00442F4A">
        <w:br/>
        <w:t>\text{Qualia are not pre-encoded neural properties.}</w:t>
      </w:r>
      <w:r w:rsidRPr="00442F4A">
        <w:br/>
        <w:t>}</w:t>
      </w:r>
      <w:r w:rsidRPr="00442F4A">
        <w:br/>
        <w:t>]</w:t>
      </w:r>
    </w:p>
    <w:p w14:paraId="6BB4F6E8" w14:textId="77777777" w:rsidR="00442F4A" w:rsidRPr="00442F4A" w:rsidRDefault="00442F4A" w:rsidP="00586889">
      <w:pPr>
        <w:spacing w:line="400" w:lineRule="exact"/>
      </w:pPr>
      <w:r w:rsidRPr="00442F4A">
        <w:t>Instead,</w:t>
      </w:r>
    </w:p>
    <w:p w14:paraId="1871208A" w14:textId="77777777" w:rsidR="00442F4A" w:rsidRPr="00442F4A" w:rsidRDefault="00442F4A" w:rsidP="00586889">
      <w:pPr>
        <w:spacing w:line="400" w:lineRule="exact"/>
      </w:pPr>
      <w:r w:rsidRPr="00442F4A">
        <w:t>[</w:t>
      </w:r>
      <w:r w:rsidRPr="00442F4A">
        <w:br/>
        <w:t>\boxed{</w:t>
      </w:r>
      <w:r w:rsidRPr="00442F4A">
        <w:br/>
        <w:t>\text{Qualia emerge through associative learning and attractor formation.}</w:t>
      </w:r>
      <w:r w:rsidRPr="00442F4A">
        <w:br/>
        <w:t>}</w:t>
      </w:r>
      <w:r w:rsidRPr="00442F4A">
        <w:br/>
        <w:t>]</w:t>
      </w:r>
    </w:p>
    <w:p w14:paraId="46FA0428" w14:textId="77777777" w:rsidR="00442F4A" w:rsidRPr="00442F4A" w:rsidRDefault="00442F4A" w:rsidP="00586889">
      <w:pPr>
        <w:spacing w:line="400" w:lineRule="exact"/>
      </w:pPr>
      <w:r w:rsidRPr="00442F4A">
        <w:lastRenderedPageBreak/>
        <w:t>Within the H-Neuron framework, subjective experience is interpreted as the emergence of stable phase-space attractors generated through repeated conditioning.</w:t>
      </w:r>
    </w:p>
    <w:p w14:paraId="080E0CA5" w14:textId="77777777" w:rsidR="00442F4A" w:rsidRPr="00442F4A" w:rsidRDefault="00442F4A" w:rsidP="00586889">
      <w:pPr>
        <w:spacing w:line="400" w:lineRule="exact"/>
        <w:rPr>
          <w:b/>
          <w:bCs/>
        </w:rPr>
      </w:pPr>
      <w:r w:rsidRPr="00442F4A">
        <w:rPr>
          <w:b/>
          <w:bCs/>
        </w:rPr>
        <w:t>3.2 Conditioned and Unconditioned Stimuli</w:t>
      </w:r>
    </w:p>
    <w:p w14:paraId="1E07CA8B" w14:textId="77777777" w:rsidR="00442F4A" w:rsidRPr="00442F4A" w:rsidRDefault="00442F4A" w:rsidP="00586889">
      <w:pPr>
        <w:spacing w:line="400" w:lineRule="exact"/>
      </w:pPr>
      <w:r w:rsidRPr="00442F4A">
        <w:t>Consider a conditioned stimulus (CS) and an unconditioned stimulus (US).</w:t>
      </w:r>
    </w:p>
    <w:p w14:paraId="2BF2091B" w14:textId="77777777" w:rsidR="00442F4A" w:rsidRPr="00442F4A" w:rsidRDefault="00442F4A" w:rsidP="00586889">
      <w:pPr>
        <w:spacing w:line="400" w:lineRule="exact"/>
      </w:pPr>
      <w:r w:rsidRPr="00442F4A">
        <w:t>Examples include:</w:t>
      </w:r>
    </w:p>
    <w:p w14:paraId="7F542164" w14:textId="77777777" w:rsidR="00442F4A" w:rsidRPr="00442F4A" w:rsidRDefault="00442F4A" w:rsidP="00586889">
      <w:pPr>
        <w:numPr>
          <w:ilvl w:val="0"/>
          <w:numId w:val="45"/>
        </w:numPr>
        <w:spacing w:line="400" w:lineRule="exact"/>
      </w:pPr>
      <w:r w:rsidRPr="00442F4A">
        <w:t>Bell sound (CS)</w:t>
      </w:r>
    </w:p>
    <w:p w14:paraId="5991F3F2" w14:textId="77777777" w:rsidR="00442F4A" w:rsidRPr="00442F4A" w:rsidRDefault="00442F4A" w:rsidP="00586889">
      <w:pPr>
        <w:numPr>
          <w:ilvl w:val="0"/>
          <w:numId w:val="45"/>
        </w:numPr>
        <w:spacing w:line="400" w:lineRule="exact"/>
      </w:pPr>
      <w:r w:rsidRPr="00442F4A">
        <w:t>Food stimulus (US)</w:t>
      </w:r>
    </w:p>
    <w:p w14:paraId="4F4881D3" w14:textId="77777777" w:rsidR="00442F4A" w:rsidRPr="00442F4A" w:rsidRDefault="00442F4A" w:rsidP="00586889">
      <w:pPr>
        <w:spacing w:line="400" w:lineRule="exact"/>
      </w:pPr>
      <w:r w:rsidRPr="00442F4A">
        <w:t>Initially, the conditioned stimulus possesses no intrinsic qualia representation:</w:t>
      </w:r>
    </w:p>
    <w:p w14:paraId="2BA95F9C" w14:textId="77777777" w:rsidR="00442F4A" w:rsidRPr="00442F4A" w:rsidRDefault="00442F4A" w:rsidP="00586889">
      <w:pPr>
        <w:spacing w:line="400" w:lineRule="exact"/>
      </w:pPr>
      <w:r w:rsidRPr="00442F4A">
        <w:t>[</w:t>
      </w:r>
      <w:r w:rsidRPr="00442F4A">
        <w:br/>
        <w:t>q_{CS}=0</w:t>
      </w:r>
      <w:r w:rsidRPr="00442F4A">
        <w:br/>
        <w:t>]</w:t>
      </w:r>
    </w:p>
    <w:p w14:paraId="1BC5A2FD" w14:textId="77777777" w:rsidR="00442F4A" w:rsidRPr="00442F4A" w:rsidRDefault="00442F4A" w:rsidP="00586889">
      <w:pPr>
        <w:spacing w:line="400" w:lineRule="exact"/>
      </w:pPr>
      <w:r w:rsidRPr="00442F4A">
        <w:t>while the unconditioned stimulus is associated with an existing attractor:</w:t>
      </w:r>
    </w:p>
    <w:p w14:paraId="080A8A0C" w14:textId="77777777" w:rsidR="00442F4A" w:rsidRPr="00442F4A" w:rsidRDefault="00442F4A" w:rsidP="00586889">
      <w:pPr>
        <w:spacing w:line="400" w:lineRule="exact"/>
      </w:pPr>
      <w:r w:rsidRPr="00442F4A">
        <w:t>[</w:t>
      </w:r>
      <w:r w:rsidRPr="00442F4A">
        <w:br/>
        <w:t>q_{US}=q_i</w:t>
      </w:r>
      <w:r w:rsidRPr="00442F4A">
        <w:br/>
        <w:t>]</w:t>
      </w:r>
    </w:p>
    <w:p w14:paraId="175EA270" w14:textId="77777777" w:rsidR="00442F4A" w:rsidRPr="00442F4A" w:rsidRDefault="00442F4A" w:rsidP="00586889">
      <w:pPr>
        <w:spacing w:line="400" w:lineRule="exact"/>
      </w:pPr>
      <w:r w:rsidRPr="00442F4A">
        <w:t>where (q_i) denotes one of the fundamental qualia states.</w:t>
      </w:r>
    </w:p>
    <w:p w14:paraId="248A5F62" w14:textId="77777777" w:rsidR="00442F4A" w:rsidRPr="00442F4A" w:rsidRDefault="00442F4A" w:rsidP="00586889">
      <w:pPr>
        <w:spacing w:line="400" w:lineRule="exact"/>
      </w:pPr>
      <w:r w:rsidRPr="00442F4A">
        <w:t>In the H-network representation:</w:t>
      </w:r>
    </w:p>
    <w:p w14:paraId="6B79EB05" w14:textId="77777777" w:rsidR="00442F4A" w:rsidRPr="00442F4A" w:rsidRDefault="00442F4A" w:rsidP="00586889">
      <w:pPr>
        <w:spacing w:line="400" w:lineRule="exact"/>
      </w:pPr>
      <w:r w:rsidRPr="00442F4A">
        <w:t>[</w:t>
      </w:r>
      <w:r w:rsidRPr="00442F4A">
        <w:br/>
        <w:t>H_{CS}</w:t>
      </w:r>
      <w:r w:rsidRPr="00442F4A">
        <w:br/>
        <w:t>]</w:t>
      </w:r>
    </w:p>
    <w:p w14:paraId="3F3A1667" w14:textId="77777777" w:rsidR="00442F4A" w:rsidRPr="00442F4A" w:rsidRDefault="00442F4A" w:rsidP="00586889">
      <w:pPr>
        <w:spacing w:line="400" w:lineRule="exact"/>
      </w:pPr>
      <w:r w:rsidRPr="00442F4A">
        <w:t>and</w:t>
      </w:r>
    </w:p>
    <w:p w14:paraId="327A435D" w14:textId="77777777" w:rsidR="00442F4A" w:rsidRPr="00442F4A" w:rsidRDefault="00442F4A" w:rsidP="00586889">
      <w:pPr>
        <w:spacing w:line="400" w:lineRule="exact"/>
      </w:pPr>
      <w:r w:rsidRPr="00442F4A">
        <w:t>[</w:t>
      </w:r>
      <w:r w:rsidRPr="00442F4A">
        <w:br/>
        <w:t>H_{US}</w:t>
      </w:r>
      <w:r w:rsidRPr="00442F4A">
        <w:br/>
        <w:t>]</w:t>
      </w:r>
    </w:p>
    <w:p w14:paraId="17770760" w14:textId="77777777" w:rsidR="00442F4A" w:rsidRPr="00442F4A" w:rsidRDefault="00442F4A" w:rsidP="00586889">
      <w:pPr>
        <w:spacing w:line="400" w:lineRule="exact"/>
      </w:pPr>
      <w:r w:rsidRPr="00442F4A">
        <w:lastRenderedPageBreak/>
        <w:t>occupy different attractor basins within phase space.</w:t>
      </w:r>
    </w:p>
    <w:p w14:paraId="0221E559" w14:textId="77777777" w:rsidR="00442F4A" w:rsidRPr="00442F4A" w:rsidRDefault="00442F4A" w:rsidP="00586889">
      <w:pPr>
        <w:spacing w:line="400" w:lineRule="exact"/>
        <w:rPr>
          <w:b/>
          <w:bCs/>
        </w:rPr>
      </w:pPr>
      <w:r w:rsidRPr="00442F4A">
        <w:rPr>
          <w:b/>
          <w:bCs/>
        </w:rPr>
        <w:t>3.3 Topological Learning</w:t>
      </w:r>
    </w:p>
    <w:p w14:paraId="69684A64" w14:textId="77777777" w:rsidR="00442F4A" w:rsidRPr="00442F4A" w:rsidRDefault="00442F4A" w:rsidP="00586889">
      <w:pPr>
        <w:spacing w:line="400" w:lineRule="exact"/>
      </w:pPr>
      <w:r w:rsidRPr="00442F4A">
        <w:t>Repeated co-activation of CS and US causes weak connections between the corresponding H-neuron populations to strengthen.</w:t>
      </w:r>
    </w:p>
    <w:p w14:paraId="60FACDF9" w14:textId="77777777" w:rsidR="00442F4A" w:rsidRPr="00442F4A" w:rsidRDefault="00442F4A" w:rsidP="00586889">
      <w:pPr>
        <w:spacing w:line="400" w:lineRule="exact"/>
      </w:pPr>
      <w:r w:rsidRPr="00442F4A">
        <w:t>According to the learning rules of the H-system:</w:t>
      </w:r>
    </w:p>
    <w:p w14:paraId="10BCACAA" w14:textId="77777777" w:rsidR="00442F4A" w:rsidRPr="00442F4A" w:rsidRDefault="00442F4A" w:rsidP="00586889">
      <w:pPr>
        <w:spacing w:line="400" w:lineRule="exact"/>
      </w:pPr>
      <w:r w:rsidRPr="00442F4A">
        <w:t>[</w:t>
      </w:r>
      <w:r w:rsidRPr="00442F4A">
        <w:br/>
        <w:t>Weak</w:t>
      </w:r>
      <w:r w:rsidRPr="00442F4A">
        <w:br/>
        <w:t>\rightarrow</w:t>
      </w:r>
      <w:r w:rsidRPr="00442F4A">
        <w:br/>
        <w:t>Strong</w:t>
      </w:r>
      <w:r w:rsidRPr="00442F4A">
        <w:br/>
        <w:t>]</w:t>
      </w:r>
    </w:p>
    <w:p w14:paraId="3138BC1E" w14:textId="77777777" w:rsidR="00442F4A" w:rsidRPr="00442F4A" w:rsidRDefault="00442F4A" w:rsidP="00586889">
      <w:pPr>
        <w:spacing w:line="400" w:lineRule="exact"/>
      </w:pPr>
      <w:r w:rsidRPr="00442F4A">
        <w:t>This transformation is not achieved through weight adjustment but through topological reconstruction.</w:t>
      </w:r>
    </w:p>
    <w:p w14:paraId="689593E0" w14:textId="77777777" w:rsidR="00442F4A" w:rsidRPr="00442F4A" w:rsidRDefault="00442F4A" w:rsidP="00586889">
      <w:pPr>
        <w:spacing w:line="400" w:lineRule="exact"/>
      </w:pPr>
      <w:r w:rsidRPr="00442F4A">
        <w:t>The learning process is characterized by:</w:t>
      </w:r>
    </w:p>
    <w:p w14:paraId="4D56F56E" w14:textId="77777777" w:rsidR="00442F4A" w:rsidRPr="00442F4A" w:rsidRDefault="00442F4A" w:rsidP="00586889">
      <w:pPr>
        <w:numPr>
          <w:ilvl w:val="0"/>
          <w:numId w:val="46"/>
        </w:numPr>
        <w:spacing w:line="400" w:lineRule="exact"/>
      </w:pPr>
      <w:r w:rsidRPr="00442F4A">
        <w:t>Repeated weak-signal activation.</w:t>
      </w:r>
    </w:p>
    <w:p w14:paraId="1C125CDF" w14:textId="77777777" w:rsidR="00442F4A" w:rsidRPr="00442F4A" w:rsidRDefault="00442F4A" w:rsidP="00586889">
      <w:pPr>
        <w:numPr>
          <w:ilvl w:val="0"/>
          <w:numId w:val="46"/>
        </w:numPr>
        <w:spacing w:line="400" w:lineRule="exact"/>
      </w:pPr>
      <w:r w:rsidRPr="00442F4A">
        <w:t>Formation of intermediate state markers.</w:t>
      </w:r>
    </w:p>
    <w:p w14:paraId="07819DAC" w14:textId="77777777" w:rsidR="00442F4A" w:rsidRPr="00442F4A" w:rsidRDefault="00442F4A" w:rsidP="00586889">
      <w:pPr>
        <w:numPr>
          <w:ilvl w:val="0"/>
          <w:numId w:val="46"/>
        </w:numPr>
        <w:spacing w:line="400" w:lineRule="exact"/>
      </w:pPr>
      <w:r w:rsidRPr="00442F4A">
        <w:t>Emergence of dual-four configurations.</w:t>
      </w:r>
    </w:p>
    <w:p w14:paraId="128A8DFA" w14:textId="77777777" w:rsidR="00442F4A" w:rsidRPr="00442F4A" w:rsidRDefault="00442F4A" w:rsidP="00586889">
      <w:pPr>
        <w:numPr>
          <w:ilvl w:val="0"/>
          <w:numId w:val="46"/>
        </w:numPr>
        <w:spacing w:line="400" w:lineRule="exact"/>
      </w:pPr>
      <w:r w:rsidRPr="00442F4A">
        <w:t>Row exchange transformation.</w:t>
      </w:r>
    </w:p>
    <w:p w14:paraId="68757607" w14:textId="77777777" w:rsidR="00442F4A" w:rsidRPr="00442F4A" w:rsidRDefault="00442F4A" w:rsidP="00586889">
      <w:pPr>
        <w:numPr>
          <w:ilvl w:val="0"/>
          <w:numId w:val="46"/>
        </w:numPr>
        <w:spacing w:line="400" w:lineRule="exact"/>
      </w:pPr>
      <w:r w:rsidRPr="00442F4A">
        <w:t>Conversion from weak to strong connectivity.</w:t>
      </w:r>
    </w:p>
    <w:p w14:paraId="7D3DCBF2" w14:textId="77777777" w:rsidR="00442F4A" w:rsidRPr="00442F4A" w:rsidRDefault="00442F4A" w:rsidP="00586889">
      <w:pPr>
        <w:spacing w:line="400" w:lineRule="exact"/>
      </w:pPr>
      <w:r w:rsidRPr="00442F4A">
        <w:t>Consequently,</w:t>
      </w:r>
    </w:p>
    <w:p w14:paraId="46C60836" w14:textId="77777777" w:rsidR="00442F4A" w:rsidRPr="00442F4A" w:rsidRDefault="00442F4A" w:rsidP="00586889">
      <w:pPr>
        <w:spacing w:line="400" w:lineRule="exact"/>
      </w:pPr>
      <w:r w:rsidRPr="00442F4A">
        <w:t>[</w:t>
      </w:r>
      <w:r w:rsidRPr="00442F4A">
        <w:br/>
        <w:t>\rho_{strong}</w:t>
      </w:r>
      <w:r w:rsidRPr="00442F4A">
        <w:br/>
        <w:t>]</w:t>
      </w:r>
    </w:p>
    <w:p w14:paraId="3635DEDA" w14:textId="77777777" w:rsidR="00442F4A" w:rsidRPr="00442F4A" w:rsidRDefault="00442F4A" w:rsidP="00586889">
      <w:pPr>
        <w:spacing w:line="400" w:lineRule="exact"/>
      </w:pPr>
      <w:r w:rsidRPr="00442F4A">
        <w:t>increases with training.</w:t>
      </w:r>
    </w:p>
    <w:p w14:paraId="4BB325DD" w14:textId="77777777" w:rsidR="00442F4A" w:rsidRPr="00442F4A" w:rsidRDefault="00442F4A" w:rsidP="00586889">
      <w:pPr>
        <w:spacing w:line="400" w:lineRule="exact"/>
      </w:pPr>
      <w:r w:rsidRPr="00442F4A">
        <w:t>At the network level:</w:t>
      </w:r>
    </w:p>
    <w:p w14:paraId="32C072DE" w14:textId="77777777" w:rsidR="00442F4A" w:rsidRPr="00442F4A" w:rsidRDefault="00442F4A" w:rsidP="00586889">
      <w:pPr>
        <w:spacing w:line="400" w:lineRule="exact"/>
      </w:pPr>
      <w:r w:rsidRPr="00442F4A">
        <w:lastRenderedPageBreak/>
        <w:t>[</w:t>
      </w:r>
      <w:r w:rsidRPr="00442F4A">
        <w:br/>
        <w:t>R</w:t>
      </w:r>
      <w:r w:rsidRPr="00442F4A">
        <w:br/>
        <w:t>]</w:t>
      </w:r>
    </w:p>
    <w:p w14:paraId="1C03717D" w14:textId="77777777" w:rsidR="00442F4A" w:rsidRPr="00442F4A" w:rsidRDefault="00442F4A" w:rsidP="00586889">
      <w:pPr>
        <w:spacing w:line="400" w:lineRule="exact"/>
      </w:pPr>
      <w:r w:rsidRPr="00442F4A">
        <w:t>(global synchronization)</w:t>
      </w:r>
    </w:p>
    <w:p w14:paraId="4B257CC9" w14:textId="77777777" w:rsidR="00442F4A" w:rsidRPr="00442F4A" w:rsidRDefault="00442F4A" w:rsidP="00586889">
      <w:pPr>
        <w:spacing w:line="400" w:lineRule="exact"/>
      </w:pPr>
      <w:r w:rsidRPr="00442F4A">
        <w:t>and</w:t>
      </w:r>
    </w:p>
    <w:p w14:paraId="78310395" w14:textId="77777777" w:rsidR="00442F4A" w:rsidRPr="00442F4A" w:rsidRDefault="00442F4A" w:rsidP="00586889">
      <w:pPr>
        <w:spacing w:line="400" w:lineRule="exact"/>
      </w:pPr>
      <w:r w:rsidRPr="00442F4A">
        <w:t>[</w:t>
      </w:r>
      <w:r w:rsidRPr="00442F4A">
        <w:br/>
        <w:t>\Phi</w:t>
      </w:r>
      <w:r w:rsidRPr="00442F4A">
        <w:br/>
        <w:t>]</w:t>
      </w:r>
    </w:p>
    <w:p w14:paraId="0B635FCC" w14:textId="77777777" w:rsidR="00442F4A" w:rsidRPr="00442F4A" w:rsidRDefault="00442F4A" w:rsidP="00586889">
      <w:pPr>
        <w:spacing w:line="400" w:lineRule="exact"/>
      </w:pPr>
      <w:r w:rsidRPr="00442F4A">
        <w:t>(integration)</w:t>
      </w:r>
    </w:p>
    <w:p w14:paraId="7E5EC18A" w14:textId="77777777" w:rsidR="00442F4A" w:rsidRPr="00442F4A" w:rsidRDefault="00442F4A" w:rsidP="00586889">
      <w:pPr>
        <w:spacing w:line="400" w:lineRule="exact"/>
      </w:pPr>
      <w:r w:rsidRPr="00442F4A">
        <w:t>also increase.</w:t>
      </w:r>
    </w:p>
    <w:p w14:paraId="2065E6ED" w14:textId="77777777" w:rsidR="00442F4A" w:rsidRPr="00442F4A" w:rsidRDefault="00442F4A" w:rsidP="00586889">
      <w:pPr>
        <w:spacing w:line="400" w:lineRule="exact"/>
        <w:rPr>
          <w:b/>
          <w:bCs/>
        </w:rPr>
      </w:pPr>
      <w:r w:rsidRPr="00442F4A">
        <w:rPr>
          <w:b/>
          <w:bCs/>
        </w:rPr>
        <w:t>3.4 Qualia Transfer Dynamics</w:t>
      </w:r>
    </w:p>
    <w:p w14:paraId="0058E379" w14:textId="77777777" w:rsidR="00442F4A" w:rsidRPr="00442F4A" w:rsidRDefault="00442F4A" w:rsidP="00586889">
      <w:pPr>
        <w:spacing w:line="400" w:lineRule="exact"/>
      </w:pPr>
      <w:r w:rsidRPr="00442F4A">
        <w:t>The evolution of the conditioned stimulus can be described by:</w:t>
      </w:r>
    </w:p>
    <w:p w14:paraId="6D1B5679" w14:textId="77777777" w:rsidR="00442F4A" w:rsidRPr="00442F4A" w:rsidRDefault="00442F4A" w:rsidP="00586889">
      <w:pPr>
        <w:spacing w:line="400" w:lineRule="exact"/>
        <w:rPr>
          <w:b/>
          <w:bCs/>
        </w:rPr>
      </w:pPr>
      <w:r w:rsidRPr="00442F4A">
        <w:rPr>
          <w:b/>
          <w:bCs/>
        </w:rPr>
        <w:t>[</w:t>
      </w:r>
      <w:r w:rsidRPr="00442F4A">
        <w:rPr>
          <w:b/>
          <w:bCs/>
        </w:rPr>
        <w:br/>
        <w:t>\frac{dq_{CS}}{dt}</w:t>
      </w:r>
    </w:p>
    <w:p w14:paraId="4CD13EAB" w14:textId="77777777" w:rsidR="00442F4A" w:rsidRPr="00442F4A" w:rsidRDefault="00442F4A" w:rsidP="00586889">
      <w:pPr>
        <w:spacing w:line="400" w:lineRule="exact"/>
      </w:pPr>
      <w:r w:rsidRPr="00442F4A">
        <w:t>k(q_{US}-q_{CS})</w:t>
      </w:r>
      <w:r w:rsidRPr="00442F4A">
        <w:br/>
        <w:t>]</w:t>
      </w:r>
    </w:p>
    <w:p w14:paraId="125DFEC4" w14:textId="77777777" w:rsidR="00442F4A" w:rsidRPr="00442F4A" w:rsidRDefault="00442F4A" w:rsidP="00586889">
      <w:pPr>
        <w:spacing w:line="400" w:lineRule="exact"/>
      </w:pPr>
      <w:r w:rsidRPr="00442F4A">
        <w:t>where:</w:t>
      </w:r>
    </w:p>
    <w:p w14:paraId="3B03541C" w14:textId="77777777" w:rsidR="00442F4A" w:rsidRPr="00442F4A" w:rsidRDefault="00442F4A" w:rsidP="00586889">
      <w:pPr>
        <w:numPr>
          <w:ilvl w:val="0"/>
          <w:numId w:val="47"/>
        </w:numPr>
        <w:spacing w:line="400" w:lineRule="exact"/>
      </w:pPr>
      <w:r w:rsidRPr="00442F4A">
        <w:t>(q_{CS}) is the qualia state associated with the conditioned stimulus,</w:t>
      </w:r>
    </w:p>
    <w:p w14:paraId="09BE84C6" w14:textId="77777777" w:rsidR="00442F4A" w:rsidRPr="00442F4A" w:rsidRDefault="00442F4A" w:rsidP="00586889">
      <w:pPr>
        <w:numPr>
          <w:ilvl w:val="0"/>
          <w:numId w:val="47"/>
        </w:numPr>
        <w:spacing w:line="400" w:lineRule="exact"/>
      </w:pPr>
      <w:r w:rsidRPr="00442F4A">
        <w:t>(q_{US}) is the qualia state associated with the unconditioned stimulus,</w:t>
      </w:r>
    </w:p>
    <w:p w14:paraId="6CF86828" w14:textId="77777777" w:rsidR="00442F4A" w:rsidRPr="00442F4A" w:rsidRDefault="00442F4A" w:rsidP="00586889">
      <w:pPr>
        <w:numPr>
          <w:ilvl w:val="0"/>
          <w:numId w:val="47"/>
        </w:numPr>
        <w:spacing w:line="400" w:lineRule="exact"/>
      </w:pPr>
      <w:r w:rsidRPr="00442F4A">
        <w:t>(k) is the learning rate.</w:t>
      </w:r>
    </w:p>
    <w:p w14:paraId="10C0CAA2" w14:textId="77777777" w:rsidR="00442F4A" w:rsidRPr="00442F4A" w:rsidRDefault="00442F4A" w:rsidP="00586889">
      <w:pPr>
        <w:spacing w:line="400" w:lineRule="exact"/>
      </w:pPr>
      <w:r w:rsidRPr="00442F4A">
        <w:t>The solution is:</w:t>
      </w:r>
    </w:p>
    <w:p w14:paraId="4F2A6551" w14:textId="77777777" w:rsidR="00442F4A" w:rsidRPr="00442F4A" w:rsidRDefault="00442F4A" w:rsidP="00586889">
      <w:pPr>
        <w:spacing w:line="400" w:lineRule="exact"/>
        <w:rPr>
          <w:b/>
          <w:bCs/>
        </w:rPr>
      </w:pPr>
      <w:r w:rsidRPr="00442F4A">
        <w:rPr>
          <w:b/>
          <w:bCs/>
        </w:rPr>
        <w:t>[</w:t>
      </w:r>
      <w:r w:rsidRPr="00442F4A">
        <w:rPr>
          <w:b/>
          <w:bCs/>
        </w:rPr>
        <w:br/>
        <w:t>q_{CS}(t)</w:t>
      </w:r>
    </w:p>
    <w:p w14:paraId="287DC4AC" w14:textId="77777777" w:rsidR="00442F4A" w:rsidRPr="00442F4A" w:rsidRDefault="00442F4A" w:rsidP="00586889">
      <w:pPr>
        <w:spacing w:line="400" w:lineRule="exact"/>
      </w:pPr>
      <w:r w:rsidRPr="00442F4A">
        <w:lastRenderedPageBreak/>
        <w:t>q_{US}</w:t>
      </w:r>
      <w:r w:rsidRPr="00442F4A">
        <w:br/>
        <w:t>+</w:t>
      </w:r>
      <w:r w:rsidRPr="00442F4A">
        <w:br/>
        <w:t>(q_{CS}(0)-q_{US})e^{-kt}</w:t>
      </w:r>
      <w:r w:rsidRPr="00442F4A">
        <w:br/>
        <w:t>]</w:t>
      </w:r>
    </w:p>
    <w:p w14:paraId="7BEEB1B4" w14:textId="77777777" w:rsidR="00442F4A" w:rsidRPr="00442F4A" w:rsidRDefault="00442F4A" w:rsidP="00586889">
      <w:pPr>
        <w:spacing w:line="400" w:lineRule="exact"/>
      </w:pPr>
      <w:r w:rsidRPr="00442F4A">
        <w:t>Thus:</w:t>
      </w:r>
    </w:p>
    <w:p w14:paraId="0F244193"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q_{CS}(t\rightarrow\infty)</w:t>
      </w:r>
    </w:p>
    <w:p w14:paraId="7CF46F8D" w14:textId="77777777" w:rsidR="00442F4A" w:rsidRPr="00442F4A" w:rsidRDefault="00442F4A" w:rsidP="00586889">
      <w:pPr>
        <w:spacing w:line="400" w:lineRule="exact"/>
      </w:pPr>
      <w:r w:rsidRPr="00442F4A">
        <w:t>q_{US}</w:t>
      </w:r>
      <w:r w:rsidRPr="00442F4A">
        <w:br/>
        <w:t>}</w:t>
      </w:r>
      <w:r w:rsidRPr="00442F4A">
        <w:br/>
        <w:t>]</w:t>
      </w:r>
    </w:p>
    <w:p w14:paraId="48687B8B" w14:textId="77777777" w:rsidR="00442F4A" w:rsidRPr="00442F4A" w:rsidRDefault="00442F4A" w:rsidP="00586889">
      <w:pPr>
        <w:spacing w:line="400" w:lineRule="exact"/>
      </w:pPr>
      <w:r w:rsidRPr="00442F4A">
        <w:t>The conditioned stimulus gradually acquires the same experiential attractor as the unconditioned stimulus.</w:t>
      </w:r>
    </w:p>
    <w:p w14:paraId="6B585F22" w14:textId="77777777" w:rsidR="00442F4A" w:rsidRPr="00442F4A" w:rsidRDefault="00442F4A" w:rsidP="00586889">
      <w:pPr>
        <w:spacing w:line="400" w:lineRule="exact"/>
      </w:pPr>
      <w:r w:rsidRPr="00442F4A">
        <w:t>This process is interpreted as qualia transfer.</w:t>
      </w:r>
    </w:p>
    <w:p w14:paraId="02E240ED" w14:textId="77777777" w:rsidR="00442F4A" w:rsidRPr="00442F4A" w:rsidRDefault="00442F4A" w:rsidP="00586889">
      <w:pPr>
        <w:spacing w:line="400" w:lineRule="exact"/>
        <w:rPr>
          <w:b/>
          <w:bCs/>
        </w:rPr>
      </w:pPr>
      <w:r w:rsidRPr="00442F4A">
        <w:rPr>
          <w:b/>
          <w:bCs/>
        </w:rPr>
        <w:t>3.5 Geometric Interpretation</w:t>
      </w:r>
    </w:p>
    <w:p w14:paraId="3CE182E3" w14:textId="77777777" w:rsidR="00442F4A" w:rsidRPr="00442F4A" w:rsidRDefault="00442F4A" w:rsidP="00586889">
      <w:pPr>
        <w:spacing w:line="400" w:lineRule="exact"/>
      </w:pPr>
      <w:r w:rsidRPr="00442F4A">
        <w:t>In the phase-space representation, each H-neuron corresponds to a quadrupolar phase configuration.</w:t>
      </w:r>
    </w:p>
    <w:p w14:paraId="3267208D" w14:textId="77777777" w:rsidR="00442F4A" w:rsidRPr="00442F4A" w:rsidRDefault="00442F4A" w:rsidP="00586889">
      <w:pPr>
        <w:spacing w:line="400" w:lineRule="exact"/>
      </w:pPr>
      <w:r w:rsidRPr="00442F4A">
        <w:t>Before learning:</w:t>
      </w:r>
    </w:p>
    <w:p w14:paraId="395882C9" w14:textId="77777777" w:rsidR="00442F4A" w:rsidRPr="00442F4A" w:rsidRDefault="00442F4A" w:rsidP="00586889">
      <w:pPr>
        <w:spacing w:line="400" w:lineRule="exact"/>
      </w:pPr>
      <w:r w:rsidRPr="00442F4A">
        <w:t>[</w:t>
      </w:r>
      <w:r w:rsidRPr="00442F4A">
        <w:br/>
        <w:t>\theta_i</w:t>
      </w:r>
      <w:r w:rsidRPr="00442F4A">
        <w:br/>
        <w:t>\sim</w:t>
      </w:r>
      <w:r w:rsidRPr="00442F4A">
        <w:br/>
        <w:t>U(0,2\pi)</w:t>
      </w:r>
      <w:r w:rsidRPr="00442F4A">
        <w:br/>
        <w:t>]</w:t>
      </w:r>
    </w:p>
    <w:p w14:paraId="139E3064" w14:textId="77777777" w:rsidR="00442F4A" w:rsidRPr="00442F4A" w:rsidRDefault="00442F4A" w:rsidP="00586889">
      <w:pPr>
        <w:spacing w:line="400" w:lineRule="exact"/>
      </w:pPr>
      <w:r w:rsidRPr="00442F4A">
        <w:t>Phase points are distributed randomly.</w:t>
      </w:r>
    </w:p>
    <w:p w14:paraId="36B317DD" w14:textId="77777777" w:rsidR="00442F4A" w:rsidRPr="00442F4A" w:rsidRDefault="00442F4A" w:rsidP="00586889">
      <w:pPr>
        <w:spacing w:line="400" w:lineRule="exact"/>
      </w:pPr>
      <w:r w:rsidRPr="00442F4A">
        <w:t>The synchronization order parameter is therefore:</w:t>
      </w:r>
    </w:p>
    <w:p w14:paraId="0FA74138" w14:textId="77777777" w:rsidR="00442F4A" w:rsidRPr="00442F4A" w:rsidRDefault="00442F4A" w:rsidP="00586889">
      <w:pPr>
        <w:spacing w:line="400" w:lineRule="exact"/>
      </w:pPr>
      <w:r w:rsidRPr="00442F4A">
        <w:lastRenderedPageBreak/>
        <w:t>[</w:t>
      </w:r>
      <w:r w:rsidRPr="00442F4A">
        <w:br/>
        <w:t>R\approx0</w:t>
      </w:r>
      <w:r w:rsidRPr="00442F4A">
        <w:br/>
        <w:t>]</w:t>
      </w:r>
    </w:p>
    <w:p w14:paraId="1E7DC335" w14:textId="77777777" w:rsidR="00442F4A" w:rsidRPr="00442F4A" w:rsidRDefault="00442F4A" w:rsidP="00586889">
      <w:pPr>
        <w:spacing w:line="400" w:lineRule="exact"/>
      </w:pPr>
      <w:r w:rsidRPr="00442F4A">
        <w:t>representing a disordered state.</w:t>
      </w:r>
    </w:p>
    <w:p w14:paraId="59B69521" w14:textId="77777777" w:rsidR="00442F4A" w:rsidRPr="00442F4A" w:rsidRDefault="00442F4A" w:rsidP="00586889">
      <w:pPr>
        <w:spacing w:line="400" w:lineRule="exact"/>
      </w:pPr>
      <w:r w:rsidRPr="00442F4A">
        <w:t>During training, phase points progressively cluster around a particular H-type configuration.</w:t>
      </w:r>
    </w:p>
    <w:p w14:paraId="4C83FAC3" w14:textId="77777777" w:rsidR="00442F4A" w:rsidRPr="00442F4A" w:rsidRDefault="00442F4A" w:rsidP="00586889">
      <w:pPr>
        <w:spacing w:line="400" w:lineRule="exact"/>
      </w:pPr>
      <w:r w:rsidRPr="00442F4A">
        <w:t>For example, repeated pairing with a red-associated stimulus drives convergence toward:</w:t>
      </w:r>
    </w:p>
    <w:p w14:paraId="7E37FAA1" w14:textId="77777777" w:rsidR="00442F4A" w:rsidRPr="00442F4A" w:rsidRDefault="00442F4A" w:rsidP="00586889">
      <w:pPr>
        <w:spacing w:line="400" w:lineRule="exact"/>
      </w:pPr>
      <w:r w:rsidRPr="00442F4A">
        <w:t>[</w:t>
      </w:r>
      <w:r w:rsidRPr="00442F4A">
        <w:br/>
        <w:t>H_1</w:t>
      </w:r>
      <w:r w:rsidRPr="00442F4A">
        <w:br/>
        <w:t>]</w:t>
      </w:r>
    </w:p>
    <w:p w14:paraId="4496F2FE" w14:textId="77777777" w:rsidR="00442F4A" w:rsidRPr="00442F4A" w:rsidRDefault="00442F4A" w:rsidP="00586889">
      <w:pPr>
        <w:spacing w:line="400" w:lineRule="exact"/>
      </w:pPr>
      <w:r w:rsidRPr="00442F4A">
        <w:t>whose phase structure is</w:t>
      </w:r>
    </w:p>
    <w:p w14:paraId="6DF4C187" w14:textId="77777777" w:rsidR="00442F4A" w:rsidRPr="00442F4A" w:rsidRDefault="00442F4A" w:rsidP="00586889">
      <w:pPr>
        <w:spacing w:line="400" w:lineRule="exact"/>
      </w:pPr>
      <w:r w:rsidRPr="00442F4A">
        <w:t>[</w:t>
      </w:r>
      <w:r w:rsidRPr="00442F4A">
        <w:br/>
        <w:t>(0^\circ,60^\circ,180^\circ,300^\circ)</w:t>
      </w:r>
      <w:r w:rsidRPr="00442F4A">
        <w:br/>
        <w:t>]</w:t>
      </w:r>
    </w:p>
    <w:p w14:paraId="61B14E47" w14:textId="77777777" w:rsidR="00442F4A" w:rsidRPr="00442F4A" w:rsidRDefault="00442F4A" w:rsidP="00586889">
      <w:pPr>
        <w:spacing w:line="400" w:lineRule="exact"/>
      </w:pPr>
      <w:r w:rsidRPr="00442F4A">
        <w:t>After sufficient learning:</w:t>
      </w:r>
    </w:p>
    <w:p w14:paraId="6A14EBE8" w14:textId="77777777" w:rsidR="00442F4A" w:rsidRPr="00442F4A" w:rsidRDefault="00442F4A" w:rsidP="00586889">
      <w:pPr>
        <w:spacing w:line="400" w:lineRule="exact"/>
      </w:pPr>
      <w:r w:rsidRPr="00442F4A">
        <w:t>[</w:t>
      </w:r>
      <w:r w:rsidRPr="00442F4A">
        <w:br/>
        <w:t>\theta_i</w:t>
      </w:r>
      <w:r w:rsidRPr="00442F4A">
        <w:br/>
        <w:t>\rightarrow</w:t>
      </w:r>
      <w:r w:rsidRPr="00442F4A">
        <w:br/>
        <w:t>\Theta_{H_1}</w:t>
      </w:r>
      <w:r w:rsidRPr="00442F4A">
        <w:br/>
        <w:t>]</w:t>
      </w:r>
    </w:p>
    <w:p w14:paraId="3FAB159F" w14:textId="77777777" w:rsidR="00442F4A" w:rsidRPr="00442F4A" w:rsidRDefault="00442F4A" w:rsidP="00586889">
      <w:pPr>
        <w:spacing w:line="400" w:lineRule="exact"/>
      </w:pPr>
      <w:r w:rsidRPr="00442F4A">
        <w:t>and the network enters a stable attractor state.</w:t>
      </w:r>
    </w:p>
    <w:p w14:paraId="216955A5" w14:textId="77777777" w:rsidR="00442F4A" w:rsidRPr="00442F4A" w:rsidRDefault="00442F4A" w:rsidP="00586889">
      <w:pPr>
        <w:spacing w:line="400" w:lineRule="exact"/>
      </w:pPr>
      <w:r w:rsidRPr="00442F4A">
        <w:t>Therefore:</w:t>
      </w:r>
    </w:p>
    <w:p w14:paraId="61076F75"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\text{Qualia Emergence}</w:t>
      </w:r>
    </w:p>
    <w:p w14:paraId="754BD782" w14:textId="77777777" w:rsidR="00442F4A" w:rsidRPr="00442F4A" w:rsidRDefault="00442F4A" w:rsidP="00586889">
      <w:pPr>
        <w:spacing w:line="400" w:lineRule="exact"/>
      </w:pPr>
      <w:r w:rsidRPr="00442F4A">
        <w:lastRenderedPageBreak/>
        <w:t>\text{A phase transition from a disordered phase distribution to an H-type attractor state}</w:t>
      </w:r>
      <w:r w:rsidRPr="00442F4A">
        <w:br/>
        <w:t>}</w:t>
      </w:r>
      <w:r w:rsidRPr="00442F4A">
        <w:br/>
        <w:t>]</w:t>
      </w:r>
    </w:p>
    <w:p w14:paraId="453C8543" w14:textId="77777777" w:rsidR="00442F4A" w:rsidRPr="00442F4A" w:rsidRDefault="00442F4A" w:rsidP="00586889">
      <w:pPr>
        <w:spacing w:line="400" w:lineRule="exact"/>
        <w:rPr>
          <w:b/>
          <w:bCs/>
        </w:rPr>
      </w:pPr>
      <w:r w:rsidRPr="00442F4A">
        <w:rPr>
          <w:b/>
          <w:bCs/>
        </w:rPr>
        <w:t>3.6 Four Fundamental Qualia Attractors</w:t>
      </w:r>
    </w:p>
    <w:p w14:paraId="3DD12299" w14:textId="77777777" w:rsidR="00442F4A" w:rsidRPr="00442F4A" w:rsidRDefault="00442F4A" w:rsidP="00586889">
      <w:pPr>
        <w:spacing w:line="400" w:lineRule="exact"/>
      </w:pPr>
      <w:r w:rsidRPr="00442F4A">
        <w:t>The H-system possesses four valid topological basis states.</w:t>
      </w:r>
    </w:p>
    <w:p w14:paraId="1B291775" w14:textId="77777777" w:rsidR="00442F4A" w:rsidRPr="00442F4A" w:rsidRDefault="00442F4A" w:rsidP="00586889">
      <w:pPr>
        <w:spacing w:line="400" w:lineRule="exact"/>
      </w:pPr>
      <w:r w:rsidRPr="00442F4A">
        <w:t>These correspond to four attractor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1412"/>
        <w:gridCol w:w="732"/>
      </w:tblGrid>
      <w:tr w:rsidR="00442F4A" w:rsidRPr="00442F4A" w14:paraId="6B4B27CA" w14:textId="77777777">
        <w:trPr>
          <w:tblHeader/>
          <w:tblCellSpacing w:w="15" w:type="dxa"/>
        </w:trPr>
        <w:tc>
          <w:tcPr>
            <w:tcW w:w="0" w:type="auto"/>
            <w:vAlign w:val="center"/>
            <w:hideMark/>
          </w:tcPr>
          <w:p w14:paraId="1275AF1C" w14:textId="77777777" w:rsidR="00442F4A" w:rsidRPr="00442F4A" w:rsidRDefault="00442F4A" w:rsidP="00586889">
            <w:pPr>
              <w:spacing w:line="400" w:lineRule="exact"/>
              <w:rPr>
                <w:b/>
                <w:bCs/>
              </w:rPr>
            </w:pPr>
            <w:r w:rsidRPr="00442F4A">
              <w:rPr>
                <w:b/>
                <w:bCs/>
              </w:rPr>
              <w:t>H-Type</w:t>
            </w:r>
          </w:p>
        </w:tc>
        <w:tc>
          <w:tcPr>
            <w:tcW w:w="0" w:type="auto"/>
            <w:vAlign w:val="center"/>
            <w:hideMark/>
          </w:tcPr>
          <w:p w14:paraId="47CB8336" w14:textId="77777777" w:rsidR="00442F4A" w:rsidRPr="00442F4A" w:rsidRDefault="00442F4A" w:rsidP="00586889">
            <w:pPr>
              <w:spacing w:line="400" w:lineRule="exact"/>
              <w:rPr>
                <w:b/>
                <w:bCs/>
              </w:rPr>
            </w:pPr>
            <w:r w:rsidRPr="00442F4A">
              <w:rPr>
                <w:b/>
                <w:bCs/>
              </w:rPr>
              <w:t>Attractor</w:t>
            </w:r>
          </w:p>
        </w:tc>
        <w:tc>
          <w:tcPr>
            <w:tcW w:w="0" w:type="auto"/>
            <w:vAlign w:val="center"/>
            <w:hideMark/>
          </w:tcPr>
          <w:p w14:paraId="657597BD" w14:textId="77777777" w:rsidR="00442F4A" w:rsidRPr="00442F4A" w:rsidRDefault="00442F4A" w:rsidP="00586889">
            <w:pPr>
              <w:spacing w:line="400" w:lineRule="exact"/>
              <w:rPr>
                <w:b/>
                <w:bCs/>
              </w:rPr>
            </w:pPr>
            <w:r w:rsidRPr="00442F4A">
              <w:rPr>
                <w:b/>
                <w:bCs/>
              </w:rPr>
              <w:t>Qualia</w:t>
            </w:r>
          </w:p>
        </w:tc>
      </w:tr>
      <w:tr w:rsidR="00442F4A" w:rsidRPr="00442F4A" w14:paraId="2FAAF020" w14:textId="77777777">
        <w:trPr>
          <w:tblCellSpacing w:w="15" w:type="dxa"/>
        </w:trPr>
        <w:tc>
          <w:tcPr>
            <w:tcW w:w="0" w:type="auto"/>
            <w:vAlign w:val="center"/>
            <w:hideMark/>
          </w:tcPr>
          <w:p w14:paraId="3D42736F" w14:textId="77777777" w:rsidR="00442F4A" w:rsidRPr="00442F4A" w:rsidRDefault="00442F4A" w:rsidP="00586889">
            <w:pPr>
              <w:spacing w:line="400" w:lineRule="exact"/>
            </w:pPr>
            <w:r w:rsidRPr="00442F4A">
              <w:t>H₁</w:t>
            </w:r>
          </w:p>
        </w:tc>
        <w:tc>
          <w:tcPr>
            <w:tcW w:w="0" w:type="auto"/>
            <w:vAlign w:val="center"/>
            <w:hideMark/>
          </w:tcPr>
          <w:p w14:paraId="39533753" w14:textId="77777777" w:rsidR="00442F4A" w:rsidRPr="00442F4A" w:rsidRDefault="00442F4A" w:rsidP="00586889">
            <w:pPr>
              <w:spacing w:line="400" w:lineRule="exact"/>
            </w:pPr>
            <w:r w:rsidRPr="00442F4A">
              <w:t>Stable Focus</w:t>
            </w:r>
          </w:p>
        </w:tc>
        <w:tc>
          <w:tcPr>
            <w:tcW w:w="0" w:type="auto"/>
            <w:vAlign w:val="center"/>
            <w:hideMark/>
          </w:tcPr>
          <w:p w14:paraId="487E485D" w14:textId="77777777" w:rsidR="00442F4A" w:rsidRPr="00442F4A" w:rsidRDefault="00442F4A" w:rsidP="00586889">
            <w:pPr>
              <w:spacing w:line="400" w:lineRule="exact"/>
            </w:pPr>
            <w:r w:rsidRPr="00442F4A">
              <w:t>Red</w:t>
            </w:r>
          </w:p>
        </w:tc>
      </w:tr>
      <w:tr w:rsidR="00442F4A" w:rsidRPr="00442F4A" w14:paraId="518A1EF1" w14:textId="77777777">
        <w:trPr>
          <w:tblCellSpacing w:w="15" w:type="dxa"/>
        </w:trPr>
        <w:tc>
          <w:tcPr>
            <w:tcW w:w="0" w:type="auto"/>
            <w:vAlign w:val="center"/>
            <w:hideMark/>
          </w:tcPr>
          <w:p w14:paraId="4BCADB62" w14:textId="77777777" w:rsidR="00442F4A" w:rsidRPr="00442F4A" w:rsidRDefault="00442F4A" w:rsidP="00586889">
            <w:pPr>
              <w:spacing w:line="400" w:lineRule="exact"/>
            </w:pPr>
            <w:r w:rsidRPr="00442F4A">
              <w:t>H₂</w:t>
            </w:r>
          </w:p>
        </w:tc>
        <w:tc>
          <w:tcPr>
            <w:tcW w:w="0" w:type="auto"/>
            <w:vAlign w:val="center"/>
            <w:hideMark/>
          </w:tcPr>
          <w:p w14:paraId="404F1DB0" w14:textId="77777777" w:rsidR="00442F4A" w:rsidRPr="00442F4A" w:rsidRDefault="00442F4A" w:rsidP="00586889">
            <w:pPr>
              <w:spacing w:line="400" w:lineRule="exact"/>
            </w:pPr>
            <w:r w:rsidRPr="00442F4A">
              <w:t>Limit Cycle</w:t>
            </w:r>
          </w:p>
        </w:tc>
        <w:tc>
          <w:tcPr>
            <w:tcW w:w="0" w:type="auto"/>
            <w:vAlign w:val="center"/>
            <w:hideMark/>
          </w:tcPr>
          <w:p w14:paraId="3632AFAC" w14:textId="77777777" w:rsidR="00442F4A" w:rsidRPr="00442F4A" w:rsidRDefault="00442F4A" w:rsidP="00586889">
            <w:pPr>
              <w:spacing w:line="400" w:lineRule="exact"/>
            </w:pPr>
            <w:r w:rsidRPr="00442F4A">
              <w:t>Blue</w:t>
            </w:r>
          </w:p>
        </w:tc>
      </w:tr>
      <w:tr w:rsidR="00442F4A" w:rsidRPr="00442F4A" w14:paraId="1DC9C618" w14:textId="77777777">
        <w:trPr>
          <w:tblCellSpacing w:w="15" w:type="dxa"/>
        </w:trPr>
        <w:tc>
          <w:tcPr>
            <w:tcW w:w="0" w:type="auto"/>
            <w:vAlign w:val="center"/>
            <w:hideMark/>
          </w:tcPr>
          <w:p w14:paraId="3AD1EC00" w14:textId="77777777" w:rsidR="00442F4A" w:rsidRPr="00442F4A" w:rsidRDefault="00442F4A" w:rsidP="00586889">
            <w:pPr>
              <w:spacing w:line="400" w:lineRule="exact"/>
            </w:pPr>
            <w:r w:rsidRPr="00442F4A">
              <w:t>H₃</w:t>
            </w:r>
          </w:p>
        </w:tc>
        <w:tc>
          <w:tcPr>
            <w:tcW w:w="0" w:type="auto"/>
            <w:vAlign w:val="center"/>
            <w:hideMark/>
          </w:tcPr>
          <w:p w14:paraId="22579DC9" w14:textId="77777777" w:rsidR="00442F4A" w:rsidRPr="00442F4A" w:rsidRDefault="00442F4A" w:rsidP="00586889">
            <w:pPr>
              <w:spacing w:line="400" w:lineRule="exact"/>
            </w:pPr>
            <w:r w:rsidRPr="00442F4A">
              <w:t>Stable Node</w:t>
            </w:r>
          </w:p>
        </w:tc>
        <w:tc>
          <w:tcPr>
            <w:tcW w:w="0" w:type="auto"/>
            <w:vAlign w:val="center"/>
            <w:hideMark/>
          </w:tcPr>
          <w:p w14:paraId="164CDD12" w14:textId="77777777" w:rsidR="00442F4A" w:rsidRPr="00442F4A" w:rsidRDefault="00442F4A" w:rsidP="00586889">
            <w:pPr>
              <w:spacing w:line="400" w:lineRule="exact"/>
            </w:pPr>
            <w:r w:rsidRPr="00442F4A">
              <w:t>Green</w:t>
            </w:r>
          </w:p>
        </w:tc>
      </w:tr>
      <w:tr w:rsidR="00442F4A" w:rsidRPr="00442F4A" w14:paraId="5369EA9D" w14:textId="77777777">
        <w:trPr>
          <w:tblCellSpacing w:w="15" w:type="dxa"/>
        </w:trPr>
        <w:tc>
          <w:tcPr>
            <w:tcW w:w="0" w:type="auto"/>
            <w:vAlign w:val="center"/>
            <w:hideMark/>
          </w:tcPr>
          <w:p w14:paraId="60C1564A" w14:textId="77777777" w:rsidR="00442F4A" w:rsidRPr="00442F4A" w:rsidRDefault="00442F4A" w:rsidP="00586889">
            <w:pPr>
              <w:spacing w:line="400" w:lineRule="exact"/>
            </w:pPr>
            <w:r w:rsidRPr="00442F4A">
              <w:t>H₄</w:t>
            </w:r>
          </w:p>
        </w:tc>
        <w:tc>
          <w:tcPr>
            <w:tcW w:w="0" w:type="auto"/>
            <w:vAlign w:val="center"/>
            <w:hideMark/>
          </w:tcPr>
          <w:p w14:paraId="74185156" w14:textId="77777777" w:rsidR="00442F4A" w:rsidRPr="00442F4A" w:rsidRDefault="00442F4A" w:rsidP="00586889">
            <w:pPr>
              <w:spacing w:line="400" w:lineRule="exact"/>
            </w:pPr>
            <w:r w:rsidRPr="00442F4A">
              <w:t>Critical Saddle</w:t>
            </w:r>
          </w:p>
        </w:tc>
        <w:tc>
          <w:tcPr>
            <w:tcW w:w="0" w:type="auto"/>
            <w:vAlign w:val="center"/>
            <w:hideMark/>
          </w:tcPr>
          <w:p w14:paraId="63F54521" w14:textId="77777777" w:rsidR="00442F4A" w:rsidRPr="00442F4A" w:rsidRDefault="00442F4A" w:rsidP="00586889">
            <w:pPr>
              <w:spacing w:line="400" w:lineRule="exact"/>
            </w:pPr>
            <w:r w:rsidRPr="00442F4A">
              <w:t>White</w:t>
            </w:r>
          </w:p>
        </w:tc>
      </w:tr>
    </w:tbl>
    <w:p w14:paraId="215A6AE5" w14:textId="77777777" w:rsidR="00442F4A" w:rsidRPr="00442F4A" w:rsidRDefault="00442F4A" w:rsidP="00586889">
      <w:pPr>
        <w:spacing w:line="400" w:lineRule="exact"/>
      </w:pPr>
      <w:r w:rsidRPr="00442F4A">
        <w:t>Qualia are therefore identified with stable attractors in neural phase space.</w:t>
      </w:r>
    </w:p>
    <w:p w14:paraId="24C38F36" w14:textId="77777777" w:rsidR="00442F4A" w:rsidRPr="00442F4A" w:rsidRDefault="00442F4A" w:rsidP="00586889">
      <w:pPr>
        <w:spacing w:line="400" w:lineRule="exact"/>
      </w:pPr>
      <w:r w:rsidRPr="00442F4A">
        <w:t>Formally:</w:t>
      </w:r>
    </w:p>
    <w:p w14:paraId="7D59D10C" w14:textId="77777777" w:rsidR="00442F4A" w:rsidRPr="00442F4A" w:rsidRDefault="00442F4A" w:rsidP="00586889">
      <w:pPr>
        <w:spacing w:line="400" w:lineRule="exact"/>
      </w:pPr>
      <w:r w:rsidRPr="00442F4A">
        <w:t>[</w:t>
      </w:r>
      <w:r w:rsidRPr="00442F4A">
        <w:br/>
        <w:t>Q_i</w:t>
      </w:r>
      <w:r w:rsidRPr="00442F4A">
        <w:br/>
        <w:t>\leftrightarrow</w:t>
      </w:r>
      <w:r w:rsidRPr="00442F4A">
        <w:br/>
        <w:t>A_i</w:t>
      </w:r>
      <w:r w:rsidRPr="00442F4A">
        <w:br/>
        <w:t>]</w:t>
      </w:r>
    </w:p>
    <w:p w14:paraId="79B5AFAB" w14:textId="77777777" w:rsidR="00442F4A" w:rsidRPr="00442F4A" w:rsidRDefault="00442F4A" w:rsidP="00586889">
      <w:pPr>
        <w:spacing w:line="400" w:lineRule="exact"/>
      </w:pPr>
      <w:r w:rsidRPr="00442F4A">
        <w:t>where (Q_i) denotes a qualia state and (A_i) denotes the corresponding attractor.</w:t>
      </w:r>
    </w:p>
    <w:p w14:paraId="75A6D550" w14:textId="77777777" w:rsidR="00442F4A" w:rsidRPr="00442F4A" w:rsidRDefault="00442F4A" w:rsidP="00586889">
      <w:pPr>
        <w:spacing w:line="400" w:lineRule="exact"/>
        <w:rPr>
          <w:b/>
          <w:bCs/>
        </w:rPr>
      </w:pPr>
      <w:r w:rsidRPr="00442F4A">
        <w:rPr>
          <w:b/>
          <w:bCs/>
        </w:rPr>
        <w:t>3.7 Emergence Criterion</w:t>
      </w:r>
    </w:p>
    <w:p w14:paraId="1C524A69" w14:textId="77777777" w:rsidR="00442F4A" w:rsidRPr="00442F4A" w:rsidRDefault="00442F4A" w:rsidP="00586889">
      <w:pPr>
        <w:spacing w:line="400" w:lineRule="exact"/>
      </w:pPr>
      <w:r w:rsidRPr="00442F4A">
        <w:t>A conscious qualia state is hypothesized to emerge when:</w:t>
      </w:r>
    </w:p>
    <w:p w14:paraId="1BFD6ACC" w14:textId="77777777" w:rsidR="00442F4A" w:rsidRPr="00442F4A" w:rsidRDefault="00442F4A" w:rsidP="00586889">
      <w:pPr>
        <w:spacing w:line="400" w:lineRule="exact"/>
      </w:pPr>
      <w:r w:rsidRPr="00442F4A">
        <w:t>[</w:t>
      </w:r>
      <w:r w:rsidRPr="00442F4A">
        <w:br/>
        <w:t>R&gt;0.8</w:t>
      </w:r>
      <w:r w:rsidRPr="00442F4A">
        <w:br/>
        <w:t>]</w:t>
      </w:r>
    </w:p>
    <w:p w14:paraId="63F6E6FA" w14:textId="77777777" w:rsidR="00442F4A" w:rsidRPr="00442F4A" w:rsidRDefault="00442F4A" w:rsidP="00586889">
      <w:pPr>
        <w:spacing w:line="400" w:lineRule="exact"/>
      </w:pPr>
      <w:r w:rsidRPr="00442F4A">
        <w:lastRenderedPageBreak/>
        <w:t>[</w:t>
      </w:r>
      <w:r w:rsidRPr="00442F4A">
        <w:br/>
        <w:t>\Phi&gt;0.3</w:t>
      </w:r>
      <w:r w:rsidRPr="00442F4A">
        <w:br/>
        <w:t>]</w:t>
      </w:r>
    </w:p>
    <w:p w14:paraId="120800FB" w14:textId="77777777" w:rsidR="00442F4A" w:rsidRPr="00442F4A" w:rsidRDefault="00442F4A" w:rsidP="00586889">
      <w:pPr>
        <w:spacing w:line="400" w:lineRule="exact"/>
      </w:pPr>
      <w:r w:rsidRPr="00442F4A">
        <w:t>[</w:t>
      </w:r>
      <w:r w:rsidRPr="00442F4A">
        <w:br/>
        <w:t>S&gt;0.1</w:t>
      </w:r>
      <w:r w:rsidRPr="00442F4A">
        <w:br/>
        <w:t>]</w:t>
      </w:r>
    </w:p>
    <w:p w14:paraId="581A4FD5" w14:textId="77777777" w:rsidR="00442F4A" w:rsidRPr="00442F4A" w:rsidRDefault="00442F4A" w:rsidP="00586889">
      <w:pPr>
        <w:spacing w:line="400" w:lineRule="exact"/>
      </w:pPr>
      <w:r w:rsidRPr="00442F4A">
        <w:t>where:</w:t>
      </w:r>
    </w:p>
    <w:p w14:paraId="0475967E" w14:textId="77777777" w:rsidR="00442F4A" w:rsidRPr="00442F4A" w:rsidRDefault="00442F4A" w:rsidP="00586889">
      <w:pPr>
        <w:numPr>
          <w:ilvl w:val="0"/>
          <w:numId w:val="48"/>
        </w:numPr>
        <w:spacing w:line="400" w:lineRule="exact"/>
      </w:pPr>
      <w:r w:rsidRPr="00442F4A">
        <w:t>(R) is the synchronization parameter,</w:t>
      </w:r>
    </w:p>
    <w:p w14:paraId="2E1B19C5" w14:textId="77777777" w:rsidR="00442F4A" w:rsidRPr="00442F4A" w:rsidRDefault="00442F4A" w:rsidP="00586889">
      <w:pPr>
        <w:numPr>
          <w:ilvl w:val="0"/>
          <w:numId w:val="48"/>
        </w:numPr>
        <w:spacing w:line="400" w:lineRule="exact"/>
      </w:pPr>
      <w:r w:rsidRPr="00442F4A">
        <w:t>(\Phi) is the integration parameter,</w:t>
      </w:r>
    </w:p>
    <w:p w14:paraId="60B864AB" w14:textId="77777777" w:rsidR="00442F4A" w:rsidRPr="00442F4A" w:rsidRDefault="00442F4A" w:rsidP="00586889">
      <w:pPr>
        <w:numPr>
          <w:ilvl w:val="0"/>
          <w:numId w:val="48"/>
        </w:numPr>
        <w:spacing w:line="400" w:lineRule="exact"/>
      </w:pPr>
      <w:r w:rsidRPr="00442F4A">
        <w:t>(S) is the average firing rate.</w:t>
      </w:r>
    </w:p>
    <w:p w14:paraId="1CFAE69D" w14:textId="77777777" w:rsidR="00442F4A" w:rsidRPr="00442F4A" w:rsidRDefault="00442F4A" w:rsidP="00586889">
      <w:pPr>
        <w:spacing w:line="400" w:lineRule="exact"/>
      </w:pPr>
      <w:r w:rsidRPr="00442F4A">
        <w:t>When these conditions are satisfied, the network enters a globally coherent phase.</w:t>
      </w:r>
    </w:p>
    <w:p w14:paraId="606DDD7D" w14:textId="77777777" w:rsidR="00442F4A" w:rsidRPr="00442F4A" w:rsidRDefault="00442F4A" w:rsidP="00586889">
      <w:pPr>
        <w:spacing w:line="400" w:lineRule="exact"/>
      </w:pPr>
      <w:r w:rsidRPr="00442F4A">
        <w:t>The corresponding attractor becomes dynamically stable and phenomenologically accessible.</w:t>
      </w:r>
    </w:p>
    <w:p w14:paraId="71D6F70C" w14:textId="77777777" w:rsidR="00442F4A" w:rsidRPr="00442F4A" w:rsidRDefault="00442F4A" w:rsidP="00586889">
      <w:pPr>
        <w:spacing w:line="400" w:lineRule="exact"/>
      </w:pPr>
      <w:r w:rsidRPr="00442F4A">
        <w:t>Thus:</w:t>
      </w:r>
    </w:p>
    <w:p w14:paraId="5ED0841D"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\text{Consciousness}</w:t>
      </w:r>
    </w:p>
    <w:p w14:paraId="00693703" w14:textId="77777777" w:rsidR="00442F4A" w:rsidRPr="00442F4A" w:rsidRDefault="00442F4A" w:rsidP="00586889">
      <w:pPr>
        <w:spacing w:line="400" w:lineRule="exact"/>
      </w:pPr>
      <w:r w:rsidRPr="00442F4A">
        <w:t>\text{Global Coherence}</w:t>
      </w:r>
      <w:r w:rsidRPr="00442F4A">
        <w:br/>
        <w:t>}</w:t>
      </w:r>
      <w:r w:rsidRPr="00442F4A">
        <w:br/>
        <w:t>]</w:t>
      </w:r>
    </w:p>
    <w:p w14:paraId="5F7025D6" w14:textId="77777777" w:rsidR="00442F4A" w:rsidRPr="00442F4A" w:rsidRDefault="00442F4A" w:rsidP="00586889">
      <w:pPr>
        <w:spacing w:line="400" w:lineRule="exact"/>
      </w:pPr>
      <w:r w:rsidRPr="00442F4A">
        <w:t>and</w:t>
      </w:r>
    </w:p>
    <w:p w14:paraId="6C6861FA"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\text{Qualia}</w:t>
      </w:r>
    </w:p>
    <w:p w14:paraId="7B8396DF" w14:textId="77777777" w:rsidR="00442F4A" w:rsidRPr="00442F4A" w:rsidRDefault="00442F4A" w:rsidP="00586889">
      <w:pPr>
        <w:spacing w:line="400" w:lineRule="exact"/>
      </w:pPr>
      <w:r w:rsidRPr="00442F4A">
        <w:lastRenderedPageBreak/>
        <w:t>\text{Stable Attractors Embedded Within Global Coherence}</w:t>
      </w:r>
      <w:r w:rsidRPr="00442F4A">
        <w:br/>
        <w:t>}</w:t>
      </w:r>
      <w:r w:rsidRPr="00442F4A">
        <w:br/>
        <w:t>]</w:t>
      </w:r>
    </w:p>
    <w:p w14:paraId="69A62BEE" w14:textId="77777777" w:rsidR="00442F4A" w:rsidRPr="00442F4A" w:rsidRDefault="00442F4A" w:rsidP="00586889">
      <w:pPr>
        <w:spacing w:line="400" w:lineRule="exact"/>
        <w:rPr>
          <w:b/>
          <w:bCs/>
        </w:rPr>
      </w:pPr>
      <w:r w:rsidRPr="00442F4A">
        <w:rPr>
          <w:b/>
          <w:bCs/>
        </w:rPr>
        <w:t>3.8 Experimental Predictions</w:t>
      </w:r>
    </w:p>
    <w:p w14:paraId="26F0447F" w14:textId="77777777" w:rsidR="00442F4A" w:rsidRPr="00442F4A" w:rsidRDefault="00442F4A" w:rsidP="00586889">
      <w:pPr>
        <w:spacing w:line="400" w:lineRule="exact"/>
      </w:pPr>
      <w:r w:rsidRPr="00442F4A">
        <w:t>The theory predicts that associative learning should exhibit a critical transition.</w:t>
      </w:r>
    </w:p>
    <w:p w14:paraId="6A80905B" w14:textId="77777777" w:rsidR="00442F4A" w:rsidRPr="00442F4A" w:rsidRDefault="00442F4A" w:rsidP="00586889">
      <w:pPr>
        <w:spacing w:line="400" w:lineRule="exact"/>
      </w:pPr>
      <w:r w:rsidRPr="00442F4A">
        <w:t>As training progresses:</w:t>
      </w:r>
    </w:p>
    <w:p w14:paraId="612ED331" w14:textId="77777777" w:rsidR="00442F4A" w:rsidRPr="00442F4A" w:rsidRDefault="00442F4A" w:rsidP="00586889">
      <w:pPr>
        <w:spacing w:line="400" w:lineRule="exact"/>
      </w:pPr>
      <w:r w:rsidRPr="00442F4A">
        <w:t>[</w:t>
      </w:r>
      <w:r w:rsidRPr="00442F4A">
        <w:br/>
        <w:t>R,\ \Phi,\ \rho_{strong}</w:t>
      </w:r>
      <w:r w:rsidRPr="00442F4A">
        <w:br/>
        <w:t>]</w:t>
      </w:r>
    </w:p>
    <w:p w14:paraId="5C68DA5D" w14:textId="77777777" w:rsidR="00442F4A" w:rsidRPr="00442F4A" w:rsidRDefault="00442F4A" w:rsidP="00586889">
      <w:pPr>
        <w:spacing w:line="400" w:lineRule="exact"/>
      </w:pPr>
      <w:r w:rsidRPr="00442F4A">
        <w:t>should increase nonlinearly.</w:t>
      </w:r>
    </w:p>
    <w:p w14:paraId="3D8DFA47" w14:textId="77777777" w:rsidR="00442F4A" w:rsidRPr="00442F4A" w:rsidRDefault="00442F4A" w:rsidP="00586889">
      <w:pPr>
        <w:spacing w:line="400" w:lineRule="exact"/>
      </w:pPr>
      <w:r w:rsidRPr="00442F4A">
        <w:t>Beyond a critical threshold, a sudden emergence of stable attractor structure should occur.</w:t>
      </w:r>
    </w:p>
    <w:p w14:paraId="0AC73D21" w14:textId="77777777" w:rsidR="00442F4A" w:rsidRPr="00442F4A" w:rsidRDefault="00442F4A" w:rsidP="00586889">
      <w:pPr>
        <w:spacing w:line="400" w:lineRule="exact"/>
      </w:pPr>
      <w:r w:rsidRPr="00442F4A">
        <w:t>This transition corresponds to the appearance of a subjective qualia representation.</w:t>
      </w:r>
    </w:p>
    <w:p w14:paraId="1201B58C" w14:textId="1AA9E8A0" w:rsidR="00F66E14" w:rsidRPr="00A025FA" w:rsidRDefault="00442F4A" w:rsidP="00586889">
      <w:pPr>
        <w:spacing w:line="400" w:lineRule="exact"/>
        <w:rPr>
          <w:rFonts w:eastAsia="宋体" w:hint="eastAsia"/>
          <w:lang w:eastAsia="zh-CN"/>
        </w:rPr>
      </w:pPr>
      <w:r w:rsidRPr="00442F4A">
        <w:t>Therefore, qualia are predicted to emerge through a measurable topological phase transition rather than through gradual accumulation of neural activity alone.</w:t>
      </w:r>
    </w:p>
    <w:p w14:paraId="669E800B" w14:textId="77777777" w:rsidR="00F66E14" w:rsidRDefault="00000000" w:rsidP="00586889">
      <w:pPr>
        <w:pStyle w:val="1"/>
        <w:spacing w:line="400" w:lineRule="exact"/>
      </w:pPr>
      <w:r>
        <w:t>Chapter 4. Quantum-Inspired Phase States and H-Type Hilbert Space Representation</w:t>
      </w:r>
    </w:p>
    <w:p w14:paraId="2D7737BB" w14:textId="77777777" w:rsidR="00442F4A" w:rsidRPr="00442F4A" w:rsidRDefault="00442F4A" w:rsidP="00586889">
      <w:pPr>
        <w:spacing w:line="400" w:lineRule="exact"/>
        <w:rPr>
          <w:b/>
          <w:bCs/>
        </w:rPr>
      </w:pPr>
      <w:r w:rsidRPr="00442F4A">
        <w:rPr>
          <w:b/>
          <w:bCs/>
        </w:rPr>
        <w:t>4. Quantum-Inspired Phase States and H-Type Hilbert Space Representation</w:t>
      </w:r>
    </w:p>
    <w:p w14:paraId="51A1D215" w14:textId="77777777" w:rsidR="00442F4A" w:rsidRPr="00442F4A" w:rsidRDefault="00442F4A" w:rsidP="00586889">
      <w:pPr>
        <w:spacing w:line="400" w:lineRule="exact"/>
        <w:rPr>
          <w:b/>
          <w:bCs/>
        </w:rPr>
      </w:pPr>
      <w:r w:rsidRPr="00442F4A">
        <w:rPr>
          <w:b/>
          <w:bCs/>
        </w:rPr>
        <w:t>4.1 Discrete Phase Eigenstates</w:t>
      </w:r>
    </w:p>
    <w:p w14:paraId="48053E9A" w14:textId="77777777" w:rsidR="00442F4A" w:rsidRPr="00442F4A" w:rsidRDefault="00442F4A" w:rsidP="00586889">
      <w:pPr>
        <w:spacing w:line="400" w:lineRule="exact"/>
      </w:pPr>
      <w:r w:rsidRPr="00442F4A">
        <w:t>The H-Neuron framework begins with seven discrete symbolic states:</w:t>
      </w:r>
    </w:p>
    <w:p w14:paraId="0C3F8505" w14:textId="77777777" w:rsidR="00442F4A" w:rsidRPr="00442F4A" w:rsidRDefault="00442F4A" w:rsidP="00586889">
      <w:pPr>
        <w:spacing w:line="400" w:lineRule="exact"/>
      </w:pPr>
      <w:r w:rsidRPr="00442F4A">
        <w:t>[</w:t>
      </w:r>
      <w:r w:rsidRPr="00442F4A">
        <w:br/>
        <w:t>\mathcal D={1,2,3,4,5,6,7}.</w:t>
      </w:r>
      <w:r w:rsidRPr="00442F4A">
        <w:br/>
        <w:t>]</w:t>
      </w:r>
    </w:p>
    <w:p w14:paraId="7BDED9F1" w14:textId="77777777" w:rsidR="00442F4A" w:rsidRPr="00442F4A" w:rsidRDefault="00442F4A" w:rsidP="00586889">
      <w:pPr>
        <w:spacing w:line="400" w:lineRule="exact"/>
      </w:pPr>
      <w:r w:rsidRPr="00442F4A">
        <w:t>Each symbol is mapped onto a phase eigenstate located on the complex unit circle.</w:t>
      </w:r>
    </w:p>
    <w:p w14:paraId="2F5BFD8B" w14:textId="77777777" w:rsidR="00442F4A" w:rsidRPr="00442F4A" w:rsidRDefault="00442F4A" w:rsidP="00586889">
      <w:pPr>
        <w:spacing w:line="400" w:lineRule="exact"/>
      </w:pPr>
      <w:r w:rsidRPr="00442F4A">
        <w:t>Define</w:t>
      </w:r>
    </w:p>
    <w:p w14:paraId="771A953C" w14:textId="77777777" w:rsidR="00442F4A" w:rsidRPr="00442F4A" w:rsidRDefault="00442F4A" w:rsidP="00586889">
      <w:pPr>
        <w:spacing w:line="400" w:lineRule="exact"/>
      </w:pPr>
      <w:r w:rsidRPr="00442F4A">
        <w:lastRenderedPageBreak/>
        <w:t>[</w:t>
      </w:r>
      <w:r w:rsidRPr="00442F4A">
        <w:br/>
        <w:t>|k\rangle ,</w:t>
      </w:r>
      <w:r w:rsidRPr="00442F4A">
        <w:br/>
        <w:t>\qquad</w:t>
      </w:r>
      <w:r w:rsidRPr="00442F4A">
        <w:br/>
        <w:t>k\in\mathcal D</w:t>
      </w:r>
      <w:r w:rsidRPr="00442F4A">
        <w:br/>
        <w:t>]</w:t>
      </w:r>
    </w:p>
    <w:p w14:paraId="51DC1389" w14:textId="77777777" w:rsidR="00442F4A" w:rsidRPr="00442F4A" w:rsidRDefault="00442F4A" w:rsidP="00586889">
      <w:pPr>
        <w:spacing w:line="400" w:lineRule="exact"/>
      </w:pPr>
      <w:r w:rsidRPr="00442F4A">
        <w:t>as the basis vectors of a finite-dimensional Hilbert space.</w:t>
      </w:r>
    </w:p>
    <w:p w14:paraId="02E6489D" w14:textId="77777777" w:rsidR="00442F4A" w:rsidRPr="00442F4A" w:rsidRDefault="00442F4A" w:rsidP="00586889">
      <w:pPr>
        <w:spacing w:line="400" w:lineRule="exact"/>
      </w:pPr>
      <w:r w:rsidRPr="00442F4A">
        <w:t>The corresponding complex representation is</w:t>
      </w:r>
    </w:p>
    <w:p w14:paraId="577C5A58" w14:textId="77777777" w:rsidR="00442F4A" w:rsidRPr="00442F4A" w:rsidRDefault="00442F4A" w:rsidP="00586889">
      <w:pPr>
        <w:spacing w:line="400" w:lineRule="exact"/>
      </w:pPr>
      <w:r w:rsidRPr="00442F4A">
        <w:t>[</w:t>
      </w:r>
      <w:r w:rsidRPr="00442F4A">
        <w:br/>
        <w:t>z_k=e^{i\theta_k}.</w:t>
      </w:r>
      <w:r w:rsidRPr="00442F4A">
        <w:br/>
        <w:t>]</w:t>
      </w:r>
    </w:p>
    <w:p w14:paraId="58A2BB5C" w14:textId="77777777" w:rsidR="00442F4A" w:rsidRPr="00442F4A" w:rsidRDefault="00442F4A" w:rsidP="00586889">
      <w:pPr>
        <w:spacing w:line="400" w:lineRule="exact"/>
      </w:pPr>
      <w:r w:rsidRPr="00442F4A">
        <w:t>The phase assignments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1185"/>
      </w:tblGrid>
      <w:tr w:rsidR="00442F4A" w:rsidRPr="00442F4A" w14:paraId="5E58BA02" w14:textId="77777777">
        <w:trPr>
          <w:tblHeader/>
          <w:tblCellSpacing w:w="15" w:type="dxa"/>
        </w:trPr>
        <w:tc>
          <w:tcPr>
            <w:tcW w:w="0" w:type="auto"/>
            <w:vAlign w:val="center"/>
            <w:hideMark/>
          </w:tcPr>
          <w:p w14:paraId="75FA9DA6" w14:textId="77777777" w:rsidR="00442F4A" w:rsidRPr="00442F4A" w:rsidRDefault="00442F4A" w:rsidP="00586889">
            <w:pPr>
              <w:spacing w:line="400" w:lineRule="exact"/>
              <w:rPr>
                <w:b/>
                <w:bCs/>
              </w:rPr>
            </w:pPr>
            <w:r w:rsidRPr="00442F4A">
              <w:rPr>
                <w:b/>
                <w:bCs/>
              </w:rPr>
              <w:t>Digit</w:t>
            </w:r>
          </w:p>
        </w:tc>
        <w:tc>
          <w:tcPr>
            <w:tcW w:w="0" w:type="auto"/>
            <w:vAlign w:val="center"/>
            <w:hideMark/>
          </w:tcPr>
          <w:p w14:paraId="2A7ED25B" w14:textId="77777777" w:rsidR="00442F4A" w:rsidRPr="00442F4A" w:rsidRDefault="00442F4A" w:rsidP="00586889">
            <w:pPr>
              <w:spacing w:line="400" w:lineRule="exact"/>
              <w:rPr>
                <w:b/>
                <w:bCs/>
              </w:rPr>
            </w:pPr>
            <w:r w:rsidRPr="00442F4A">
              <w:rPr>
                <w:b/>
                <w:bCs/>
              </w:rPr>
              <w:t>Phase</w:t>
            </w:r>
          </w:p>
        </w:tc>
      </w:tr>
      <w:tr w:rsidR="00442F4A" w:rsidRPr="00442F4A" w14:paraId="0998EB38" w14:textId="77777777">
        <w:trPr>
          <w:tblCellSpacing w:w="15" w:type="dxa"/>
        </w:trPr>
        <w:tc>
          <w:tcPr>
            <w:tcW w:w="0" w:type="auto"/>
            <w:vAlign w:val="center"/>
            <w:hideMark/>
          </w:tcPr>
          <w:p w14:paraId="0CE4CD79" w14:textId="77777777" w:rsidR="00442F4A" w:rsidRPr="00442F4A" w:rsidRDefault="00442F4A" w:rsidP="00586889">
            <w:pPr>
              <w:spacing w:line="400" w:lineRule="exact"/>
            </w:pPr>
            <w:r w:rsidRPr="00442F4A">
              <w:t>1</w:t>
            </w:r>
          </w:p>
        </w:tc>
        <w:tc>
          <w:tcPr>
            <w:tcW w:w="0" w:type="auto"/>
            <w:vAlign w:val="center"/>
            <w:hideMark/>
          </w:tcPr>
          <w:p w14:paraId="40AB6044" w14:textId="77777777" w:rsidR="00442F4A" w:rsidRPr="00442F4A" w:rsidRDefault="00442F4A" w:rsidP="00586889">
            <w:pPr>
              <w:spacing w:line="400" w:lineRule="exact"/>
            </w:pPr>
            <w:r w:rsidRPr="00442F4A">
              <w:t>(0^\circ)</w:t>
            </w:r>
          </w:p>
        </w:tc>
      </w:tr>
      <w:tr w:rsidR="00442F4A" w:rsidRPr="00442F4A" w14:paraId="6FA63A23" w14:textId="77777777">
        <w:trPr>
          <w:tblCellSpacing w:w="15" w:type="dxa"/>
        </w:trPr>
        <w:tc>
          <w:tcPr>
            <w:tcW w:w="0" w:type="auto"/>
            <w:vAlign w:val="center"/>
            <w:hideMark/>
          </w:tcPr>
          <w:p w14:paraId="4A848701" w14:textId="77777777" w:rsidR="00442F4A" w:rsidRPr="00442F4A" w:rsidRDefault="00442F4A" w:rsidP="00586889">
            <w:pPr>
              <w:spacing w:line="400" w:lineRule="exact"/>
            </w:pPr>
            <w:r w:rsidRPr="00442F4A">
              <w:t>2</w:t>
            </w:r>
          </w:p>
        </w:tc>
        <w:tc>
          <w:tcPr>
            <w:tcW w:w="0" w:type="auto"/>
            <w:vAlign w:val="center"/>
            <w:hideMark/>
          </w:tcPr>
          <w:p w14:paraId="593C0C06" w14:textId="77777777" w:rsidR="00442F4A" w:rsidRPr="00442F4A" w:rsidRDefault="00442F4A" w:rsidP="00586889">
            <w:pPr>
              <w:spacing w:line="400" w:lineRule="exact"/>
            </w:pPr>
            <w:r w:rsidRPr="00442F4A">
              <w:t>(60^\circ)</w:t>
            </w:r>
          </w:p>
        </w:tc>
      </w:tr>
      <w:tr w:rsidR="00442F4A" w:rsidRPr="00442F4A" w14:paraId="4C44A136" w14:textId="77777777">
        <w:trPr>
          <w:tblCellSpacing w:w="15" w:type="dxa"/>
        </w:trPr>
        <w:tc>
          <w:tcPr>
            <w:tcW w:w="0" w:type="auto"/>
            <w:vAlign w:val="center"/>
            <w:hideMark/>
          </w:tcPr>
          <w:p w14:paraId="57114980" w14:textId="77777777" w:rsidR="00442F4A" w:rsidRPr="00442F4A" w:rsidRDefault="00442F4A" w:rsidP="00586889">
            <w:pPr>
              <w:spacing w:line="400" w:lineRule="exact"/>
            </w:pPr>
            <w:r w:rsidRPr="00442F4A">
              <w:t>3</w:t>
            </w:r>
          </w:p>
        </w:tc>
        <w:tc>
          <w:tcPr>
            <w:tcW w:w="0" w:type="auto"/>
            <w:vAlign w:val="center"/>
            <w:hideMark/>
          </w:tcPr>
          <w:p w14:paraId="4D3D85D9" w14:textId="77777777" w:rsidR="00442F4A" w:rsidRPr="00442F4A" w:rsidRDefault="00442F4A" w:rsidP="00586889">
            <w:pPr>
              <w:spacing w:line="400" w:lineRule="exact"/>
            </w:pPr>
            <w:r w:rsidRPr="00442F4A">
              <w:t>(120^\circ)</w:t>
            </w:r>
          </w:p>
        </w:tc>
      </w:tr>
      <w:tr w:rsidR="00442F4A" w:rsidRPr="00442F4A" w14:paraId="5AFE92D3" w14:textId="77777777">
        <w:trPr>
          <w:tblCellSpacing w:w="15" w:type="dxa"/>
        </w:trPr>
        <w:tc>
          <w:tcPr>
            <w:tcW w:w="0" w:type="auto"/>
            <w:vAlign w:val="center"/>
            <w:hideMark/>
          </w:tcPr>
          <w:p w14:paraId="7FE9641D" w14:textId="77777777" w:rsidR="00442F4A" w:rsidRPr="00442F4A" w:rsidRDefault="00442F4A" w:rsidP="00586889">
            <w:pPr>
              <w:spacing w:line="400" w:lineRule="exact"/>
            </w:pPr>
            <w:r w:rsidRPr="00442F4A">
              <w:t>4</w:t>
            </w:r>
          </w:p>
        </w:tc>
        <w:tc>
          <w:tcPr>
            <w:tcW w:w="0" w:type="auto"/>
            <w:vAlign w:val="center"/>
            <w:hideMark/>
          </w:tcPr>
          <w:p w14:paraId="37B2A206" w14:textId="77777777" w:rsidR="00442F4A" w:rsidRPr="00442F4A" w:rsidRDefault="00442F4A" w:rsidP="00586889">
            <w:pPr>
              <w:spacing w:line="400" w:lineRule="exact"/>
            </w:pPr>
            <w:r w:rsidRPr="00442F4A">
              <w:t>(90^\circ)</w:t>
            </w:r>
          </w:p>
        </w:tc>
      </w:tr>
      <w:tr w:rsidR="00442F4A" w:rsidRPr="00442F4A" w14:paraId="76FB124E" w14:textId="77777777">
        <w:trPr>
          <w:tblCellSpacing w:w="15" w:type="dxa"/>
        </w:trPr>
        <w:tc>
          <w:tcPr>
            <w:tcW w:w="0" w:type="auto"/>
            <w:vAlign w:val="center"/>
            <w:hideMark/>
          </w:tcPr>
          <w:p w14:paraId="73538FE7" w14:textId="77777777" w:rsidR="00442F4A" w:rsidRPr="00442F4A" w:rsidRDefault="00442F4A" w:rsidP="00586889">
            <w:pPr>
              <w:spacing w:line="400" w:lineRule="exact"/>
            </w:pPr>
            <w:r w:rsidRPr="00442F4A">
              <w:t>5</w:t>
            </w:r>
          </w:p>
        </w:tc>
        <w:tc>
          <w:tcPr>
            <w:tcW w:w="0" w:type="auto"/>
            <w:vAlign w:val="center"/>
            <w:hideMark/>
          </w:tcPr>
          <w:p w14:paraId="67C4764B" w14:textId="77777777" w:rsidR="00442F4A" w:rsidRPr="00442F4A" w:rsidRDefault="00442F4A" w:rsidP="00586889">
            <w:pPr>
              <w:spacing w:line="400" w:lineRule="exact"/>
            </w:pPr>
            <w:r w:rsidRPr="00442F4A">
              <w:t>(240^\circ)</w:t>
            </w:r>
          </w:p>
        </w:tc>
      </w:tr>
      <w:tr w:rsidR="00442F4A" w:rsidRPr="00442F4A" w14:paraId="47F1641C" w14:textId="77777777">
        <w:trPr>
          <w:tblCellSpacing w:w="15" w:type="dxa"/>
        </w:trPr>
        <w:tc>
          <w:tcPr>
            <w:tcW w:w="0" w:type="auto"/>
            <w:vAlign w:val="center"/>
            <w:hideMark/>
          </w:tcPr>
          <w:p w14:paraId="18FA2C3B" w14:textId="77777777" w:rsidR="00442F4A" w:rsidRPr="00442F4A" w:rsidRDefault="00442F4A" w:rsidP="00586889">
            <w:pPr>
              <w:spacing w:line="400" w:lineRule="exact"/>
            </w:pPr>
            <w:r w:rsidRPr="00442F4A">
              <w:t>6</w:t>
            </w:r>
          </w:p>
        </w:tc>
        <w:tc>
          <w:tcPr>
            <w:tcW w:w="0" w:type="auto"/>
            <w:vAlign w:val="center"/>
            <w:hideMark/>
          </w:tcPr>
          <w:p w14:paraId="507F8A81" w14:textId="77777777" w:rsidR="00442F4A" w:rsidRPr="00442F4A" w:rsidRDefault="00442F4A" w:rsidP="00586889">
            <w:pPr>
              <w:spacing w:line="400" w:lineRule="exact"/>
            </w:pPr>
            <w:r w:rsidRPr="00442F4A">
              <w:t>(300^\circ)</w:t>
            </w:r>
          </w:p>
        </w:tc>
      </w:tr>
      <w:tr w:rsidR="00442F4A" w:rsidRPr="00442F4A" w14:paraId="0F8193A3" w14:textId="77777777">
        <w:trPr>
          <w:tblCellSpacing w:w="15" w:type="dxa"/>
        </w:trPr>
        <w:tc>
          <w:tcPr>
            <w:tcW w:w="0" w:type="auto"/>
            <w:vAlign w:val="center"/>
            <w:hideMark/>
          </w:tcPr>
          <w:p w14:paraId="129A5992" w14:textId="77777777" w:rsidR="00442F4A" w:rsidRPr="00442F4A" w:rsidRDefault="00442F4A" w:rsidP="00586889">
            <w:pPr>
              <w:spacing w:line="400" w:lineRule="exact"/>
            </w:pPr>
            <w:r w:rsidRPr="00442F4A">
              <w:t>7</w:t>
            </w:r>
          </w:p>
        </w:tc>
        <w:tc>
          <w:tcPr>
            <w:tcW w:w="0" w:type="auto"/>
            <w:vAlign w:val="center"/>
            <w:hideMark/>
          </w:tcPr>
          <w:p w14:paraId="466AEFE2" w14:textId="77777777" w:rsidR="00442F4A" w:rsidRPr="00442F4A" w:rsidRDefault="00442F4A" w:rsidP="00586889">
            <w:pPr>
              <w:spacing w:line="400" w:lineRule="exact"/>
            </w:pPr>
            <w:r w:rsidRPr="00442F4A">
              <w:t>(180^\circ)</w:t>
            </w:r>
          </w:p>
        </w:tc>
      </w:tr>
    </w:tbl>
    <w:p w14:paraId="79098238" w14:textId="77777777" w:rsidR="00442F4A" w:rsidRPr="00442F4A" w:rsidRDefault="00442F4A" w:rsidP="00586889">
      <w:pPr>
        <w:spacing w:line="400" w:lineRule="exact"/>
      </w:pPr>
      <w:r w:rsidRPr="00442F4A">
        <w:t>Thus an arbitrary microscopic state is represented as</w:t>
      </w:r>
    </w:p>
    <w:p w14:paraId="7CD58C69" w14:textId="77777777" w:rsidR="00442F4A" w:rsidRPr="00442F4A" w:rsidRDefault="00442F4A" w:rsidP="00586889">
      <w:pPr>
        <w:spacing w:line="400" w:lineRule="exact"/>
        <w:rPr>
          <w:b/>
          <w:bCs/>
        </w:rPr>
      </w:pPr>
      <w:r w:rsidRPr="00442F4A">
        <w:rPr>
          <w:b/>
          <w:bCs/>
        </w:rPr>
        <w:t>[</w:t>
      </w:r>
      <w:r w:rsidRPr="00442F4A">
        <w:rPr>
          <w:b/>
          <w:bCs/>
        </w:rPr>
        <w:br/>
        <w:t>|\psi\rangle</w:t>
      </w:r>
    </w:p>
    <w:p w14:paraId="277891E8" w14:textId="77777777" w:rsidR="00442F4A" w:rsidRPr="00442F4A" w:rsidRDefault="00442F4A" w:rsidP="00586889">
      <w:pPr>
        <w:spacing w:line="400" w:lineRule="exact"/>
      </w:pPr>
      <w:r w:rsidRPr="00442F4A">
        <w:lastRenderedPageBreak/>
        <w:t>\sum_{k=1}^{7}</w:t>
      </w:r>
      <w:r w:rsidRPr="00442F4A">
        <w:br/>
        <w:t>\alpha_k |k\rangle,</w:t>
      </w:r>
      <w:r w:rsidRPr="00442F4A">
        <w:br/>
        <w:t>]</w:t>
      </w:r>
    </w:p>
    <w:p w14:paraId="57822B33" w14:textId="77777777" w:rsidR="00442F4A" w:rsidRPr="00442F4A" w:rsidRDefault="00442F4A" w:rsidP="00586889">
      <w:pPr>
        <w:spacing w:line="400" w:lineRule="exact"/>
      </w:pPr>
      <w:r w:rsidRPr="00442F4A">
        <w:t>subject to</w:t>
      </w:r>
    </w:p>
    <w:p w14:paraId="37C02D07" w14:textId="77777777" w:rsidR="00442F4A" w:rsidRPr="00442F4A" w:rsidRDefault="00442F4A" w:rsidP="00586889">
      <w:pPr>
        <w:spacing w:line="400" w:lineRule="exact"/>
        <w:rPr>
          <w:b/>
          <w:bCs/>
        </w:rPr>
      </w:pPr>
      <w:r w:rsidRPr="00442F4A">
        <w:rPr>
          <w:b/>
          <w:bCs/>
        </w:rPr>
        <w:t>[</w:t>
      </w:r>
      <w:r w:rsidRPr="00442F4A">
        <w:rPr>
          <w:b/>
          <w:bCs/>
        </w:rPr>
        <w:br/>
        <w:t>\sum_{k=1}^{7}</w:t>
      </w:r>
      <w:r w:rsidRPr="00442F4A">
        <w:rPr>
          <w:b/>
          <w:bCs/>
        </w:rPr>
        <w:br/>
        <w:t>|\alpha_k|^2</w:t>
      </w:r>
    </w:p>
    <w:p w14:paraId="628C35CA" w14:textId="77777777" w:rsidR="00442F4A" w:rsidRPr="00442F4A" w:rsidRDefault="00442F4A" w:rsidP="00586889">
      <w:pPr>
        <w:numPr>
          <w:ilvl w:val="0"/>
          <w:numId w:val="40"/>
        </w:numPr>
        <w:spacing w:line="400" w:lineRule="exact"/>
      </w:pPr>
    </w:p>
    <w:p w14:paraId="37F874D4" w14:textId="77777777" w:rsidR="00442F4A" w:rsidRPr="00442F4A" w:rsidRDefault="00442F4A" w:rsidP="00586889">
      <w:pPr>
        <w:spacing w:line="400" w:lineRule="exact"/>
      </w:pPr>
      <w:r w:rsidRPr="00442F4A">
        <w:t>]</w:t>
      </w:r>
    </w:p>
    <w:p w14:paraId="51A6B8D0" w14:textId="77777777" w:rsidR="00442F4A" w:rsidRPr="00442F4A" w:rsidRDefault="00442F4A" w:rsidP="00586889">
      <w:pPr>
        <w:spacing w:line="400" w:lineRule="exact"/>
      </w:pPr>
      <w:r w:rsidRPr="00442F4A">
        <w:t>This state space constitutes the microscopic phase layer of the theory.</w:t>
      </w:r>
    </w:p>
    <w:p w14:paraId="7F28CC78" w14:textId="77777777" w:rsidR="00442F4A" w:rsidRPr="00442F4A" w:rsidRDefault="00442F4A" w:rsidP="00586889">
      <w:pPr>
        <w:spacing w:line="400" w:lineRule="exact"/>
        <w:rPr>
          <w:b/>
          <w:bCs/>
        </w:rPr>
      </w:pPr>
      <w:r w:rsidRPr="00442F4A">
        <w:rPr>
          <w:b/>
          <w:bCs/>
        </w:rPr>
        <w:t>4.2 Involution Symmetry</w:t>
      </w:r>
    </w:p>
    <w:p w14:paraId="5B3926B5" w14:textId="77777777" w:rsidR="00442F4A" w:rsidRPr="00442F4A" w:rsidRDefault="00442F4A" w:rsidP="00586889">
      <w:pPr>
        <w:spacing w:line="400" w:lineRule="exact"/>
      </w:pPr>
      <w:r w:rsidRPr="00442F4A">
        <w:t>The central symmetry of the H-system is the involutive mapping</w:t>
      </w:r>
    </w:p>
    <w:p w14:paraId="3A8EC532" w14:textId="77777777" w:rsidR="00442F4A" w:rsidRPr="00442F4A" w:rsidRDefault="00442F4A" w:rsidP="00586889">
      <w:pPr>
        <w:spacing w:line="400" w:lineRule="exact"/>
      </w:pPr>
      <w:r w:rsidRPr="00442F4A">
        <w:t>[</w:t>
      </w:r>
      <w:r w:rsidRPr="00442F4A">
        <w:br/>
        <w:t>\phi(k)=8-k.</w:t>
      </w:r>
      <w:r w:rsidRPr="00442F4A">
        <w:br/>
        <w:t>]</w:t>
      </w:r>
    </w:p>
    <w:p w14:paraId="122FE808" w14:textId="77777777" w:rsidR="00442F4A" w:rsidRPr="00442F4A" w:rsidRDefault="00442F4A" w:rsidP="00586889">
      <w:pPr>
        <w:spacing w:line="400" w:lineRule="exact"/>
      </w:pPr>
      <w:r w:rsidRPr="00442F4A">
        <w:t>Explicitly,</w:t>
      </w:r>
    </w:p>
    <w:p w14:paraId="52E53EB7" w14:textId="77777777" w:rsidR="00442F4A" w:rsidRPr="00442F4A" w:rsidRDefault="00442F4A" w:rsidP="00586889">
      <w:pPr>
        <w:spacing w:line="400" w:lineRule="exact"/>
      </w:pPr>
      <w:r w:rsidRPr="00442F4A">
        <w:t>[</w:t>
      </w:r>
      <w:r w:rsidRPr="00442F4A">
        <w:br/>
        <w:t>1\leftrightarrow7,</w:t>
      </w:r>
      <w:r w:rsidRPr="00442F4A">
        <w:br/>
        <w:t>]</w:t>
      </w:r>
    </w:p>
    <w:p w14:paraId="3FA3DB15" w14:textId="77777777" w:rsidR="00442F4A" w:rsidRPr="00442F4A" w:rsidRDefault="00442F4A" w:rsidP="00586889">
      <w:pPr>
        <w:spacing w:line="400" w:lineRule="exact"/>
      </w:pPr>
      <w:r w:rsidRPr="00442F4A">
        <w:t>[</w:t>
      </w:r>
      <w:r w:rsidRPr="00442F4A">
        <w:br/>
        <w:t>2\leftrightarrow6,</w:t>
      </w:r>
      <w:r w:rsidRPr="00442F4A">
        <w:br/>
        <w:t>]</w:t>
      </w:r>
    </w:p>
    <w:p w14:paraId="0C187DFD" w14:textId="77777777" w:rsidR="00442F4A" w:rsidRPr="00442F4A" w:rsidRDefault="00442F4A" w:rsidP="00586889">
      <w:pPr>
        <w:spacing w:line="400" w:lineRule="exact"/>
      </w:pPr>
      <w:r w:rsidRPr="00442F4A">
        <w:t>[</w:t>
      </w:r>
      <w:r w:rsidRPr="00442F4A">
        <w:br/>
        <w:t>3\leftrightarrow5.</w:t>
      </w:r>
      <w:r w:rsidRPr="00442F4A">
        <w:br/>
        <w:t>]</w:t>
      </w:r>
    </w:p>
    <w:p w14:paraId="22A5FFB8" w14:textId="77777777" w:rsidR="00442F4A" w:rsidRPr="00442F4A" w:rsidRDefault="00442F4A" w:rsidP="00586889">
      <w:pPr>
        <w:spacing w:line="400" w:lineRule="exact"/>
      </w:pPr>
      <w:r w:rsidRPr="00442F4A">
        <w:lastRenderedPageBreak/>
        <w:t>The state 4 occupies a special intermediate position.</w:t>
      </w:r>
    </w:p>
    <w:p w14:paraId="55500125" w14:textId="77777777" w:rsidR="00442F4A" w:rsidRPr="00442F4A" w:rsidRDefault="00442F4A" w:rsidP="00586889">
      <w:pPr>
        <w:spacing w:line="400" w:lineRule="exact"/>
      </w:pPr>
      <w:r w:rsidRPr="00442F4A">
        <w:t>Applying the transformation twice gives</w:t>
      </w:r>
    </w:p>
    <w:p w14:paraId="7948D755" w14:textId="77777777" w:rsidR="00442F4A" w:rsidRPr="00442F4A" w:rsidRDefault="00442F4A" w:rsidP="00586889">
      <w:pPr>
        <w:spacing w:line="400" w:lineRule="exact"/>
      </w:pPr>
      <w:r w:rsidRPr="00442F4A">
        <w:t>[</w:t>
      </w:r>
      <w:r w:rsidRPr="00442F4A">
        <w:br/>
        <w:t>\phi(\phi(k))=k,</w:t>
      </w:r>
      <w:r w:rsidRPr="00442F4A">
        <w:br/>
        <w:t>]</w:t>
      </w:r>
    </w:p>
    <w:p w14:paraId="7A79D17C" w14:textId="77777777" w:rsidR="00442F4A" w:rsidRPr="00442F4A" w:rsidRDefault="00442F4A" w:rsidP="00586889">
      <w:pPr>
        <w:spacing w:line="400" w:lineRule="exact"/>
      </w:pPr>
      <w:r w:rsidRPr="00442F4A">
        <w:t>which satisfies the definition of an involution.</w:t>
      </w:r>
    </w:p>
    <w:p w14:paraId="2E667AC2" w14:textId="77777777" w:rsidR="00442F4A" w:rsidRPr="00442F4A" w:rsidRDefault="00442F4A" w:rsidP="00586889">
      <w:pPr>
        <w:spacing w:line="400" w:lineRule="exact"/>
      </w:pPr>
      <w:r w:rsidRPr="00442F4A">
        <w:t>In the complex representation,</w:t>
      </w:r>
    </w:p>
    <w:p w14:paraId="2C802FEE" w14:textId="77777777" w:rsidR="00442F4A" w:rsidRPr="00442F4A" w:rsidRDefault="00442F4A" w:rsidP="00586889">
      <w:pPr>
        <w:spacing w:line="400" w:lineRule="exact"/>
      </w:pPr>
      <w:r w:rsidRPr="00442F4A">
        <w:t>[</w:t>
      </w:r>
      <w:r w:rsidRPr="00442F4A">
        <w:br/>
        <w:t>z_k=e^{i\theta_k},</w:t>
      </w:r>
      <w:r w:rsidRPr="00442F4A">
        <w:br/>
        <w:t>]</w:t>
      </w:r>
    </w:p>
    <w:p w14:paraId="4CBB93EE" w14:textId="77777777" w:rsidR="00442F4A" w:rsidRPr="00442F4A" w:rsidRDefault="00442F4A" w:rsidP="00586889">
      <w:pPr>
        <w:spacing w:line="400" w:lineRule="exact"/>
      </w:pPr>
      <w:r w:rsidRPr="00442F4A">
        <w:t>the involution corresponds approximately to a phase-conjugation symmetry</w:t>
      </w:r>
    </w:p>
    <w:p w14:paraId="5326DC77" w14:textId="77777777" w:rsidR="00442F4A" w:rsidRPr="00442F4A" w:rsidRDefault="00442F4A" w:rsidP="00586889">
      <w:pPr>
        <w:spacing w:line="400" w:lineRule="exact"/>
        <w:rPr>
          <w:b/>
          <w:bCs/>
        </w:rPr>
      </w:pPr>
      <w:r w:rsidRPr="00442F4A">
        <w:rPr>
          <w:b/>
          <w:bCs/>
        </w:rPr>
        <w:t>[</w:t>
      </w:r>
      <w:r w:rsidRPr="00442F4A">
        <w:rPr>
          <w:b/>
          <w:bCs/>
        </w:rPr>
        <w:br/>
        <w:t>\phi(z_k)</w:t>
      </w:r>
    </w:p>
    <w:p w14:paraId="14E49441" w14:textId="77777777" w:rsidR="00442F4A" w:rsidRPr="00442F4A" w:rsidRDefault="00442F4A" w:rsidP="00586889">
      <w:pPr>
        <w:spacing w:line="400" w:lineRule="exact"/>
      </w:pPr>
      <w:r w:rsidRPr="00442F4A">
        <w:t>\overline{z_k}.</w:t>
      </w:r>
      <w:r w:rsidRPr="00442F4A">
        <w:br/>
        <w:t>]</w:t>
      </w:r>
    </w:p>
    <w:p w14:paraId="20183EFB" w14:textId="77777777" w:rsidR="00442F4A" w:rsidRPr="00442F4A" w:rsidRDefault="00442F4A" w:rsidP="00586889">
      <w:pPr>
        <w:spacing w:line="400" w:lineRule="exact"/>
      </w:pPr>
      <w:r w:rsidRPr="00442F4A">
        <w:t>Consequently, complementary symbols form phase-paired states.</w:t>
      </w:r>
    </w:p>
    <w:p w14:paraId="5D34F3F4" w14:textId="77777777" w:rsidR="00442F4A" w:rsidRPr="00442F4A" w:rsidRDefault="00442F4A" w:rsidP="00586889">
      <w:pPr>
        <w:spacing w:line="400" w:lineRule="exact"/>
      </w:pPr>
      <w:r w:rsidRPr="00442F4A">
        <w:t>This symmetry serves as the mathematical foundation for signal matching, connectivity, and information transfer within the H-network.</w:t>
      </w:r>
    </w:p>
    <w:p w14:paraId="696E97D0" w14:textId="77777777" w:rsidR="00442F4A" w:rsidRPr="00442F4A" w:rsidRDefault="00442F4A" w:rsidP="00586889">
      <w:pPr>
        <w:spacing w:line="400" w:lineRule="exact"/>
        <w:rPr>
          <w:b/>
          <w:bCs/>
        </w:rPr>
      </w:pPr>
      <w:r w:rsidRPr="00442F4A">
        <w:rPr>
          <w:b/>
          <w:bCs/>
        </w:rPr>
        <w:t>4.3 Construction of H-Type Basis States</w:t>
      </w:r>
    </w:p>
    <w:p w14:paraId="52C2F42F" w14:textId="77777777" w:rsidR="00442F4A" w:rsidRPr="00442F4A" w:rsidRDefault="00442F4A" w:rsidP="00586889">
      <w:pPr>
        <w:spacing w:line="400" w:lineRule="exact"/>
      </w:pPr>
      <w:r w:rsidRPr="00442F4A">
        <w:t>The H-structure is defined by the following constraints:</w:t>
      </w:r>
    </w:p>
    <w:p w14:paraId="1C1E7EF3" w14:textId="77777777" w:rsidR="00442F4A" w:rsidRPr="00442F4A" w:rsidRDefault="00442F4A" w:rsidP="00586889">
      <w:pPr>
        <w:numPr>
          <w:ilvl w:val="0"/>
          <w:numId w:val="41"/>
        </w:numPr>
        <w:spacing w:line="400" w:lineRule="exact"/>
      </w:pPr>
      <w:r w:rsidRPr="00442F4A">
        <w:t>The upper-middle and lower-middle positions are empty.</w:t>
      </w:r>
    </w:p>
    <w:p w14:paraId="58F8FBE1" w14:textId="77777777" w:rsidR="00442F4A" w:rsidRPr="00442F4A" w:rsidRDefault="00442F4A" w:rsidP="00586889">
      <w:pPr>
        <w:numPr>
          <w:ilvl w:val="0"/>
          <w:numId w:val="41"/>
        </w:numPr>
        <w:spacing w:line="400" w:lineRule="exact"/>
      </w:pPr>
      <w:r w:rsidRPr="00442F4A">
        <w:t>Digits 1–7 appear exactly once.</w:t>
      </w:r>
    </w:p>
    <w:p w14:paraId="62E3CB24" w14:textId="77777777" w:rsidR="00442F4A" w:rsidRPr="00442F4A" w:rsidRDefault="00442F4A" w:rsidP="00586889">
      <w:pPr>
        <w:numPr>
          <w:ilvl w:val="0"/>
          <w:numId w:val="41"/>
        </w:numPr>
        <w:spacing w:line="400" w:lineRule="exact"/>
      </w:pPr>
      <w:r w:rsidRPr="00442F4A">
        <w:t>The middle row is either</w:t>
      </w:r>
    </w:p>
    <w:p w14:paraId="57F50D34" w14:textId="77777777" w:rsidR="00442F4A" w:rsidRPr="00442F4A" w:rsidRDefault="00442F4A" w:rsidP="00586889">
      <w:pPr>
        <w:spacing w:line="400" w:lineRule="exact"/>
      </w:pPr>
      <w:r w:rsidRPr="00442F4A">
        <w:lastRenderedPageBreak/>
        <w:t>[</w:t>
      </w:r>
      <w:r w:rsidRPr="00442F4A">
        <w:br/>
        <w:t>(3,4,5)</w:t>
      </w:r>
      <w:r w:rsidRPr="00442F4A">
        <w:br/>
        <w:t>]</w:t>
      </w:r>
    </w:p>
    <w:p w14:paraId="6F0857A8" w14:textId="77777777" w:rsidR="00442F4A" w:rsidRPr="00442F4A" w:rsidRDefault="00442F4A" w:rsidP="00586889">
      <w:pPr>
        <w:spacing w:line="400" w:lineRule="exact"/>
      </w:pPr>
      <w:r w:rsidRPr="00442F4A">
        <w:t>or</w:t>
      </w:r>
    </w:p>
    <w:p w14:paraId="2E17CB15" w14:textId="77777777" w:rsidR="00442F4A" w:rsidRPr="00442F4A" w:rsidRDefault="00442F4A" w:rsidP="00586889">
      <w:pPr>
        <w:spacing w:line="400" w:lineRule="exact"/>
      </w:pPr>
      <w:r w:rsidRPr="00442F4A">
        <w:t>[</w:t>
      </w:r>
      <w:r w:rsidRPr="00442F4A">
        <w:br/>
        <w:t>(5,4,3).</w:t>
      </w:r>
      <w:r w:rsidRPr="00442F4A">
        <w:br/>
        <w:t>]</w:t>
      </w:r>
    </w:p>
    <w:p w14:paraId="61D6B2A1" w14:textId="77777777" w:rsidR="00442F4A" w:rsidRPr="00442F4A" w:rsidRDefault="00442F4A" w:rsidP="00586889">
      <w:pPr>
        <w:numPr>
          <w:ilvl w:val="0"/>
          <w:numId w:val="42"/>
        </w:numPr>
        <w:spacing w:line="400" w:lineRule="exact"/>
      </w:pPr>
      <w:r w:rsidRPr="00442F4A">
        <w:t>Digits 1 and 2 occupy the same row.</w:t>
      </w:r>
    </w:p>
    <w:p w14:paraId="048FA7B4" w14:textId="77777777" w:rsidR="00442F4A" w:rsidRPr="00442F4A" w:rsidRDefault="00442F4A" w:rsidP="00586889">
      <w:pPr>
        <w:numPr>
          <w:ilvl w:val="0"/>
          <w:numId w:val="42"/>
        </w:numPr>
        <w:spacing w:line="400" w:lineRule="exact"/>
      </w:pPr>
      <w:r w:rsidRPr="00442F4A">
        <w:t>Digits 6 and 7 occupy the same row.</w:t>
      </w:r>
    </w:p>
    <w:p w14:paraId="1621565F" w14:textId="77777777" w:rsidR="00442F4A" w:rsidRPr="00442F4A" w:rsidRDefault="00442F4A" w:rsidP="00586889">
      <w:pPr>
        <w:numPr>
          <w:ilvl w:val="0"/>
          <w:numId w:val="42"/>
        </w:numPr>
        <w:spacing w:line="400" w:lineRule="exact"/>
      </w:pPr>
      <w:r w:rsidRPr="00442F4A">
        <w:t>Digits 1, 5, and 6 occupy the same column.</w:t>
      </w:r>
    </w:p>
    <w:p w14:paraId="17FB33E9" w14:textId="77777777" w:rsidR="00442F4A" w:rsidRPr="00442F4A" w:rsidRDefault="00442F4A" w:rsidP="00586889">
      <w:pPr>
        <w:spacing w:line="400" w:lineRule="exact"/>
      </w:pPr>
      <w:r w:rsidRPr="00442F4A">
        <w:t>These constraints drastically reduce the combinatorial state space.</w:t>
      </w:r>
    </w:p>
    <w:p w14:paraId="1B032A5E" w14:textId="77777777" w:rsidR="00442F4A" w:rsidRPr="00442F4A" w:rsidRDefault="00442F4A" w:rsidP="00586889">
      <w:pPr>
        <w:spacing w:line="400" w:lineRule="exact"/>
      </w:pPr>
      <w:r w:rsidRPr="00442F4A">
        <w:t>A complete enumeration reveals that only four valid H-configurations exist.</w:t>
      </w:r>
    </w:p>
    <w:p w14:paraId="637D1EE1" w14:textId="77777777" w:rsidR="00442F4A" w:rsidRPr="00442F4A" w:rsidRDefault="00442F4A" w:rsidP="00586889">
      <w:pPr>
        <w:spacing w:line="400" w:lineRule="exact"/>
      </w:pPr>
      <w:r w:rsidRPr="00442F4A">
        <w:t>Denote them as</w:t>
      </w:r>
    </w:p>
    <w:p w14:paraId="5216898F" w14:textId="77777777" w:rsidR="00442F4A" w:rsidRPr="00442F4A" w:rsidRDefault="00442F4A" w:rsidP="00586889">
      <w:pPr>
        <w:spacing w:line="400" w:lineRule="exact"/>
      </w:pPr>
      <w:r w:rsidRPr="00442F4A">
        <w:t>[</w:t>
      </w:r>
      <w:r w:rsidRPr="00442F4A">
        <w:br/>
        <w:t>|H_1\rangle,</w:t>
      </w:r>
      <w:r w:rsidRPr="00442F4A">
        <w:br/>
        <w:t>\quad</w:t>
      </w:r>
      <w:r w:rsidRPr="00442F4A">
        <w:br/>
        <w:t>|H_2\rangle,</w:t>
      </w:r>
      <w:r w:rsidRPr="00442F4A">
        <w:br/>
        <w:t>\quad</w:t>
      </w:r>
      <w:r w:rsidRPr="00442F4A">
        <w:br/>
        <w:t>|H_3\rangle,</w:t>
      </w:r>
      <w:r w:rsidRPr="00442F4A">
        <w:br/>
        <w:t>\quad</w:t>
      </w:r>
      <w:r w:rsidRPr="00442F4A">
        <w:br/>
        <w:t>|H_4\rangle.</w:t>
      </w:r>
      <w:r w:rsidRPr="00442F4A">
        <w:br/>
        <w:t>]</w:t>
      </w:r>
    </w:p>
    <w:p w14:paraId="45A81B66" w14:textId="77777777" w:rsidR="00442F4A" w:rsidRPr="00442F4A" w:rsidRDefault="00442F4A" w:rsidP="00586889">
      <w:pPr>
        <w:spacing w:line="400" w:lineRule="exact"/>
      </w:pPr>
      <w:r w:rsidRPr="00442F4A">
        <w:t>These four states span a four-dimensional configuration space.</w:t>
      </w:r>
    </w:p>
    <w:p w14:paraId="14906228" w14:textId="77777777" w:rsidR="00442F4A" w:rsidRPr="00442F4A" w:rsidRDefault="00442F4A" w:rsidP="00586889">
      <w:pPr>
        <w:spacing w:line="400" w:lineRule="exact"/>
        <w:rPr>
          <w:b/>
          <w:bCs/>
        </w:rPr>
      </w:pPr>
      <w:r w:rsidRPr="00442F4A">
        <w:rPr>
          <w:b/>
          <w:bCs/>
        </w:rPr>
        <w:t>4.4 H-Type Hilbert Space</w:t>
      </w:r>
    </w:p>
    <w:p w14:paraId="02126317" w14:textId="77777777" w:rsidR="00442F4A" w:rsidRPr="00442F4A" w:rsidRDefault="00442F4A" w:rsidP="00586889">
      <w:pPr>
        <w:spacing w:line="400" w:lineRule="exact"/>
      </w:pPr>
      <w:r w:rsidRPr="00442F4A">
        <w:t>The four valid H-configurations form a basis set</w:t>
      </w:r>
    </w:p>
    <w:p w14:paraId="16701292" w14:textId="77777777" w:rsidR="00442F4A" w:rsidRPr="00442F4A" w:rsidRDefault="00442F4A" w:rsidP="00586889">
      <w:pPr>
        <w:spacing w:line="400" w:lineRule="exact"/>
        <w:rPr>
          <w:b/>
          <w:bCs/>
        </w:rPr>
      </w:pPr>
      <w:r w:rsidRPr="00442F4A">
        <w:rPr>
          <w:b/>
          <w:bCs/>
        </w:rPr>
        <w:lastRenderedPageBreak/>
        <w:t>[</w:t>
      </w:r>
      <w:r w:rsidRPr="00442F4A">
        <w:rPr>
          <w:b/>
          <w:bCs/>
        </w:rPr>
        <w:br/>
        <w:t>\mathcal H_H</w:t>
      </w:r>
    </w:p>
    <w:p w14:paraId="64851AC5" w14:textId="77777777" w:rsidR="00442F4A" w:rsidRPr="00442F4A" w:rsidRDefault="00442F4A" w:rsidP="00586889">
      <w:pPr>
        <w:spacing w:line="400" w:lineRule="exact"/>
      </w:pPr>
      <w:r w:rsidRPr="00442F4A">
        <w:t>Span</w:t>
      </w:r>
      <w:r w:rsidRPr="00442F4A">
        <w:br/>
        <w:t>{</w:t>
      </w:r>
      <w:r w:rsidRPr="00442F4A">
        <w:br/>
        <w:t>|H_1\rangle,</w:t>
      </w:r>
      <w:r w:rsidRPr="00442F4A">
        <w:br/>
        <w:t>|H_2\rangle,</w:t>
      </w:r>
      <w:r w:rsidRPr="00442F4A">
        <w:br/>
        <w:t>|H_3\rangle,</w:t>
      </w:r>
      <w:r w:rsidRPr="00442F4A">
        <w:br/>
        <w:t>|H_4\rangle</w:t>
      </w:r>
      <w:r w:rsidRPr="00442F4A">
        <w:br/>
        <w:t>}.</w:t>
      </w:r>
      <w:r w:rsidRPr="00442F4A">
        <w:br/>
        <w:t>]</w:t>
      </w:r>
    </w:p>
    <w:p w14:paraId="6160DD18" w14:textId="77777777" w:rsidR="00442F4A" w:rsidRPr="00442F4A" w:rsidRDefault="00442F4A" w:rsidP="00586889">
      <w:pPr>
        <w:spacing w:line="400" w:lineRule="exact"/>
      </w:pPr>
      <w:r w:rsidRPr="00442F4A">
        <w:t>Any admissible H-state can therefore be written as</w:t>
      </w:r>
    </w:p>
    <w:p w14:paraId="5C0EC047" w14:textId="77777777" w:rsidR="00442F4A" w:rsidRPr="00442F4A" w:rsidRDefault="00442F4A" w:rsidP="00586889">
      <w:pPr>
        <w:spacing w:line="400" w:lineRule="exact"/>
        <w:rPr>
          <w:b/>
          <w:bCs/>
        </w:rPr>
      </w:pPr>
      <w:r w:rsidRPr="00442F4A">
        <w:rPr>
          <w:b/>
          <w:bCs/>
        </w:rPr>
        <w:t>[</w:t>
      </w:r>
      <w:r w:rsidRPr="00442F4A">
        <w:rPr>
          <w:b/>
          <w:bCs/>
        </w:rPr>
        <w:br/>
        <w:t>|\Psi_H\rangle</w:t>
      </w:r>
    </w:p>
    <w:p w14:paraId="3CF34679" w14:textId="77777777" w:rsidR="00442F4A" w:rsidRPr="00442F4A" w:rsidRDefault="00442F4A" w:rsidP="00586889">
      <w:pPr>
        <w:spacing w:line="400" w:lineRule="exact"/>
      </w:pPr>
      <w:r w:rsidRPr="00442F4A">
        <w:t>\beta_1|H_1\rangle</w:t>
      </w:r>
      <w:r w:rsidRPr="00442F4A">
        <w:br/>
        <w:t>+</w:t>
      </w:r>
      <w:r w:rsidRPr="00442F4A">
        <w:br/>
        <w:t>\beta_2|H_2\rangle</w:t>
      </w:r>
      <w:r w:rsidRPr="00442F4A">
        <w:br/>
        <w:t>+</w:t>
      </w:r>
      <w:r w:rsidRPr="00442F4A">
        <w:br/>
        <w:t>\beta_3|H_3\rangle</w:t>
      </w:r>
      <w:r w:rsidRPr="00442F4A">
        <w:br/>
        <w:t>+</w:t>
      </w:r>
      <w:r w:rsidRPr="00442F4A">
        <w:br/>
        <w:t>\beta_4|H_4\rangle,</w:t>
      </w:r>
      <w:r w:rsidRPr="00442F4A">
        <w:br/>
        <w:t>]</w:t>
      </w:r>
    </w:p>
    <w:p w14:paraId="5BE37243" w14:textId="77777777" w:rsidR="00442F4A" w:rsidRPr="00442F4A" w:rsidRDefault="00442F4A" w:rsidP="00586889">
      <w:pPr>
        <w:spacing w:line="400" w:lineRule="exact"/>
      </w:pPr>
      <w:r w:rsidRPr="00442F4A">
        <w:t>with</w:t>
      </w:r>
    </w:p>
    <w:p w14:paraId="3FA35A2B" w14:textId="77777777" w:rsidR="00442F4A" w:rsidRPr="00442F4A" w:rsidRDefault="00442F4A" w:rsidP="00586889">
      <w:pPr>
        <w:spacing w:line="400" w:lineRule="exact"/>
        <w:rPr>
          <w:b/>
          <w:bCs/>
        </w:rPr>
      </w:pPr>
      <w:r w:rsidRPr="00442F4A">
        <w:rPr>
          <w:b/>
          <w:bCs/>
        </w:rPr>
        <w:t>[</w:t>
      </w:r>
      <w:r w:rsidRPr="00442F4A">
        <w:rPr>
          <w:b/>
          <w:bCs/>
        </w:rPr>
        <w:br/>
        <w:t>\sum_{i=1}^{4}</w:t>
      </w:r>
      <w:r w:rsidRPr="00442F4A">
        <w:rPr>
          <w:b/>
          <w:bCs/>
        </w:rPr>
        <w:br/>
        <w:t>|\beta_i|^2</w:t>
      </w:r>
    </w:p>
    <w:p w14:paraId="78C6F7B0" w14:textId="77777777" w:rsidR="00442F4A" w:rsidRPr="00442F4A" w:rsidRDefault="00442F4A" w:rsidP="00586889">
      <w:pPr>
        <w:numPr>
          <w:ilvl w:val="0"/>
          <w:numId w:val="43"/>
        </w:numPr>
        <w:spacing w:line="400" w:lineRule="exact"/>
      </w:pPr>
    </w:p>
    <w:p w14:paraId="04191380" w14:textId="77777777" w:rsidR="00442F4A" w:rsidRPr="00442F4A" w:rsidRDefault="00442F4A" w:rsidP="00586889">
      <w:pPr>
        <w:spacing w:line="400" w:lineRule="exact"/>
      </w:pPr>
      <w:r w:rsidRPr="00442F4A">
        <w:t>]</w:t>
      </w:r>
    </w:p>
    <w:p w14:paraId="510DD304" w14:textId="77777777" w:rsidR="00442F4A" w:rsidRPr="00442F4A" w:rsidRDefault="00442F4A" w:rsidP="00586889">
      <w:pPr>
        <w:spacing w:line="400" w:lineRule="exact"/>
      </w:pPr>
      <w:r w:rsidRPr="00442F4A">
        <w:lastRenderedPageBreak/>
        <w:t>The dimensionality of the effective H-space is therefore</w:t>
      </w:r>
    </w:p>
    <w:p w14:paraId="1A651F2A" w14:textId="77777777" w:rsidR="00442F4A" w:rsidRPr="00442F4A" w:rsidRDefault="00442F4A" w:rsidP="00586889">
      <w:pPr>
        <w:spacing w:line="400" w:lineRule="exact"/>
      </w:pPr>
      <w:r w:rsidRPr="00442F4A">
        <w:t>[</w:t>
      </w:r>
      <w:r w:rsidRPr="00442F4A">
        <w:br/>
        <w:t>\dim(\mathcal H_H)=4.</w:t>
      </w:r>
      <w:r w:rsidRPr="00442F4A">
        <w:br/>
        <w:t>]</w:t>
      </w:r>
    </w:p>
    <w:p w14:paraId="34695883" w14:textId="77777777" w:rsidR="00442F4A" w:rsidRPr="00442F4A" w:rsidRDefault="00442F4A" w:rsidP="00586889">
      <w:pPr>
        <w:spacing w:line="400" w:lineRule="exact"/>
      </w:pPr>
      <w:r w:rsidRPr="00442F4A">
        <w:t>This result plays a central role throughout the theory, since all higher-level dynamics emerge from combinations of these four topological basis states.</w:t>
      </w:r>
    </w:p>
    <w:p w14:paraId="5CE2B43E" w14:textId="77777777" w:rsidR="00442F4A" w:rsidRPr="00442F4A" w:rsidRDefault="00442F4A" w:rsidP="00586889">
      <w:pPr>
        <w:spacing w:line="400" w:lineRule="exact"/>
        <w:rPr>
          <w:b/>
          <w:bCs/>
        </w:rPr>
      </w:pPr>
      <w:r w:rsidRPr="00442F4A">
        <w:rPr>
          <w:b/>
          <w:bCs/>
        </w:rPr>
        <w:t>4.5 Qualia Basis States</w:t>
      </w:r>
    </w:p>
    <w:p w14:paraId="0029A1EB" w14:textId="77777777" w:rsidR="00442F4A" w:rsidRPr="00442F4A" w:rsidRDefault="00442F4A" w:rsidP="00586889">
      <w:pPr>
        <w:spacing w:line="400" w:lineRule="exact"/>
      </w:pPr>
      <w:r w:rsidRPr="00442F4A">
        <w:t>The theory postulates that the four admissible H-configurations correspond to four fundamental qualia attractors.</w:t>
      </w:r>
    </w:p>
    <w:p w14:paraId="58355D5B" w14:textId="77777777" w:rsidR="00442F4A" w:rsidRPr="00442F4A" w:rsidRDefault="00442F4A" w:rsidP="00586889">
      <w:pPr>
        <w:spacing w:line="400" w:lineRule="exact"/>
      </w:pPr>
      <w:r w:rsidRPr="00442F4A">
        <w:t>Define</w:t>
      </w:r>
    </w:p>
    <w:p w14:paraId="124B539D" w14:textId="77777777" w:rsidR="00442F4A" w:rsidRPr="00442F4A" w:rsidRDefault="00442F4A" w:rsidP="00586889">
      <w:pPr>
        <w:spacing w:line="400" w:lineRule="exact"/>
      </w:pPr>
      <w:r w:rsidRPr="00442F4A">
        <w:t>[</w:t>
      </w:r>
      <w:r w:rsidRPr="00442F4A">
        <w:br/>
        <w:t>|Q_R\rangle,</w:t>
      </w:r>
      <w:r w:rsidRPr="00442F4A">
        <w:br/>
        <w:t>\quad</w:t>
      </w:r>
      <w:r w:rsidRPr="00442F4A">
        <w:br/>
        <w:t>|Q_G\rangle,</w:t>
      </w:r>
      <w:r w:rsidRPr="00442F4A">
        <w:br/>
        <w:t>\quad</w:t>
      </w:r>
      <w:r w:rsidRPr="00442F4A">
        <w:br/>
        <w:t>|Q_B\rangle,</w:t>
      </w:r>
      <w:r w:rsidRPr="00442F4A">
        <w:br/>
        <w:t>\quad</w:t>
      </w:r>
      <w:r w:rsidRPr="00442F4A">
        <w:br/>
        <w:t>|Q_W\rangle,</w:t>
      </w:r>
      <w:r w:rsidRPr="00442F4A">
        <w:br/>
        <w:t>]</w:t>
      </w:r>
    </w:p>
    <w:p w14:paraId="6ED370F2" w14:textId="77777777" w:rsidR="00442F4A" w:rsidRPr="00442F4A" w:rsidRDefault="00442F4A" w:rsidP="00586889">
      <w:pPr>
        <w:spacing w:line="400" w:lineRule="exact"/>
      </w:pPr>
      <w:r w:rsidRPr="00442F4A">
        <w:t>representing red, green, blue, and white qualia respectively.</w:t>
      </w:r>
    </w:p>
    <w:p w14:paraId="40A0D59F" w14:textId="77777777" w:rsidR="00442F4A" w:rsidRPr="00442F4A" w:rsidRDefault="00442F4A" w:rsidP="00586889">
      <w:pPr>
        <w:spacing w:line="400" w:lineRule="exact"/>
      </w:pPr>
      <w:r w:rsidRPr="00442F4A">
        <w:t>The correspondence is</w:t>
      </w:r>
    </w:p>
    <w:p w14:paraId="75300934" w14:textId="77777777" w:rsidR="00442F4A" w:rsidRPr="00442F4A" w:rsidRDefault="00442F4A" w:rsidP="00586889">
      <w:pPr>
        <w:spacing w:line="400" w:lineRule="exact"/>
      </w:pPr>
      <w:r w:rsidRPr="00442F4A">
        <w:t>[</w:t>
      </w:r>
      <w:r w:rsidRPr="00442F4A">
        <w:br/>
        <w:t>|H_1\rangle</w:t>
      </w:r>
      <w:r w:rsidRPr="00442F4A">
        <w:br/>
        <w:t>\leftrightarrow</w:t>
      </w:r>
      <w:r w:rsidRPr="00442F4A">
        <w:br/>
        <w:t>|Q_R\rangle,</w:t>
      </w:r>
      <w:r w:rsidRPr="00442F4A">
        <w:br/>
        <w:t>]</w:t>
      </w:r>
    </w:p>
    <w:p w14:paraId="4EDE04EE" w14:textId="77777777" w:rsidR="00442F4A" w:rsidRPr="00442F4A" w:rsidRDefault="00442F4A" w:rsidP="00586889">
      <w:pPr>
        <w:spacing w:line="400" w:lineRule="exact"/>
      </w:pPr>
      <w:r w:rsidRPr="00442F4A">
        <w:lastRenderedPageBreak/>
        <w:t>[</w:t>
      </w:r>
      <w:r w:rsidRPr="00442F4A">
        <w:br/>
        <w:t>|H_2\rangle</w:t>
      </w:r>
      <w:r w:rsidRPr="00442F4A">
        <w:br/>
        <w:t>\leftrightarrow</w:t>
      </w:r>
      <w:r w:rsidRPr="00442F4A">
        <w:br/>
        <w:t>|Q_B\rangle,</w:t>
      </w:r>
      <w:r w:rsidRPr="00442F4A">
        <w:br/>
        <w:t>]</w:t>
      </w:r>
    </w:p>
    <w:p w14:paraId="366FEDD0" w14:textId="77777777" w:rsidR="00442F4A" w:rsidRPr="00442F4A" w:rsidRDefault="00442F4A" w:rsidP="00586889">
      <w:pPr>
        <w:spacing w:line="400" w:lineRule="exact"/>
      </w:pPr>
      <w:r w:rsidRPr="00442F4A">
        <w:t>[</w:t>
      </w:r>
      <w:r w:rsidRPr="00442F4A">
        <w:br/>
        <w:t>|H_3\rangle</w:t>
      </w:r>
      <w:r w:rsidRPr="00442F4A">
        <w:br/>
        <w:t>\leftrightarrow</w:t>
      </w:r>
      <w:r w:rsidRPr="00442F4A">
        <w:br/>
        <w:t>|Q_G\rangle,</w:t>
      </w:r>
      <w:r w:rsidRPr="00442F4A">
        <w:br/>
        <w:t>]</w:t>
      </w:r>
    </w:p>
    <w:p w14:paraId="7F0305BF" w14:textId="77777777" w:rsidR="00442F4A" w:rsidRPr="00442F4A" w:rsidRDefault="00442F4A" w:rsidP="00586889">
      <w:pPr>
        <w:spacing w:line="400" w:lineRule="exact"/>
      </w:pPr>
      <w:r w:rsidRPr="00442F4A">
        <w:t>[</w:t>
      </w:r>
      <w:r w:rsidRPr="00442F4A">
        <w:br/>
        <w:t>|H_4\rangle</w:t>
      </w:r>
      <w:r w:rsidRPr="00442F4A">
        <w:br/>
        <w:t>\leftrightarrow</w:t>
      </w:r>
      <w:r w:rsidRPr="00442F4A">
        <w:br/>
        <w:t>|Q_W\rangle.</w:t>
      </w:r>
      <w:r w:rsidRPr="00442F4A">
        <w:br/>
        <w:t>]</w:t>
      </w:r>
    </w:p>
    <w:p w14:paraId="320071A4" w14:textId="77777777" w:rsidR="00442F4A" w:rsidRPr="00442F4A" w:rsidRDefault="00442F4A" w:rsidP="00586889">
      <w:pPr>
        <w:spacing w:line="400" w:lineRule="exact"/>
      </w:pPr>
      <w:r w:rsidRPr="00442F4A">
        <w:t>The qualia space is therefore</w:t>
      </w:r>
    </w:p>
    <w:p w14:paraId="561460CA" w14:textId="77777777" w:rsidR="00442F4A" w:rsidRPr="00442F4A" w:rsidRDefault="00442F4A" w:rsidP="00586889">
      <w:pPr>
        <w:spacing w:line="400" w:lineRule="exact"/>
        <w:rPr>
          <w:b/>
          <w:bCs/>
        </w:rPr>
      </w:pPr>
      <w:r w:rsidRPr="00442F4A">
        <w:rPr>
          <w:b/>
          <w:bCs/>
        </w:rPr>
        <w:t>[</w:t>
      </w:r>
      <w:r w:rsidRPr="00442F4A">
        <w:rPr>
          <w:b/>
          <w:bCs/>
        </w:rPr>
        <w:br/>
        <w:t>\mathcal Q</w:t>
      </w:r>
    </w:p>
    <w:p w14:paraId="66D218C5" w14:textId="77777777" w:rsidR="00442F4A" w:rsidRPr="00442F4A" w:rsidRDefault="00442F4A" w:rsidP="00586889">
      <w:pPr>
        <w:spacing w:line="400" w:lineRule="exact"/>
      </w:pPr>
      <w:r w:rsidRPr="00442F4A">
        <w:t>Span</w:t>
      </w:r>
      <w:r w:rsidRPr="00442F4A">
        <w:br/>
        <w:t>{</w:t>
      </w:r>
      <w:r w:rsidRPr="00442F4A">
        <w:br/>
        <w:t>|Q_R\rangle,</w:t>
      </w:r>
      <w:r w:rsidRPr="00442F4A">
        <w:br/>
        <w:t>|Q_G\rangle,</w:t>
      </w:r>
      <w:r w:rsidRPr="00442F4A">
        <w:br/>
        <w:t>|Q_B\rangle,</w:t>
      </w:r>
      <w:r w:rsidRPr="00442F4A">
        <w:br/>
        <w:t>|Q_W\rangle</w:t>
      </w:r>
      <w:r w:rsidRPr="00442F4A">
        <w:br/>
        <w:t>}.</w:t>
      </w:r>
      <w:r w:rsidRPr="00442F4A">
        <w:br/>
        <w:t>]</w:t>
      </w:r>
    </w:p>
    <w:p w14:paraId="250D3348" w14:textId="77777777" w:rsidR="00442F4A" w:rsidRPr="00442F4A" w:rsidRDefault="00442F4A" w:rsidP="00586889">
      <w:pPr>
        <w:spacing w:line="400" w:lineRule="exact"/>
      </w:pPr>
      <w:r w:rsidRPr="00442F4A">
        <w:t>Thus subjective experience is represented as a state within a finite-dimensional qualia Hilbert space.</w:t>
      </w:r>
    </w:p>
    <w:p w14:paraId="06751259" w14:textId="77777777" w:rsidR="00442F4A" w:rsidRPr="00442F4A" w:rsidRDefault="00000000" w:rsidP="00586889">
      <w:pPr>
        <w:spacing w:line="400" w:lineRule="exact"/>
      </w:pPr>
      <w:r>
        <w:lastRenderedPageBreak/>
        <w:pict w14:anchorId="56A26A19">
          <v:rect id="_x0000_i1072" style="width:0;height:1.5pt" o:hralign="center" o:hrstd="t" o:hr="t" fillcolor="#a0a0a0" stroked="f"/>
        </w:pict>
      </w:r>
    </w:p>
    <w:p w14:paraId="544D94DB" w14:textId="77777777" w:rsidR="00442F4A" w:rsidRPr="00442F4A" w:rsidRDefault="00442F4A" w:rsidP="00586889">
      <w:pPr>
        <w:spacing w:line="400" w:lineRule="exact"/>
        <w:rPr>
          <w:b/>
          <w:bCs/>
        </w:rPr>
      </w:pPr>
      <w:r w:rsidRPr="00442F4A">
        <w:rPr>
          <w:b/>
          <w:bCs/>
        </w:rPr>
        <w:t>4.6 Superposition of Qualia States</w:t>
      </w:r>
    </w:p>
    <w:p w14:paraId="3F547C10" w14:textId="77777777" w:rsidR="00442F4A" w:rsidRPr="00442F4A" w:rsidRDefault="00442F4A" w:rsidP="00586889">
      <w:pPr>
        <w:spacing w:line="400" w:lineRule="exact"/>
      </w:pPr>
      <w:r w:rsidRPr="00442F4A">
        <w:t>Because the H-space is linear, mixed experiential states can be represented as superpositions.</w:t>
      </w:r>
    </w:p>
    <w:p w14:paraId="272837DF" w14:textId="77777777" w:rsidR="00442F4A" w:rsidRPr="00442F4A" w:rsidRDefault="00442F4A" w:rsidP="00586889">
      <w:pPr>
        <w:spacing w:line="400" w:lineRule="exact"/>
      </w:pPr>
      <w:r w:rsidRPr="00442F4A">
        <w:t>For example,</w:t>
      </w:r>
    </w:p>
    <w:p w14:paraId="4CF4397B" w14:textId="77777777" w:rsidR="00442F4A" w:rsidRPr="00442F4A" w:rsidRDefault="00442F4A" w:rsidP="00586889">
      <w:pPr>
        <w:spacing w:line="400" w:lineRule="exact"/>
        <w:rPr>
          <w:b/>
          <w:bCs/>
        </w:rPr>
      </w:pPr>
      <w:r w:rsidRPr="00442F4A">
        <w:rPr>
          <w:b/>
          <w:bCs/>
        </w:rPr>
        <w:t>[</w:t>
      </w:r>
      <w:r w:rsidRPr="00442F4A">
        <w:rPr>
          <w:b/>
          <w:bCs/>
        </w:rPr>
        <w:br/>
        <w:t>|\Psi_Q\rangle</w:t>
      </w:r>
    </w:p>
    <w:p w14:paraId="504E0ADC" w14:textId="77777777" w:rsidR="00442F4A" w:rsidRPr="00442F4A" w:rsidRDefault="00442F4A" w:rsidP="00586889">
      <w:pPr>
        <w:spacing w:line="400" w:lineRule="exact"/>
      </w:pPr>
      <w:r w:rsidRPr="00442F4A">
        <w:t>a_R|Q_R\rangle</w:t>
      </w:r>
      <w:r w:rsidRPr="00442F4A">
        <w:br/>
        <w:t>+</w:t>
      </w:r>
      <w:r w:rsidRPr="00442F4A">
        <w:br/>
        <w:t>a_G|Q_G\rangle</w:t>
      </w:r>
      <w:r w:rsidRPr="00442F4A">
        <w:br/>
        <w:t>+</w:t>
      </w:r>
      <w:r w:rsidRPr="00442F4A">
        <w:br/>
        <w:t>a_B|Q_B\rangle</w:t>
      </w:r>
      <w:r w:rsidRPr="00442F4A">
        <w:br/>
        <w:t>+</w:t>
      </w:r>
      <w:r w:rsidRPr="00442F4A">
        <w:br/>
        <w:t>a_W|Q_W\rangle.</w:t>
      </w:r>
      <w:r w:rsidRPr="00442F4A">
        <w:br/>
        <w:t>]</w:t>
      </w:r>
    </w:p>
    <w:p w14:paraId="5D037854" w14:textId="77777777" w:rsidR="00442F4A" w:rsidRPr="00442F4A" w:rsidRDefault="00442F4A" w:rsidP="00586889">
      <w:pPr>
        <w:spacing w:line="400" w:lineRule="exact"/>
      </w:pPr>
      <w:r w:rsidRPr="00442F4A">
        <w:t>The coefficients satisfy</w:t>
      </w:r>
    </w:p>
    <w:p w14:paraId="692C299F" w14:textId="77777777" w:rsidR="00442F4A" w:rsidRPr="00442F4A" w:rsidRDefault="00442F4A" w:rsidP="00586889">
      <w:pPr>
        <w:spacing w:line="400" w:lineRule="exact"/>
        <w:rPr>
          <w:b/>
          <w:bCs/>
        </w:rPr>
      </w:pPr>
      <w:r w:rsidRPr="00442F4A">
        <w:rPr>
          <w:b/>
          <w:bCs/>
        </w:rPr>
        <w:t>[</w:t>
      </w:r>
      <w:r w:rsidRPr="00442F4A">
        <w:rPr>
          <w:b/>
          <w:bCs/>
        </w:rPr>
        <w:br/>
        <w:t>|a_R|^2</w:t>
      </w:r>
      <w:r w:rsidRPr="00442F4A">
        <w:rPr>
          <w:b/>
          <w:bCs/>
        </w:rPr>
        <w:br/>
        <w:t>+</w:t>
      </w:r>
      <w:r w:rsidRPr="00442F4A">
        <w:rPr>
          <w:b/>
          <w:bCs/>
        </w:rPr>
        <w:br/>
        <w:t>|a_G|^2</w:t>
      </w:r>
      <w:r w:rsidRPr="00442F4A">
        <w:rPr>
          <w:b/>
          <w:bCs/>
        </w:rPr>
        <w:br/>
        <w:t>+</w:t>
      </w:r>
      <w:r w:rsidRPr="00442F4A">
        <w:rPr>
          <w:b/>
          <w:bCs/>
        </w:rPr>
        <w:br/>
        <w:t>|a_B|^2</w:t>
      </w:r>
      <w:r w:rsidRPr="00442F4A">
        <w:rPr>
          <w:b/>
          <w:bCs/>
        </w:rPr>
        <w:br/>
        <w:t>+</w:t>
      </w:r>
      <w:r w:rsidRPr="00442F4A">
        <w:rPr>
          <w:b/>
          <w:bCs/>
        </w:rPr>
        <w:br/>
        <w:t>|a_W|^2</w:t>
      </w:r>
    </w:p>
    <w:p w14:paraId="5E45A34F" w14:textId="77777777" w:rsidR="00442F4A" w:rsidRPr="00442F4A" w:rsidRDefault="00442F4A" w:rsidP="00586889">
      <w:pPr>
        <w:numPr>
          <w:ilvl w:val="0"/>
          <w:numId w:val="44"/>
        </w:numPr>
        <w:spacing w:line="400" w:lineRule="exact"/>
      </w:pPr>
    </w:p>
    <w:p w14:paraId="3096F2C7" w14:textId="77777777" w:rsidR="00442F4A" w:rsidRPr="00442F4A" w:rsidRDefault="00442F4A" w:rsidP="00586889">
      <w:pPr>
        <w:spacing w:line="400" w:lineRule="exact"/>
      </w:pPr>
      <w:r w:rsidRPr="00442F4A">
        <w:t>]</w:t>
      </w:r>
    </w:p>
    <w:p w14:paraId="29EC9768" w14:textId="77777777" w:rsidR="00442F4A" w:rsidRPr="00442F4A" w:rsidRDefault="00442F4A" w:rsidP="00586889">
      <w:pPr>
        <w:spacing w:line="400" w:lineRule="exact"/>
      </w:pPr>
      <w:r w:rsidRPr="00442F4A">
        <w:t>The probability-like quantities</w:t>
      </w:r>
    </w:p>
    <w:p w14:paraId="747945D2" w14:textId="77777777" w:rsidR="00442F4A" w:rsidRPr="00442F4A" w:rsidRDefault="00442F4A" w:rsidP="00586889">
      <w:pPr>
        <w:spacing w:line="400" w:lineRule="exact"/>
      </w:pPr>
      <w:r w:rsidRPr="00442F4A">
        <w:lastRenderedPageBreak/>
        <w:t>[</w:t>
      </w:r>
      <w:r w:rsidRPr="00442F4A">
        <w:br/>
        <w:t>p_i=|a_i|^2</w:t>
      </w:r>
      <w:r w:rsidRPr="00442F4A">
        <w:br/>
        <w:t>]</w:t>
      </w:r>
    </w:p>
    <w:p w14:paraId="6B788FB5" w14:textId="77777777" w:rsidR="00442F4A" w:rsidRPr="00442F4A" w:rsidRDefault="00442F4A" w:rsidP="00586889">
      <w:pPr>
        <w:spacing w:line="400" w:lineRule="exact"/>
      </w:pPr>
      <w:r w:rsidRPr="00442F4A">
        <w:t>define the contribution of each qualia component.</w:t>
      </w:r>
    </w:p>
    <w:p w14:paraId="0B2E0DDD" w14:textId="77777777" w:rsidR="00442F4A" w:rsidRPr="00442F4A" w:rsidRDefault="00442F4A" w:rsidP="00586889">
      <w:pPr>
        <w:spacing w:line="400" w:lineRule="exact"/>
      </w:pPr>
      <w:r w:rsidRPr="00442F4A">
        <w:t>For example,</w:t>
      </w:r>
    </w:p>
    <w:p w14:paraId="00D69B8D" w14:textId="77777777" w:rsidR="00442F4A" w:rsidRPr="00442F4A" w:rsidRDefault="00442F4A" w:rsidP="00586889">
      <w:pPr>
        <w:spacing w:line="400" w:lineRule="exact"/>
        <w:rPr>
          <w:b/>
          <w:bCs/>
        </w:rPr>
      </w:pPr>
      <w:r w:rsidRPr="00442F4A">
        <w:rPr>
          <w:b/>
          <w:bCs/>
        </w:rPr>
        <w:t>[</w:t>
      </w:r>
      <w:r w:rsidRPr="00442F4A">
        <w:rPr>
          <w:b/>
          <w:bCs/>
        </w:rPr>
        <w:br/>
        <w:t>|\Psi_Q\rangle</w:t>
      </w:r>
    </w:p>
    <w:p w14:paraId="441A0F8B" w14:textId="77777777" w:rsidR="00442F4A" w:rsidRPr="00442F4A" w:rsidRDefault="00442F4A" w:rsidP="00586889">
      <w:pPr>
        <w:spacing w:line="400" w:lineRule="exact"/>
      </w:pPr>
      <w:r w:rsidRPr="00442F4A">
        <w:t>\frac1{\sqrt2}</w:t>
      </w:r>
      <w:r w:rsidRPr="00442F4A">
        <w:br/>
        <w:t>(</w:t>
      </w:r>
      <w:r w:rsidRPr="00442F4A">
        <w:br/>
        <w:t>|Q_R\rangle</w:t>
      </w:r>
      <w:r w:rsidRPr="00442F4A">
        <w:br/>
        <w:t>+</w:t>
      </w:r>
      <w:r w:rsidRPr="00442F4A">
        <w:br/>
        <w:t>|Q_G\rangle</w:t>
      </w:r>
      <w:r w:rsidRPr="00442F4A">
        <w:br/>
        <w:t>)</w:t>
      </w:r>
      <w:r w:rsidRPr="00442F4A">
        <w:br/>
        <w:t>]</w:t>
      </w:r>
    </w:p>
    <w:p w14:paraId="36D31E7D" w14:textId="77777777" w:rsidR="00442F4A" w:rsidRPr="00442F4A" w:rsidRDefault="00442F4A" w:rsidP="00586889">
      <w:pPr>
        <w:spacing w:line="400" w:lineRule="exact"/>
      </w:pPr>
      <w:r w:rsidRPr="00442F4A">
        <w:t>represents a mixed attractor state.</w:t>
      </w:r>
    </w:p>
    <w:p w14:paraId="71A44BC3" w14:textId="77777777" w:rsidR="00442F4A" w:rsidRPr="00442F4A" w:rsidRDefault="00442F4A" w:rsidP="00586889">
      <w:pPr>
        <w:spacing w:line="400" w:lineRule="exact"/>
        <w:rPr>
          <w:b/>
          <w:bCs/>
        </w:rPr>
      </w:pPr>
      <w:r w:rsidRPr="00442F4A">
        <w:rPr>
          <w:b/>
          <w:bCs/>
        </w:rPr>
        <w:t>4.7 Measurement and Attractor Selection</w:t>
      </w:r>
    </w:p>
    <w:p w14:paraId="46FB73D9" w14:textId="77777777" w:rsidR="00442F4A" w:rsidRPr="00442F4A" w:rsidRDefault="00442F4A" w:rsidP="00586889">
      <w:pPr>
        <w:spacing w:line="400" w:lineRule="exact"/>
      </w:pPr>
      <w:r w:rsidRPr="00442F4A">
        <w:t>The theory assumes that neural dynamics ultimately drive the system toward one of the stable attractors generated by the H-network.</w:t>
      </w:r>
    </w:p>
    <w:p w14:paraId="379816FC" w14:textId="77777777" w:rsidR="00442F4A" w:rsidRPr="00442F4A" w:rsidRDefault="00442F4A" w:rsidP="00586889">
      <w:pPr>
        <w:spacing w:line="400" w:lineRule="exact"/>
      </w:pPr>
      <w:r w:rsidRPr="00442F4A">
        <w:t>A measurement-like process is therefore interpreted as attractor selection.</w:t>
      </w:r>
    </w:p>
    <w:p w14:paraId="60B6A281" w14:textId="77777777" w:rsidR="00442F4A" w:rsidRPr="00442F4A" w:rsidRDefault="00442F4A" w:rsidP="00586889">
      <w:pPr>
        <w:spacing w:line="400" w:lineRule="exact"/>
      </w:pPr>
      <w:r w:rsidRPr="00442F4A">
        <w:t>Given</w:t>
      </w:r>
    </w:p>
    <w:p w14:paraId="59850A59" w14:textId="77777777" w:rsidR="00442F4A" w:rsidRPr="00442F4A" w:rsidRDefault="00442F4A" w:rsidP="00586889">
      <w:pPr>
        <w:spacing w:line="400" w:lineRule="exact"/>
      </w:pPr>
      <w:r w:rsidRPr="00442F4A">
        <w:t>[</w:t>
      </w:r>
      <w:r w:rsidRPr="00442F4A">
        <w:br/>
        <w:t>|\Psi_Q\rangle,</w:t>
      </w:r>
      <w:r w:rsidRPr="00442F4A">
        <w:br/>
        <w:t>]</w:t>
      </w:r>
    </w:p>
    <w:p w14:paraId="5FEAF037" w14:textId="77777777" w:rsidR="00442F4A" w:rsidRPr="00442F4A" w:rsidRDefault="00442F4A" w:rsidP="00586889">
      <w:pPr>
        <w:spacing w:line="400" w:lineRule="exact"/>
      </w:pPr>
      <w:r w:rsidRPr="00442F4A">
        <w:t>network evolution under learning and synchronization causes the state to converge toward a dominant attractor</w:t>
      </w:r>
    </w:p>
    <w:p w14:paraId="530E5FCC" w14:textId="77777777" w:rsidR="00442F4A" w:rsidRPr="00442F4A" w:rsidRDefault="00442F4A" w:rsidP="00586889">
      <w:pPr>
        <w:spacing w:line="400" w:lineRule="exact"/>
      </w:pPr>
      <w:r w:rsidRPr="00442F4A">
        <w:lastRenderedPageBreak/>
        <w:t>[</w:t>
      </w:r>
      <w:r w:rsidRPr="00442F4A">
        <w:br/>
        <w:t>|Q_i\rangle.</w:t>
      </w:r>
      <w:r w:rsidRPr="00442F4A">
        <w:br/>
        <w:t>]</w:t>
      </w:r>
    </w:p>
    <w:p w14:paraId="697DEB93" w14:textId="77777777" w:rsidR="00442F4A" w:rsidRPr="00442F4A" w:rsidRDefault="00442F4A" w:rsidP="00586889">
      <w:pPr>
        <w:spacing w:line="400" w:lineRule="exact"/>
      </w:pPr>
      <w:r w:rsidRPr="00442F4A">
        <w:t>Formally,</w:t>
      </w:r>
    </w:p>
    <w:p w14:paraId="1EC357C5" w14:textId="77777777" w:rsidR="00442F4A" w:rsidRPr="00442F4A" w:rsidRDefault="00442F4A" w:rsidP="00586889">
      <w:pPr>
        <w:spacing w:line="400" w:lineRule="exact"/>
      </w:pPr>
      <w:r w:rsidRPr="00442F4A">
        <w:t>[</w:t>
      </w:r>
      <w:r w:rsidRPr="00442F4A">
        <w:br/>
        <w:t>|\Psi_Q\rangle</w:t>
      </w:r>
      <w:r w:rsidRPr="00442F4A">
        <w:br/>
        <w:t>\rightarrow</w:t>
      </w:r>
      <w:r w:rsidRPr="00442F4A">
        <w:br/>
        <w:t>|Q_i\rangle.</w:t>
      </w:r>
      <w:r w:rsidRPr="00442F4A">
        <w:br/>
        <w:t>]</w:t>
      </w:r>
    </w:p>
    <w:p w14:paraId="470AF396" w14:textId="77777777" w:rsidR="00442F4A" w:rsidRPr="00442F4A" w:rsidRDefault="00442F4A" w:rsidP="00586889">
      <w:pPr>
        <w:spacing w:line="400" w:lineRule="exact"/>
      </w:pPr>
      <w:r w:rsidRPr="00442F4A">
        <w:t>This process provides the bridge between microscopic phase states and phenomenological experience.</w:t>
      </w:r>
    </w:p>
    <w:p w14:paraId="60E24C7A" w14:textId="77777777" w:rsidR="00442F4A" w:rsidRPr="00442F4A" w:rsidRDefault="00442F4A" w:rsidP="00586889">
      <w:pPr>
        <w:spacing w:line="400" w:lineRule="exact"/>
        <w:rPr>
          <w:b/>
          <w:bCs/>
        </w:rPr>
      </w:pPr>
      <w:r w:rsidRPr="00442F4A">
        <w:rPr>
          <w:b/>
          <w:bCs/>
        </w:rPr>
        <w:t>4.8 From Quantum-Inspired States to Neural Dynamics</w:t>
      </w:r>
    </w:p>
    <w:p w14:paraId="649CDD2E" w14:textId="77777777" w:rsidR="00442F4A" w:rsidRPr="00442F4A" w:rsidRDefault="00442F4A" w:rsidP="00586889">
      <w:pPr>
        <w:spacing w:line="400" w:lineRule="exact"/>
      </w:pPr>
      <w:r w:rsidRPr="00442F4A">
        <w:t>The Hilbert-space formulation provides the microscopic foundation of the theory.</w:t>
      </w:r>
    </w:p>
    <w:p w14:paraId="70DE0706" w14:textId="77777777" w:rsidR="00442F4A" w:rsidRPr="00442F4A" w:rsidRDefault="00442F4A" w:rsidP="00586889">
      <w:pPr>
        <w:spacing w:line="400" w:lineRule="exact"/>
      </w:pPr>
      <w:r w:rsidRPr="00442F4A">
        <w:t>The hierarchy is</w:t>
      </w:r>
    </w:p>
    <w:p w14:paraId="10C05ECE" w14:textId="77777777" w:rsidR="00442F4A" w:rsidRPr="00442F4A" w:rsidRDefault="00442F4A" w:rsidP="00586889">
      <w:pPr>
        <w:spacing w:line="400" w:lineRule="exact"/>
      </w:pPr>
      <w:r w:rsidRPr="00442F4A">
        <w:t>[</w:t>
      </w:r>
      <w:r w:rsidRPr="00442F4A">
        <w:br/>
        <w:t>|k\rangle</w:t>
      </w:r>
      <w:r w:rsidRPr="00442F4A">
        <w:br/>
        <w:t>\rightarrow</w:t>
      </w:r>
      <w:r w:rsidRPr="00442F4A">
        <w:br/>
        <w:t>|H_i\rangle</w:t>
      </w:r>
      <w:r w:rsidRPr="00442F4A">
        <w:br/>
        <w:t>\rightarrow</w:t>
      </w:r>
      <w:r w:rsidRPr="00442F4A">
        <w:br/>
        <w:t>H\text{-Neuron}</w:t>
      </w:r>
      <w:r w:rsidRPr="00442F4A">
        <w:br/>
        <w:t>\rightarrow</w:t>
      </w:r>
      <w:r w:rsidRPr="00442F4A">
        <w:br/>
        <w:t>H\text{-Network}</w:t>
      </w:r>
      <w:r w:rsidRPr="00442F4A">
        <w:br/>
        <w:t>\rightarrow</w:t>
      </w:r>
      <w:r w:rsidRPr="00442F4A">
        <w:br/>
        <w:t>Q_{ij}</w:t>
      </w:r>
      <w:r w:rsidRPr="00442F4A">
        <w:br/>
        <w:t>\rightarrow</w:t>
      </w:r>
      <w:r w:rsidRPr="00442F4A">
        <w:br/>
        <w:t>\psi(x,t)</w:t>
      </w:r>
      <w:r w:rsidRPr="00442F4A">
        <w:br/>
        <w:t>\rightarrow</w:t>
      </w:r>
      <w:r w:rsidRPr="00442F4A">
        <w:br/>
      </w:r>
      <w:r w:rsidRPr="00442F4A">
        <w:lastRenderedPageBreak/>
        <w:t>(S,R,\Phi).</w:t>
      </w:r>
      <w:r w:rsidRPr="00442F4A">
        <w:br/>
        <w:t>]</w:t>
      </w:r>
    </w:p>
    <w:p w14:paraId="3F01AE6C" w14:textId="77777777" w:rsidR="00442F4A" w:rsidRPr="00442F4A" w:rsidRDefault="00442F4A" w:rsidP="00586889">
      <w:pPr>
        <w:spacing w:line="400" w:lineRule="exact"/>
      </w:pPr>
      <w:r w:rsidRPr="00442F4A">
        <w:t>Thus the discrete phase states form the foundation upon which neural topology, quadrupole-field dynamics, consciousness, and qualia emergence are built.</w:t>
      </w:r>
    </w:p>
    <w:p w14:paraId="69A30B12" w14:textId="32C901CA" w:rsidR="00F66E14" w:rsidRPr="00A025FA" w:rsidRDefault="00442F4A" w:rsidP="00586889">
      <w:pPr>
        <w:spacing w:line="400" w:lineRule="exact"/>
        <w:rPr>
          <w:rFonts w:eastAsia="宋体" w:hint="eastAsia"/>
          <w:lang w:eastAsia="zh-CN"/>
        </w:rPr>
      </w:pPr>
      <w:r w:rsidRPr="00442F4A">
        <w:t>The following chapter develops the dynamical evolution of H-neurons and demonstrates how topological learning transforms microscopic phase states into macroscopic conscious structures.</w:t>
      </w:r>
    </w:p>
    <w:p w14:paraId="2EECB304" w14:textId="77777777" w:rsidR="00F66E14" w:rsidRDefault="00000000" w:rsidP="00586889">
      <w:pPr>
        <w:pStyle w:val="1"/>
        <w:spacing w:line="400" w:lineRule="exact"/>
      </w:pPr>
      <w:r>
        <w:t>Chapter 5. Quadrupole Neural Field and the Continuous Limit</w:t>
      </w:r>
    </w:p>
    <w:p w14:paraId="191DF2BD" w14:textId="77777777" w:rsidR="00442F4A" w:rsidRPr="00442F4A" w:rsidRDefault="00442F4A" w:rsidP="00586889">
      <w:pPr>
        <w:spacing w:line="400" w:lineRule="exact"/>
        <w:rPr>
          <w:b/>
          <w:bCs/>
        </w:rPr>
      </w:pPr>
      <w:r w:rsidRPr="00442F4A">
        <w:rPr>
          <w:b/>
          <w:bCs/>
        </w:rPr>
        <w:t>5. Quadrupole Neural Field and the Continuous Limit</w:t>
      </w:r>
    </w:p>
    <w:p w14:paraId="2CF5F528" w14:textId="77777777" w:rsidR="00442F4A" w:rsidRPr="00442F4A" w:rsidRDefault="00442F4A" w:rsidP="00586889">
      <w:pPr>
        <w:spacing w:line="400" w:lineRule="exact"/>
        <w:rPr>
          <w:b/>
          <w:bCs/>
        </w:rPr>
      </w:pPr>
      <w:r w:rsidRPr="00442F4A">
        <w:rPr>
          <w:b/>
          <w:bCs/>
        </w:rPr>
        <w:t>5.1 From Discrete H-Neurons to Continuous Fields</w:t>
      </w:r>
    </w:p>
    <w:p w14:paraId="72CAD7B8" w14:textId="77777777" w:rsidR="00442F4A" w:rsidRPr="00442F4A" w:rsidRDefault="00442F4A" w:rsidP="00586889">
      <w:pPr>
        <w:spacing w:line="400" w:lineRule="exact"/>
      </w:pPr>
      <w:r w:rsidRPr="00442F4A">
        <w:t>The H-Neuron framework is fundamentally discrete.</w:t>
      </w:r>
    </w:p>
    <w:p w14:paraId="6AC2A607" w14:textId="77777777" w:rsidR="00442F4A" w:rsidRPr="00442F4A" w:rsidRDefault="00442F4A" w:rsidP="00586889">
      <w:pPr>
        <w:spacing w:line="400" w:lineRule="exact"/>
      </w:pPr>
      <w:r w:rsidRPr="00442F4A">
        <w:t>Each neuron occupies one of four admissible H-configurations and evolves according to finite-state transition rules.</w:t>
      </w:r>
    </w:p>
    <w:p w14:paraId="486841DE" w14:textId="77777777" w:rsidR="00442F4A" w:rsidRPr="00442F4A" w:rsidRDefault="00442F4A" w:rsidP="00586889">
      <w:pPr>
        <w:spacing w:line="400" w:lineRule="exact"/>
      </w:pPr>
      <w:r w:rsidRPr="00442F4A">
        <w:t>However, biological neural systems consist of extremely large populations of interacting neurons.</w:t>
      </w:r>
    </w:p>
    <w:p w14:paraId="62B3CDFE" w14:textId="77777777" w:rsidR="00442F4A" w:rsidRPr="00442F4A" w:rsidRDefault="00442F4A" w:rsidP="00586889">
      <w:pPr>
        <w:spacing w:line="400" w:lineRule="exact"/>
      </w:pPr>
      <w:r w:rsidRPr="00442F4A">
        <w:t>Let</w:t>
      </w:r>
    </w:p>
    <w:p w14:paraId="26F27C24" w14:textId="77777777" w:rsidR="00442F4A" w:rsidRPr="00442F4A" w:rsidRDefault="00442F4A" w:rsidP="00586889">
      <w:pPr>
        <w:spacing w:line="400" w:lineRule="exact"/>
      </w:pPr>
      <w:r w:rsidRPr="00442F4A">
        <w:t>[</w:t>
      </w:r>
      <w:r w:rsidRPr="00442F4A">
        <w:br/>
        <w:t>N</w:t>
      </w:r>
      <w:r w:rsidRPr="00442F4A">
        <w:br/>
        <w:t>]</w:t>
      </w:r>
    </w:p>
    <w:p w14:paraId="3F913603" w14:textId="77777777" w:rsidR="00442F4A" w:rsidRPr="00442F4A" w:rsidRDefault="00442F4A" w:rsidP="00586889">
      <w:pPr>
        <w:spacing w:line="400" w:lineRule="exact"/>
      </w:pPr>
      <w:r w:rsidRPr="00442F4A">
        <w:t>denote the total number of H-neurons.</w:t>
      </w:r>
    </w:p>
    <w:p w14:paraId="40D1EF20" w14:textId="77777777" w:rsidR="00442F4A" w:rsidRPr="00442F4A" w:rsidRDefault="00442F4A" w:rsidP="00586889">
      <w:pPr>
        <w:spacing w:line="400" w:lineRule="exact"/>
      </w:pPr>
      <w:r w:rsidRPr="00442F4A">
        <w:t>As</w:t>
      </w:r>
    </w:p>
    <w:p w14:paraId="50CF76E4" w14:textId="77777777" w:rsidR="00442F4A" w:rsidRPr="00442F4A" w:rsidRDefault="00442F4A" w:rsidP="00586889">
      <w:pPr>
        <w:spacing w:line="400" w:lineRule="exact"/>
      </w:pPr>
      <w:r w:rsidRPr="00442F4A">
        <w:t>[</w:t>
      </w:r>
      <w:r w:rsidRPr="00442F4A">
        <w:br/>
        <w:t>N\rightarrow\infty,</w:t>
      </w:r>
      <w:r w:rsidRPr="00442F4A">
        <w:br/>
        <w:t>]</w:t>
      </w:r>
    </w:p>
    <w:p w14:paraId="4210E19E" w14:textId="77777777" w:rsidR="00442F4A" w:rsidRPr="00442F4A" w:rsidRDefault="00442F4A" w:rsidP="00586889">
      <w:pPr>
        <w:spacing w:line="400" w:lineRule="exact"/>
      </w:pPr>
      <w:r w:rsidRPr="00442F4A">
        <w:t>the discrete network may be coarse-grained into a continuous field description.</w:t>
      </w:r>
    </w:p>
    <w:p w14:paraId="1CAC4D9B" w14:textId="77777777" w:rsidR="00442F4A" w:rsidRPr="00442F4A" w:rsidRDefault="00442F4A" w:rsidP="00586889">
      <w:pPr>
        <w:spacing w:line="400" w:lineRule="exact"/>
      </w:pPr>
      <w:r w:rsidRPr="00442F4A">
        <w:lastRenderedPageBreak/>
        <w:t>This transition is analogous to the emergence of fluid mechanics from molecular dynamics or magnetization fields from discrete spin systems.</w:t>
      </w:r>
    </w:p>
    <w:p w14:paraId="7A5BDE19" w14:textId="611FB3F6" w:rsidR="00442F4A" w:rsidRPr="00A025FA" w:rsidRDefault="00442F4A" w:rsidP="00586889">
      <w:pPr>
        <w:spacing w:line="400" w:lineRule="exact"/>
        <w:rPr>
          <w:rFonts w:eastAsia="宋体" w:hint="eastAsia"/>
          <w:lang w:eastAsia="zh-CN"/>
        </w:rPr>
      </w:pPr>
      <w:r w:rsidRPr="00442F4A">
        <w:t>The objective of this chapter is to derive a continuous neural field representation from the underlying H-topology.</w:t>
      </w:r>
    </w:p>
    <w:p w14:paraId="31646223" w14:textId="77777777" w:rsidR="00442F4A" w:rsidRPr="00442F4A" w:rsidRDefault="00442F4A" w:rsidP="00586889">
      <w:pPr>
        <w:spacing w:line="400" w:lineRule="exact"/>
        <w:rPr>
          <w:b/>
          <w:bCs/>
        </w:rPr>
      </w:pPr>
      <w:r w:rsidRPr="00442F4A">
        <w:rPr>
          <w:b/>
          <w:bCs/>
        </w:rPr>
        <w:t>5.2 H-Neurons as Localized Quadrupole Oscillators</w:t>
      </w:r>
    </w:p>
    <w:p w14:paraId="7315B8B2" w14:textId="77777777" w:rsidR="00442F4A" w:rsidRPr="00442F4A" w:rsidRDefault="00442F4A" w:rsidP="00586889">
      <w:pPr>
        <w:spacing w:line="400" w:lineRule="exact"/>
      </w:pPr>
      <w:r w:rsidRPr="00442F4A">
        <w:t>Each H-neuron contains four corner states.</w:t>
      </w:r>
    </w:p>
    <w:p w14:paraId="235B78A8" w14:textId="77777777" w:rsidR="00442F4A" w:rsidRPr="00442F4A" w:rsidRDefault="00442F4A" w:rsidP="00586889">
      <w:pPr>
        <w:spacing w:line="400" w:lineRule="exact"/>
      </w:pPr>
      <w:r w:rsidRPr="00442F4A">
        <w:t>Using the phase representation introduced in Chapter 4,</w:t>
      </w:r>
    </w:p>
    <w:p w14:paraId="07307F67" w14:textId="77777777" w:rsidR="00442F4A" w:rsidRPr="00442F4A" w:rsidRDefault="00442F4A" w:rsidP="00586889">
      <w:pPr>
        <w:spacing w:line="400" w:lineRule="exact"/>
      </w:pPr>
      <w:r w:rsidRPr="00442F4A">
        <w:t>[</w:t>
      </w:r>
      <w:r w:rsidRPr="00442F4A">
        <w:br/>
        <w:t>z_k=e^{i\theta_k},</w:t>
      </w:r>
      <w:r w:rsidRPr="00442F4A">
        <w:br/>
        <w:t>]</w:t>
      </w:r>
    </w:p>
    <w:p w14:paraId="6A945900" w14:textId="77777777" w:rsidR="00442F4A" w:rsidRPr="00442F4A" w:rsidRDefault="00442F4A" w:rsidP="00586889">
      <w:pPr>
        <w:spacing w:line="400" w:lineRule="exact"/>
      </w:pPr>
      <w:r w:rsidRPr="00442F4A">
        <w:t>the four corners define a localized quadrupolar phase structure.</w:t>
      </w:r>
    </w:p>
    <w:p w14:paraId="582732E2" w14:textId="77777777" w:rsidR="00442F4A" w:rsidRPr="00442F4A" w:rsidRDefault="00442F4A" w:rsidP="00586889">
      <w:pPr>
        <w:spacing w:line="400" w:lineRule="exact"/>
      </w:pPr>
      <w:r w:rsidRPr="00442F4A">
        <w:t>Let</w:t>
      </w:r>
    </w:p>
    <w:p w14:paraId="72D7F8CA" w14:textId="77777777" w:rsidR="00442F4A" w:rsidRPr="00442F4A" w:rsidRDefault="00442F4A" w:rsidP="00586889">
      <w:pPr>
        <w:spacing w:line="400" w:lineRule="exact"/>
      </w:pPr>
      <w:r w:rsidRPr="00442F4A">
        <w:t>[</w:t>
      </w:r>
      <w:r w:rsidRPr="00442F4A">
        <w:br/>
        <w:t>\rho_k(t)</w:t>
      </w:r>
      <w:r w:rsidRPr="00442F4A">
        <w:br/>
        <w:t>]</w:t>
      </w:r>
    </w:p>
    <w:p w14:paraId="627064C7" w14:textId="77777777" w:rsidR="00442F4A" w:rsidRPr="00442F4A" w:rsidRDefault="00442F4A" w:rsidP="00586889">
      <w:pPr>
        <w:spacing w:line="400" w:lineRule="exact"/>
      </w:pPr>
      <w:r w:rsidRPr="00442F4A">
        <w:t>denote the activation amplitude of corner (k),</w:t>
      </w:r>
    </w:p>
    <w:p w14:paraId="0CD708D4" w14:textId="77777777" w:rsidR="00442F4A" w:rsidRPr="00442F4A" w:rsidRDefault="00442F4A" w:rsidP="00586889">
      <w:pPr>
        <w:spacing w:line="400" w:lineRule="exact"/>
      </w:pPr>
      <w:r w:rsidRPr="00442F4A">
        <w:t>and</w:t>
      </w:r>
    </w:p>
    <w:p w14:paraId="307A5B06" w14:textId="77777777" w:rsidR="00442F4A" w:rsidRPr="00442F4A" w:rsidRDefault="00442F4A" w:rsidP="00586889">
      <w:pPr>
        <w:spacing w:line="400" w:lineRule="exact"/>
      </w:pPr>
      <w:r w:rsidRPr="00442F4A">
        <w:t>[</w:t>
      </w:r>
      <w:r w:rsidRPr="00442F4A">
        <w:br/>
        <w:t>\theta_k(t)</w:t>
      </w:r>
      <w:r w:rsidRPr="00442F4A">
        <w:br/>
        <w:t>]</w:t>
      </w:r>
    </w:p>
    <w:p w14:paraId="6102BCE2" w14:textId="77777777" w:rsidR="00442F4A" w:rsidRPr="00442F4A" w:rsidRDefault="00442F4A" w:rsidP="00586889">
      <w:pPr>
        <w:spacing w:line="400" w:lineRule="exact"/>
      </w:pPr>
      <w:r w:rsidRPr="00442F4A">
        <w:t>its phase.</w:t>
      </w:r>
    </w:p>
    <w:p w14:paraId="411523C9" w14:textId="77777777" w:rsidR="00442F4A" w:rsidRPr="00442F4A" w:rsidRDefault="00442F4A" w:rsidP="00586889">
      <w:pPr>
        <w:spacing w:line="400" w:lineRule="exact"/>
      </w:pPr>
      <w:r w:rsidRPr="00442F4A">
        <w:t>The quadrupole state of a single H-neuron is defined as</w:t>
      </w:r>
    </w:p>
    <w:p w14:paraId="630AAF42" w14:textId="77777777" w:rsidR="00442F4A" w:rsidRPr="00442F4A" w:rsidRDefault="00442F4A" w:rsidP="00586889">
      <w:pPr>
        <w:spacing w:line="400" w:lineRule="exact"/>
        <w:rPr>
          <w:b/>
          <w:bCs/>
        </w:rPr>
      </w:pPr>
      <w:r w:rsidRPr="00442F4A">
        <w:rPr>
          <w:b/>
          <w:bCs/>
        </w:rPr>
        <w:t>[</w:t>
      </w:r>
      <w:r w:rsidRPr="00442F4A">
        <w:rPr>
          <w:b/>
          <w:bCs/>
        </w:rPr>
        <w:br/>
        <w:t>\psi_{quad}(t)</w:t>
      </w:r>
    </w:p>
    <w:p w14:paraId="2BF25DA1" w14:textId="77777777" w:rsidR="00442F4A" w:rsidRPr="00442F4A" w:rsidRDefault="00442F4A" w:rsidP="00586889">
      <w:pPr>
        <w:spacing w:line="400" w:lineRule="exact"/>
      </w:pPr>
      <w:r w:rsidRPr="00442F4A">
        <w:lastRenderedPageBreak/>
        <w:t>\sum_{k=1}^{4}</w:t>
      </w:r>
      <w:r w:rsidRPr="00442F4A">
        <w:br/>
        <w:t>\rho_k(t)</w:t>
      </w:r>
      <w:r w:rsidRPr="00442F4A">
        <w:br/>
        <w:t>e^{i\theta_k(t)}.</w:t>
      </w:r>
      <w:r w:rsidRPr="00442F4A">
        <w:br/>
        <w:t>]</w:t>
      </w:r>
    </w:p>
    <w:p w14:paraId="0BFEBD7D" w14:textId="77777777" w:rsidR="00442F4A" w:rsidRPr="00442F4A" w:rsidRDefault="00442F4A" w:rsidP="00586889">
      <w:pPr>
        <w:spacing w:line="400" w:lineRule="exact"/>
      </w:pPr>
      <w:r w:rsidRPr="00442F4A">
        <w:t>This quantity describes the instantaneous oscillatory state of the neuron.</w:t>
      </w:r>
    </w:p>
    <w:p w14:paraId="46B80946" w14:textId="77777777" w:rsidR="00442F4A" w:rsidRPr="00442F4A" w:rsidRDefault="00442F4A" w:rsidP="00586889">
      <w:pPr>
        <w:spacing w:line="400" w:lineRule="exact"/>
      </w:pPr>
      <w:r w:rsidRPr="00442F4A">
        <w:t>Because the complementary pairing relation</w:t>
      </w:r>
    </w:p>
    <w:p w14:paraId="1D48AA5C" w14:textId="77777777" w:rsidR="00442F4A" w:rsidRPr="00442F4A" w:rsidRDefault="00442F4A" w:rsidP="00586889">
      <w:pPr>
        <w:spacing w:line="400" w:lineRule="exact"/>
      </w:pPr>
      <w:r w:rsidRPr="00442F4A">
        <w:t>[</w:t>
      </w:r>
      <w:r w:rsidRPr="00442F4A">
        <w:br/>
        <w:t>\phi(k)=8-k</w:t>
      </w:r>
      <w:r w:rsidRPr="00442F4A">
        <w:br/>
        <w:t>]</w:t>
      </w:r>
    </w:p>
    <w:p w14:paraId="07BC3C6E" w14:textId="77777777" w:rsidR="00442F4A" w:rsidRPr="00442F4A" w:rsidRDefault="00442F4A" w:rsidP="00586889">
      <w:pPr>
        <w:spacing w:line="400" w:lineRule="exact"/>
      </w:pPr>
      <w:r w:rsidRPr="00442F4A">
        <w:t>suppresses monopole and dipole contributions, the dominant geometric moment is quadrupolar.</w:t>
      </w:r>
    </w:p>
    <w:p w14:paraId="17981712" w14:textId="146F9C62" w:rsidR="00442F4A" w:rsidRPr="00A025FA" w:rsidRDefault="00442F4A" w:rsidP="00586889">
      <w:pPr>
        <w:spacing w:line="400" w:lineRule="exact"/>
        <w:rPr>
          <w:rFonts w:eastAsia="宋体" w:hint="eastAsia"/>
          <w:lang w:eastAsia="zh-CN"/>
        </w:rPr>
      </w:pPr>
      <w:r w:rsidRPr="00442F4A">
        <w:t>Therefore each H-neuron behaves as a localized quadrupole oscillator.</w:t>
      </w:r>
    </w:p>
    <w:p w14:paraId="40B9CF67" w14:textId="77777777" w:rsidR="00442F4A" w:rsidRPr="00442F4A" w:rsidRDefault="00442F4A" w:rsidP="00586889">
      <w:pPr>
        <w:spacing w:line="400" w:lineRule="exact"/>
        <w:rPr>
          <w:b/>
          <w:bCs/>
        </w:rPr>
      </w:pPr>
      <w:r w:rsidRPr="00442F4A">
        <w:rPr>
          <w:b/>
          <w:bCs/>
        </w:rPr>
        <w:t>5.3 Quadrupole Moment Tensor</w:t>
      </w:r>
    </w:p>
    <w:p w14:paraId="33566F4C" w14:textId="77777777" w:rsidR="00442F4A" w:rsidRPr="00442F4A" w:rsidRDefault="00442F4A" w:rsidP="00586889">
      <w:pPr>
        <w:spacing w:line="400" w:lineRule="exact"/>
      </w:pPr>
      <w:r w:rsidRPr="00442F4A">
        <w:t>The spatial organization of the four corners can be characterized by a quadrupole moment tensor.</w:t>
      </w:r>
    </w:p>
    <w:p w14:paraId="15F87806" w14:textId="77777777" w:rsidR="00442F4A" w:rsidRPr="00442F4A" w:rsidRDefault="00442F4A" w:rsidP="00586889">
      <w:pPr>
        <w:spacing w:line="400" w:lineRule="exact"/>
      </w:pPr>
      <w:r w:rsidRPr="00442F4A">
        <w:t>Let</w:t>
      </w:r>
    </w:p>
    <w:p w14:paraId="7821479B" w14:textId="77777777" w:rsidR="00442F4A" w:rsidRPr="00442F4A" w:rsidRDefault="00442F4A" w:rsidP="00586889">
      <w:pPr>
        <w:spacing w:line="400" w:lineRule="exact"/>
      </w:pPr>
      <w:r w:rsidRPr="00442F4A">
        <w:t>[</w:t>
      </w:r>
      <w:r w:rsidRPr="00442F4A">
        <w:br/>
        <w:t>x_i^{(a)}</w:t>
      </w:r>
      <w:r w:rsidRPr="00442F4A">
        <w:br/>
        <w:t>]</w:t>
      </w:r>
    </w:p>
    <w:p w14:paraId="2FC505D0" w14:textId="77777777" w:rsidR="00442F4A" w:rsidRPr="00442F4A" w:rsidRDefault="00442F4A" w:rsidP="00586889">
      <w:pPr>
        <w:spacing w:line="400" w:lineRule="exact"/>
      </w:pPr>
      <w:r w:rsidRPr="00442F4A">
        <w:t>denote the position of corner (a),</w:t>
      </w:r>
    </w:p>
    <w:p w14:paraId="347CC3D2" w14:textId="77777777" w:rsidR="00442F4A" w:rsidRPr="00442F4A" w:rsidRDefault="00442F4A" w:rsidP="00586889">
      <w:pPr>
        <w:spacing w:line="400" w:lineRule="exact"/>
      </w:pPr>
      <w:r w:rsidRPr="00442F4A">
        <w:t>and</w:t>
      </w:r>
    </w:p>
    <w:p w14:paraId="31711F2A" w14:textId="77777777" w:rsidR="00442F4A" w:rsidRPr="00442F4A" w:rsidRDefault="00442F4A" w:rsidP="00586889">
      <w:pPr>
        <w:spacing w:line="400" w:lineRule="exact"/>
      </w:pPr>
      <w:r w:rsidRPr="00442F4A">
        <w:t>[</w:t>
      </w:r>
      <w:r w:rsidRPr="00442F4A">
        <w:br/>
        <w:t>\rho_a</w:t>
      </w:r>
      <w:r w:rsidRPr="00442F4A">
        <w:br/>
        <w:t>]</w:t>
      </w:r>
    </w:p>
    <w:p w14:paraId="5BC559DC" w14:textId="77777777" w:rsidR="00442F4A" w:rsidRPr="00442F4A" w:rsidRDefault="00442F4A" w:rsidP="00586889">
      <w:pPr>
        <w:spacing w:line="400" w:lineRule="exact"/>
      </w:pPr>
      <w:r w:rsidRPr="00442F4A">
        <w:t>its activation intensity.</w:t>
      </w:r>
    </w:p>
    <w:p w14:paraId="3D153154" w14:textId="77777777" w:rsidR="00442F4A" w:rsidRPr="00442F4A" w:rsidRDefault="00442F4A" w:rsidP="00586889">
      <w:pPr>
        <w:spacing w:line="400" w:lineRule="exact"/>
      </w:pPr>
      <w:r w:rsidRPr="00442F4A">
        <w:t>Define</w:t>
      </w:r>
    </w:p>
    <w:p w14:paraId="71122646" w14:textId="77777777" w:rsidR="00442F4A" w:rsidRPr="00442F4A" w:rsidRDefault="00442F4A" w:rsidP="00586889">
      <w:pPr>
        <w:spacing w:line="400" w:lineRule="exact"/>
        <w:rPr>
          <w:b/>
          <w:bCs/>
        </w:rPr>
      </w:pPr>
      <w:r w:rsidRPr="00442F4A">
        <w:rPr>
          <w:b/>
          <w:bCs/>
        </w:rPr>
        <w:lastRenderedPageBreak/>
        <w:t>[</w:t>
      </w:r>
      <w:r w:rsidRPr="00442F4A">
        <w:rPr>
          <w:b/>
          <w:bCs/>
        </w:rPr>
        <w:br/>
        <w:t>Q_{ij}</w:t>
      </w:r>
    </w:p>
    <w:p w14:paraId="60534590" w14:textId="77777777" w:rsidR="00442F4A" w:rsidRPr="00442F4A" w:rsidRDefault="00442F4A" w:rsidP="00586889">
      <w:pPr>
        <w:spacing w:line="400" w:lineRule="exact"/>
      </w:pPr>
      <w:r w:rsidRPr="00442F4A">
        <w:t>\sum_{a=1}^{4}</w:t>
      </w:r>
      <w:r w:rsidRPr="00442F4A">
        <w:br/>
        <w:t>\rho_a</w:t>
      </w:r>
      <w:r w:rsidRPr="00442F4A">
        <w:br/>
        <w:t>\left(</w:t>
      </w:r>
      <w:r w:rsidRPr="00442F4A">
        <w:br/>
        <w:t>3x_i^{(a)}x_j^{(a)}</w:t>
      </w:r>
      <w:r w:rsidRPr="00442F4A">
        <w:br/>
        <w:t>-r_a^2\delta_{ij}</w:t>
      </w:r>
      <w:r w:rsidRPr="00442F4A">
        <w:br/>
        <w:t>\right).</w:t>
      </w:r>
      <w:r w:rsidRPr="00442F4A">
        <w:br/>
        <w:t>]</w:t>
      </w:r>
    </w:p>
    <w:p w14:paraId="75A08225" w14:textId="77777777" w:rsidR="00442F4A" w:rsidRPr="00442F4A" w:rsidRDefault="00442F4A" w:rsidP="00586889">
      <w:pPr>
        <w:spacing w:line="400" w:lineRule="exact"/>
      </w:pPr>
      <w:r w:rsidRPr="00442F4A">
        <w:t>The tensor</w:t>
      </w:r>
    </w:p>
    <w:p w14:paraId="29ADC7AB" w14:textId="77777777" w:rsidR="00442F4A" w:rsidRPr="00442F4A" w:rsidRDefault="00442F4A" w:rsidP="00586889">
      <w:pPr>
        <w:spacing w:line="400" w:lineRule="exact"/>
      </w:pPr>
      <w:r w:rsidRPr="00442F4A">
        <w:t>[</w:t>
      </w:r>
      <w:r w:rsidRPr="00442F4A">
        <w:br/>
        <w:t>Q_{ij}</w:t>
      </w:r>
      <w:r w:rsidRPr="00442F4A">
        <w:br/>
        <w:t>]</w:t>
      </w:r>
    </w:p>
    <w:p w14:paraId="0AD1B946" w14:textId="77777777" w:rsidR="00442F4A" w:rsidRPr="00442F4A" w:rsidRDefault="00442F4A" w:rsidP="00586889">
      <w:pPr>
        <w:spacing w:line="400" w:lineRule="exact"/>
      </w:pPr>
      <w:r w:rsidRPr="00442F4A">
        <w:t>encodes the orientation and strength of the H-neuron.</w:t>
      </w:r>
    </w:p>
    <w:p w14:paraId="2ABD7737" w14:textId="77777777" w:rsidR="00442F4A" w:rsidRPr="00442F4A" w:rsidRDefault="00442F4A" w:rsidP="00586889">
      <w:pPr>
        <w:spacing w:line="400" w:lineRule="exact"/>
      </w:pPr>
      <w:r w:rsidRPr="00442F4A">
        <w:t>Learning-induced row exchange transformations correspond to reorientation of the quadrupole tensor.</w:t>
      </w:r>
    </w:p>
    <w:p w14:paraId="4A6764C6" w14:textId="5DC6BE4D" w:rsidR="00442F4A" w:rsidRPr="00A025FA" w:rsidRDefault="00442F4A" w:rsidP="00586889">
      <w:pPr>
        <w:spacing w:line="400" w:lineRule="exact"/>
        <w:rPr>
          <w:rFonts w:eastAsia="宋体" w:hint="eastAsia"/>
          <w:lang w:eastAsia="zh-CN"/>
        </w:rPr>
      </w:pPr>
      <w:r w:rsidRPr="00442F4A">
        <w:t>Thus topological learning becomes a geometric transformation in the continuous representation.</w:t>
      </w:r>
    </w:p>
    <w:p w14:paraId="7B91D7F8" w14:textId="77777777" w:rsidR="00442F4A" w:rsidRPr="00442F4A" w:rsidRDefault="00442F4A" w:rsidP="00586889">
      <w:pPr>
        <w:spacing w:line="400" w:lineRule="exact"/>
        <w:rPr>
          <w:b/>
          <w:bCs/>
        </w:rPr>
      </w:pPr>
      <w:r w:rsidRPr="00442F4A">
        <w:rPr>
          <w:b/>
          <w:bCs/>
        </w:rPr>
        <w:t>5.4 Quadrupole Potential Field</w:t>
      </w:r>
    </w:p>
    <w:p w14:paraId="25172F58" w14:textId="77777777" w:rsidR="00442F4A" w:rsidRPr="00442F4A" w:rsidRDefault="00442F4A" w:rsidP="00586889">
      <w:pPr>
        <w:spacing w:line="400" w:lineRule="exact"/>
      </w:pPr>
      <w:r w:rsidRPr="00442F4A">
        <w:t>Consider a distribution of H-neurons embedded in a two-dimensional neural sheet.</w:t>
      </w:r>
    </w:p>
    <w:p w14:paraId="05800C54" w14:textId="77777777" w:rsidR="00442F4A" w:rsidRPr="00442F4A" w:rsidRDefault="00442F4A" w:rsidP="00586889">
      <w:pPr>
        <w:spacing w:line="400" w:lineRule="exact"/>
      </w:pPr>
      <w:r w:rsidRPr="00442F4A">
        <w:t>The field generated by a quadrupole density can be written as</w:t>
      </w:r>
    </w:p>
    <w:p w14:paraId="1C659F53" w14:textId="77777777" w:rsidR="00442F4A" w:rsidRPr="00442F4A" w:rsidRDefault="00442F4A" w:rsidP="00586889">
      <w:pPr>
        <w:spacing w:line="400" w:lineRule="exact"/>
        <w:rPr>
          <w:b/>
          <w:bCs/>
        </w:rPr>
      </w:pPr>
      <w:r w:rsidRPr="00442F4A">
        <w:rPr>
          <w:b/>
          <w:bCs/>
        </w:rPr>
        <w:t>[</w:t>
      </w:r>
      <w:r w:rsidRPr="00442F4A">
        <w:rPr>
          <w:b/>
          <w:bCs/>
        </w:rPr>
        <w:br/>
        <w:t>\psi_{quad}(x,t)</w:t>
      </w:r>
    </w:p>
    <w:p w14:paraId="019DFE76" w14:textId="77777777" w:rsidR="00442F4A" w:rsidRPr="00442F4A" w:rsidRDefault="00442F4A" w:rsidP="00586889">
      <w:pPr>
        <w:spacing w:line="400" w:lineRule="exact"/>
      </w:pPr>
      <w:r w:rsidRPr="00442F4A">
        <w:t>\int</w:t>
      </w:r>
      <w:r w:rsidRPr="00442F4A">
        <w:br/>
        <w:t>d^2y</w:t>
      </w:r>
      <w:r w:rsidRPr="00442F4A">
        <w:br/>
        <w:t>,</w:t>
      </w:r>
      <w:r w:rsidRPr="00442F4A">
        <w:br/>
        <w:t>Q_{ij}(y,t)</w:t>
      </w:r>
      <w:r w:rsidRPr="00442F4A">
        <w:br/>
      </w:r>
      <w:r w:rsidRPr="00442F4A">
        <w:lastRenderedPageBreak/>
        <w:t>,</w:t>
      </w:r>
      <w:r w:rsidRPr="00442F4A">
        <w:br/>
        <w:t>\frac{\partial^2}</w:t>
      </w:r>
      <w:r w:rsidRPr="00442F4A">
        <w:br/>
        <w:t>{\partial x_i \partial x_j}</w:t>
      </w:r>
      <w:r w:rsidRPr="00442F4A">
        <w:br/>
        <w:t>G(x-y),</w:t>
      </w:r>
      <w:r w:rsidRPr="00442F4A">
        <w:br/>
        <w:t>]</w:t>
      </w:r>
    </w:p>
    <w:p w14:paraId="25379709" w14:textId="77777777" w:rsidR="00442F4A" w:rsidRPr="00442F4A" w:rsidRDefault="00442F4A" w:rsidP="00586889">
      <w:pPr>
        <w:spacing w:line="400" w:lineRule="exact"/>
      </w:pPr>
      <w:r w:rsidRPr="00442F4A">
        <w:t>where</w:t>
      </w:r>
    </w:p>
    <w:p w14:paraId="60AA0784" w14:textId="77777777" w:rsidR="00442F4A" w:rsidRPr="00442F4A" w:rsidRDefault="00442F4A" w:rsidP="00586889">
      <w:pPr>
        <w:spacing w:line="400" w:lineRule="exact"/>
      </w:pPr>
      <w:r w:rsidRPr="00442F4A">
        <w:t>[</w:t>
      </w:r>
      <w:r w:rsidRPr="00442F4A">
        <w:br/>
        <w:t>G(x-y)</w:t>
      </w:r>
      <w:r w:rsidRPr="00442F4A">
        <w:br/>
        <w:t>]</w:t>
      </w:r>
    </w:p>
    <w:p w14:paraId="75EF30B9" w14:textId="77777777" w:rsidR="00442F4A" w:rsidRPr="00442F4A" w:rsidRDefault="00442F4A" w:rsidP="00586889">
      <w:pPr>
        <w:spacing w:line="400" w:lineRule="exact"/>
      </w:pPr>
      <w:r w:rsidRPr="00442F4A">
        <w:t>is the Green function of the medium.</w:t>
      </w:r>
    </w:p>
    <w:p w14:paraId="742D2297" w14:textId="77777777" w:rsidR="00442F4A" w:rsidRPr="00442F4A" w:rsidRDefault="00442F4A" w:rsidP="00586889">
      <w:pPr>
        <w:spacing w:line="400" w:lineRule="exact"/>
      </w:pPr>
      <w:r w:rsidRPr="00442F4A">
        <w:t>This expression represents the quadrupole contribution to the neural field.</w:t>
      </w:r>
    </w:p>
    <w:p w14:paraId="0294DE97" w14:textId="77777777" w:rsidR="00442F4A" w:rsidRPr="00442F4A" w:rsidRDefault="00442F4A" w:rsidP="00586889">
      <w:pPr>
        <w:spacing w:line="400" w:lineRule="exact"/>
      </w:pPr>
      <w:r w:rsidRPr="00442F4A">
        <w:t>Unlike monopole fields</w:t>
      </w:r>
    </w:p>
    <w:p w14:paraId="242BF158" w14:textId="77777777" w:rsidR="00442F4A" w:rsidRPr="00442F4A" w:rsidRDefault="00442F4A" w:rsidP="00586889">
      <w:pPr>
        <w:spacing w:line="400" w:lineRule="exact"/>
      </w:pPr>
      <w:r w:rsidRPr="00442F4A">
        <w:t>[</w:t>
      </w:r>
      <w:r w:rsidRPr="00442F4A">
        <w:br/>
        <w:t>\propto</w:t>
      </w:r>
      <w:r w:rsidRPr="00442F4A">
        <w:br/>
        <w:t>\frac1r,</w:t>
      </w:r>
      <w:r w:rsidRPr="00442F4A">
        <w:br/>
        <w:t>]</w:t>
      </w:r>
    </w:p>
    <w:p w14:paraId="44D67012" w14:textId="77777777" w:rsidR="00442F4A" w:rsidRPr="00442F4A" w:rsidRDefault="00442F4A" w:rsidP="00586889">
      <w:pPr>
        <w:spacing w:line="400" w:lineRule="exact"/>
      </w:pPr>
      <w:r w:rsidRPr="00442F4A">
        <w:t>or dipole fields</w:t>
      </w:r>
    </w:p>
    <w:p w14:paraId="71964EBC" w14:textId="77777777" w:rsidR="00442F4A" w:rsidRPr="00442F4A" w:rsidRDefault="00442F4A" w:rsidP="00586889">
      <w:pPr>
        <w:spacing w:line="400" w:lineRule="exact"/>
      </w:pPr>
      <w:r w:rsidRPr="00442F4A">
        <w:t>[</w:t>
      </w:r>
      <w:r w:rsidRPr="00442F4A">
        <w:br/>
        <w:t>\propto</w:t>
      </w:r>
      <w:r w:rsidRPr="00442F4A">
        <w:br/>
        <w:t>\frac1{r^2},</w:t>
      </w:r>
      <w:r w:rsidRPr="00442F4A">
        <w:br/>
        <w:t>]</w:t>
      </w:r>
    </w:p>
    <w:p w14:paraId="2E57673A" w14:textId="77777777" w:rsidR="00442F4A" w:rsidRPr="00442F4A" w:rsidRDefault="00442F4A" w:rsidP="00586889">
      <w:pPr>
        <w:spacing w:line="400" w:lineRule="exact"/>
      </w:pPr>
      <w:r w:rsidRPr="00442F4A">
        <w:t>the quadrupole field decays as</w:t>
      </w:r>
    </w:p>
    <w:p w14:paraId="6A1FE952" w14:textId="77777777" w:rsidR="00442F4A" w:rsidRPr="00442F4A" w:rsidRDefault="00442F4A" w:rsidP="00586889">
      <w:pPr>
        <w:spacing w:line="400" w:lineRule="exact"/>
      </w:pPr>
      <w:r w:rsidRPr="00442F4A">
        <w:t>[</w:t>
      </w:r>
      <w:r w:rsidRPr="00442F4A">
        <w:br/>
        <w:t>\boxed{</w:t>
      </w:r>
      <w:r w:rsidRPr="00442F4A">
        <w:br/>
        <w:t>\psi_{quad}</w:t>
      </w:r>
      <w:r w:rsidRPr="00442F4A">
        <w:br/>
        <w:t>\sim</w:t>
      </w:r>
      <w:r w:rsidRPr="00442F4A">
        <w:br/>
        <w:t>\frac1{r^3}</w:t>
      </w:r>
      <w:r w:rsidRPr="00442F4A">
        <w:br/>
      </w:r>
      <w:r w:rsidRPr="00442F4A">
        <w:lastRenderedPageBreak/>
        <w:t>}</w:t>
      </w:r>
      <w:r w:rsidRPr="00442F4A">
        <w:br/>
        <w:t>]</w:t>
      </w:r>
    </w:p>
    <w:p w14:paraId="6546D30B" w14:textId="77777777" w:rsidR="00442F4A" w:rsidRPr="00442F4A" w:rsidRDefault="00442F4A" w:rsidP="00586889">
      <w:pPr>
        <w:spacing w:line="400" w:lineRule="exact"/>
      </w:pPr>
      <w:r w:rsidRPr="00442F4A">
        <w:t>at large distances.</w:t>
      </w:r>
    </w:p>
    <w:p w14:paraId="691B282F" w14:textId="77777777" w:rsidR="00442F4A" w:rsidRPr="00442F4A" w:rsidRDefault="00442F4A" w:rsidP="00586889">
      <w:pPr>
        <w:spacing w:line="400" w:lineRule="exact"/>
      </w:pPr>
      <w:r w:rsidRPr="00442F4A">
        <w:t>Consequently, local neural influence is strongly constrained, requiring coherent synchronization for long-range communication.</w:t>
      </w:r>
    </w:p>
    <w:p w14:paraId="506F7AEE" w14:textId="77777777" w:rsidR="00442F4A" w:rsidRPr="00442F4A" w:rsidRDefault="00442F4A" w:rsidP="00586889">
      <w:pPr>
        <w:spacing w:line="400" w:lineRule="exact"/>
        <w:rPr>
          <w:b/>
          <w:bCs/>
        </w:rPr>
      </w:pPr>
      <w:r w:rsidRPr="00442F4A">
        <w:rPr>
          <w:b/>
          <w:bCs/>
        </w:rPr>
        <w:t>5.5 Neural Field Propagation</w:t>
      </w:r>
    </w:p>
    <w:p w14:paraId="5FCBD16E" w14:textId="77777777" w:rsidR="00442F4A" w:rsidRPr="00442F4A" w:rsidRDefault="00442F4A" w:rsidP="00586889">
      <w:pPr>
        <w:spacing w:line="400" w:lineRule="exact"/>
      </w:pPr>
      <w:r w:rsidRPr="00442F4A">
        <w:t>Neural activity propagates through interactions among neighboring quadrupole oscillators.</w:t>
      </w:r>
    </w:p>
    <w:p w14:paraId="292E420D" w14:textId="77777777" w:rsidR="00442F4A" w:rsidRPr="00442F4A" w:rsidRDefault="00442F4A" w:rsidP="00586889">
      <w:pPr>
        <w:spacing w:line="400" w:lineRule="exact"/>
      </w:pPr>
      <w:r w:rsidRPr="00442F4A">
        <w:t>In the coarse-grained limit, define a complex neural field</w:t>
      </w:r>
    </w:p>
    <w:p w14:paraId="6EA8C56F" w14:textId="77777777" w:rsidR="00442F4A" w:rsidRPr="00442F4A" w:rsidRDefault="00442F4A" w:rsidP="00586889">
      <w:pPr>
        <w:spacing w:line="400" w:lineRule="exact"/>
      </w:pPr>
      <w:r w:rsidRPr="00442F4A">
        <w:t>[</w:t>
      </w:r>
      <w:r w:rsidRPr="00442F4A">
        <w:br/>
        <w:t>\psi(x,t).</w:t>
      </w:r>
      <w:r w:rsidRPr="00442F4A">
        <w:br/>
        <w:t>]</w:t>
      </w:r>
    </w:p>
    <w:p w14:paraId="5BAB35EC" w14:textId="77777777" w:rsidR="00442F4A" w:rsidRPr="00442F4A" w:rsidRDefault="00442F4A" w:rsidP="00586889">
      <w:pPr>
        <w:spacing w:line="400" w:lineRule="exact"/>
      </w:pPr>
      <w:r w:rsidRPr="00442F4A">
        <w:t>The evolution of this field obeys</w:t>
      </w:r>
    </w:p>
    <w:p w14:paraId="52408FA7" w14:textId="77777777" w:rsidR="00442F4A" w:rsidRPr="00442F4A" w:rsidRDefault="00442F4A" w:rsidP="00586889">
      <w:pPr>
        <w:spacing w:line="400" w:lineRule="exact"/>
        <w:rPr>
          <w:b/>
          <w:bCs/>
        </w:rPr>
      </w:pPr>
      <w:r w:rsidRPr="00442F4A">
        <w:rPr>
          <w:b/>
          <w:bCs/>
        </w:rPr>
        <w:t>[</w:t>
      </w:r>
      <w:r w:rsidRPr="00442F4A">
        <w:rPr>
          <w:b/>
          <w:bCs/>
        </w:rPr>
        <w:br/>
        <w:t>\frac{\partial\psi}{\partial t}</w:t>
      </w:r>
    </w:p>
    <w:p w14:paraId="11D3C93F" w14:textId="77777777" w:rsidR="00442F4A" w:rsidRPr="00442F4A" w:rsidRDefault="00442F4A" w:rsidP="00586889">
      <w:pPr>
        <w:spacing w:line="400" w:lineRule="exact"/>
        <w:rPr>
          <w:b/>
          <w:bCs/>
        </w:rPr>
      </w:pPr>
      <w:r w:rsidRPr="00442F4A">
        <w:rPr>
          <w:b/>
          <w:bCs/>
        </w:rPr>
        <w:t>(\alpha+i\omega)\psi</w:t>
      </w:r>
    </w:p>
    <w:p w14:paraId="04DC259F" w14:textId="77777777" w:rsidR="00442F4A" w:rsidRPr="00442F4A" w:rsidRDefault="00442F4A" w:rsidP="00586889">
      <w:pPr>
        <w:spacing w:line="400" w:lineRule="exact"/>
      </w:pPr>
      <w:r w:rsidRPr="00442F4A">
        <w:t>(\beta+i\gamma)|\psi|^2\psi</w:t>
      </w:r>
      <w:r w:rsidRPr="00442F4A">
        <w:br/>
        <w:t>+</w:t>
      </w:r>
      <w:r w:rsidRPr="00442F4A">
        <w:br/>
        <w:t>D\nabla^2\psi</w:t>
      </w:r>
      <w:r w:rsidRPr="00442F4A">
        <w:br/>
        <w:t>+</w:t>
      </w:r>
      <w:r w:rsidRPr="00442F4A">
        <w:br/>
        <w:t>F_{in}</w:t>
      </w:r>
      <w:r w:rsidRPr="00442F4A">
        <w:br/>
        <w:t>+</w:t>
      </w:r>
      <w:r w:rsidRPr="00442F4A">
        <w:br/>
        <w:t>\eta S\psi.</w:t>
      </w:r>
      <w:r w:rsidRPr="00442F4A">
        <w:br/>
        <w:t>]</w:t>
      </w:r>
    </w:p>
    <w:p w14:paraId="0C9BECED" w14:textId="77777777" w:rsidR="00442F4A" w:rsidRPr="00442F4A" w:rsidRDefault="00442F4A" w:rsidP="00586889">
      <w:pPr>
        <w:spacing w:line="400" w:lineRule="exact"/>
      </w:pPr>
      <w:r w:rsidRPr="00442F4A">
        <w:t>The terms have the following interpretations:</w:t>
      </w:r>
    </w:p>
    <w:p w14:paraId="54DD015C" w14:textId="77777777" w:rsidR="00442F4A" w:rsidRPr="00442F4A" w:rsidRDefault="00442F4A" w:rsidP="00586889">
      <w:pPr>
        <w:spacing w:line="400" w:lineRule="exact"/>
      </w:pPr>
      <w:r w:rsidRPr="00442F4A">
        <w:lastRenderedPageBreak/>
        <w:t>[</w:t>
      </w:r>
      <w:r w:rsidRPr="00442F4A">
        <w:br/>
        <w:t>(\alpha+i\omega)\psi</w:t>
      </w:r>
      <w:r w:rsidRPr="00442F4A">
        <w:br/>
        <w:t>]</w:t>
      </w:r>
    </w:p>
    <w:p w14:paraId="3D8A0847" w14:textId="77777777" w:rsidR="00442F4A" w:rsidRPr="00442F4A" w:rsidRDefault="00442F4A" w:rsidP="00586889">
      <w:pPr>
        <w:spacing w:line="400" w:lineRule="exact"/>
      </w:pPr>
      <w:r w:rsidRPr="00442F4A">
        <w:t>linear growth and phase rotation,</w:t>
      </w:r>
    </w:p>
    <w:p w14:paraId="736C6E2C" w14:textId="77777777" w:rsidR="00442F4A" w:rsidRPr="00442F4A" w:rsidRDefault="00442F4A" w:rsidP="00586889">
      <w:pPr>
        <w:spacing w:line="400" w:lineRule="exact"/>
      </w:pPr>
      <w:r w:rsidRPr="00442F4A">
        <w:t>[</w:t>
      </w:r>
      <w:r w:rsidRPr="00442F4A">
        <w:br/>
        <w:t>-(\beta+i\gamma)|\psi|^2\psi</w:t>
      </w:r>
      <w:r w:rsidRPr="00442F4A">
        <w:br/>
        <w:t>]</w:t>
      </w:r>
    </w:p>
    <w:p w14:paraId="21CB7AC8" w14:textId="77777777" w:rsidR="00442F4A" w:rsidRPr="00442F4A" w:rsidRDefault="00442F4A" w:rsidP="00586889">
      <w:pPr>
        <w:spacing w:line="400" w:lineRule="exact"/>
      </w:pPr>
      <w:r w:rsidRPr="00442F4A">
        <w:t>nonlinear saturation,</w:t>
      </w:r>
    </w:p>
    <w:p w14:paraId="16321A9C" w14:textId="77777777" w:rsidR="00442F4A" w:rsidRPr="00442F4A" w:rsidRDefault="00442F4A" w:rsidP="00586889">
      <w:pPr>
        <w:spacing w:line="400" w:lineRule="exact"/>
      </w:pPr>
      <w:r w:rsidRPr="00442F4A">
        <w:t>[</w:t>
      </w:r>
      <w:r w:rsidRPr="00442F4A">
        <w:br/>
        <w:t>D\nabla^2\psi</w:t>
      </w:r>
      <w:r w:rsidRPr="00442F4A">
        <w:br/>
        <w:t>]</w:t>
      </w:r>
    </w:p>
    <w:p w14:paraId="1B337EE2" w14:textId="77777777" w:rsidR="00442F4A" w:rsidRPr="00442F4A" w:rsidRDefault="00442F4A" w:rsidP="00586889">
      <w:pPr>
        <w:spacing w:line="400" w:lineRule="exact"/>
      </w:pPr>
      <w:r w:rsidRPr="00442F4A">
        <w:t>spatial coupling,</w:t>
      </w:r>
    </w:p>
    <w:p w14:paraId="21975E06" w14:textId="77777777" w:rsidR="00442F4A" w:rsidRPr="00442F4A" w:rsidRDefault="00442F4A" w:rsidP="00586889">
      <w:pPr>
        <w:spacing w:line="400" w:lineRule="exact"/>
      </w:pPr>
      <w:r w:rsidRPr="00442F4A">
        <w:t>[</w:t>
      </w:r>
      <w:r w:rsidRPr="00442F4A">
        <w:br/>
        <w:t>F_{in}</w:t>
      </w:r>
      <w:r w:rsidRPr="00442F4A">
        <w:br/>
        <w:t>]</w:t>
      </w:r>
    </w:p>
    <w:p w14:paraId="46FECF51" w14:textId="77777777" w:rsidR="00442F4A" w:rsidRPr="00442F4A" w:rsidRDefault="00442F4A" w:rsidP="00586889">
      <w:pPr>
        <w:spacing w:line="400" w:lineRule="exact"/>
      </w:pPr>
      <w:r w:rsidRPr="00442F4A">
        <w:t>external sensory input,</w:t>
      </w:r>
    </w:p>
    <w:p w14:paraId="386426AD" w14:textId="77777777" w:rsidR="00442F4A" w:rsidRPr="00442F4A" w:rsidRDefault="00442F4A" w:rsidP="00586889">
      <w:pPr>
        <w:spacing w:line="400" w:lineRule="exact"/>
      </w:pPr>
      <w:r w:rsidRPr="00442F4A">
        <w:t>[</w:t>
      </w:r>
      <w:r w:rsidRPr="00442F4A">
        <w:br/>
        <w:t>\eta S\psi</w:t>
      </w:r>
      <w:r w:rsidRPr="00442F4A">
        <w:br/>
        <w:t>]</w:t>
      </w:r>
    </w:p>
    <w:p w14:paraId="752C82ED" w14:textId="77777777" w:rsidR="00442F4A" w:rsidRPr="00442F4A" w:rsidRDefault="00442F4A" w:rsidP="00586889">
      <w:pPr>
        <w:spacing w:line="400" w:lineRule="exact"/>
      </w:pPr>
      <w:r w:rsidRPr="00442F4A">
        <w:t>feedback from the global conscious state.</w:t>
      </w:r>
    </w:p>
    <w:p w14:paraId="47A7B442" w14:textId="77777777" w:rsidR="00442F4A" w:rsidRPr="00442F4A" w:rsidRDefault="00442F4A" w:rsidP="00586889">
      <w:pPr>
        <w:spacing w:line="400" w:lineRule="exact"/>
      </w:pPr>
      <w:r w:rsidRPr="00442F4A">
        <w:t>The coupling coefficient</w:t>
      </w:r>
    </w:p>
    <w:p w14:paraId="07BB330E" w14:textId="77777777" w:rsidR="00442F4A" w:rsidRPr="00442F4A" w:rsidRDefault="00442F4A" w:rsidP="00586889">
      <w:pPr>
        <w:spacing w:line="400" w:lineRule="exact"/>
      </w:pPr>
      <w:r w:rsidRPr="00442F4A">
        <w:t>[</w:t>
      </w:r>
      <w:r w:rsidRPr="00442F4A">
        <w:br/>
        <w:t>D</w:t>
      </w:r>
      <w:r w:rsidRPr="00442F4A">
        <w:br/>
        <w:t>]</w:t>
      </w:r>
    </w:p>
    <w:p w14:paraId="33A242DB" w14:textId="77777777" w:rsidR="00442F4A" w:rsidRPr="00442F4A" w:rsidRDefault="00442F4A" w:rsidP="00586889">
      <w:pPr>
        <w:spacing w:line="400" w:lineRule="exact"/>
      </w:pPr>
      <w:r w:rsidRPr="00442F4A">
        <w:t>is determined by the density of strong connections.</w:t>
      </w:r>
    </w:p>
    <w:p w14:paraId="72EB89D2" w14:textId="77777777" w:rsidR="00442F4A" w:rsidRPr="00442F4A" w:rsidRDefault="00442F4A" w:rsidP="00586889">
      <w:pPr>
        <w:spacing w:line="400" w:lineRule="exact"/>
      </w:pPr>
      <w:r w:rsidRPr="00442F4A">
        <w:lastRenderedPageBreak/>
        <w:t>Therefore</w:t>
      </w:r>
    </w:p>
    <w:p w14:paraId="51133B51" w14:textId="77777777" w:rsidR="00442F4A" w:rsidRPr="00442F4A" w:rsidRDefault="00442F4A" w:rsidP="00586889">
      <w:pPr>
        <w:spacing w:line="400" w:lineRule="exact"/>
      </w:pPr>
      <w:r w:rsidRPr="00442F4A">
        <w:t>[</w:t>
      </w:r>
      <w:r w:rsidRPr="00442F4A">
        <w:br/>
        <w:t>D_{strong}</w:t>
      </w:r>
    </w:p>
    <w:p w14:paraId="0B639BB8" w14:textId="05C57A68" w:rsidR="00442F4A" w:rsidRPr="00A025FA" w:rsidRDefault="00442F4A" w:rsidP="00586889">
      <w:pPr>
        <w:spacing w:line="400" w:lineRule="exact"/>
        <w:rPr>
          <w:rFonts w:eastAsia="宋体" w:hint="eastAsia"/>
          <w:lang w:eastAsia="zh-CN"/>
        </w:rPr>
      </w:pPr>
      <w:r w:rsidRPr="00442F4A">
        <w:t>D_{weak}.</w:t>
      </w:r>
      <w:r w:rsidRPr="00442F4A">
        <w:br/>
        <w:t>]</w:t>
      </w:r>
    </w:p>
    <w:p w14:paraId="07599CF7" w14:textId="77777777" w:rsidR="00442F4A" w:rsidRPr="00442F4A" w:rsidRDefault="00442F4A" w:rsidP="00586889">
      <w:pPr>
        <w:spacing w:line="400" w:lineRule="exact"/>
        <w:rPr>
          <w:b/>
          <w:bCs/>
        </w:rPr>
      </w:pPr>
      <w:r w:rsidRPr="00442F4A">
        <w:rPr>
          <w:b/>
          <w:bCs/>
        </w:rPr>
        <w:t>5.6 Wave Equation of the Quadrupole Neural Field</w:t>
      </w:r>
    </w:p>
    <w:p w14:paraId="13E76F46" w14:textId="77777777" w:rsidR="00442F4A" w:rsidRPr="00442F4A" w:rsidRDefault="00442F4A" w:rsidP="00586889">
      <w:pPr>
        <w:spacing w:line="400" w:lineRule="exact"/>
      </w:pPr>
      <w:r w:rsidRPr="00442F4A">
        <w:t>The quadrupole field formulation naturally leads to a second-order wave equation.</w:t>
      </w:r>
    </w:p>
    <w:p w14:paraId="30A4851B" w14:textId="77777777" w:rsidR="00442F4A" w:rsidRPr="00442F4A" w:rsidRDefault="00442F4A" w:rsidP="00586889">
      <w:pPr>
        <w:spacing w:line="400" w:lineRule="exact"/>
      </w:pPr>
      <w:r w:rsidRPr="00442F4A">
        <w:t>Define</w:t>
      </w:r>
    </w:p>
    <w:p w14:paraId="32932AE3" w14:textId="77777777" w:rsidR="00442F4A" w:rsidRPr="00442F4A" w:rsidRDefault="00442F4A" w:rsidP="00586889">
      <w:pPr>
        <w:spacing w:line="400" w:lineRule="exact"/>
        <w:rPr>
          <w:b/>
          <w:bCs/>
        </w:rPr>
      </w:pPr>
      <w:r w:rsidRPr="00442F4A">
        <w:rPr>
          <w:b/>
          <w:bCs/>
        </w:rPr>
        <w:t>[</w:t>
      </w:r>
      <w:r w:rsidRPr="00442F4A">
        <w:rPr>
          <w:b/>
          <w:bCs/>
        </w:rPr>
        <w:br/>
        <w:t>\Box</w:t>
      </w:r>
    </w:p>
    <w:p w14:paraId="52E10448" w14:textId="77777777" w:rsidR="00442F4A" w:rsidRPr="00442F4A" w:rsidRDefault="00442F4A" w:rsidP="00586889">
      <w:pPr>
        <w:spacing w:line="400" w:lineRule="exact"/>
        <w:rPr>
          <w:b/>
          <w:bCs/>
        </w:rPr>
      </w:pPr>
      <w:r w:rsidRPr="00442F4A">
        <w:rPr>
          <w:b/>
          <w:bCs/>
        </w:rPr>
        <w:t>\frac{\partial^2}{\partial t^2}</w:t>
      </w:r>
    </w:p>
    <w:p w14:paraId="1D6E1261" w14:textId="77777777" w:rsidR="00442F4A" w:rsidRPr="00442F4A" w:rsidRDefault="00442F4A" w:rsidP="00586889">
      <w:pPr>
        <w:spacing w:line="400" w:lineRule="exact"/>
      </w:pPr>
      <w:r w:rsidRPr="00442F4A">
        <w:t>c^2\nabla^2.</w:t>
      </w:r>
      <w:r w:rsidRPr="00442F4A">
        <w:br/>
        <w:t>]</w:t>
      </w:r>
    </w:p>
    <w:p w14:paraId="22C3CD03" w14:textId="77777777" w:rsidR="00442F4A" w:rsidRPr="00442F4A" w:rsidRDefault="00442F4A" w:rsidP="00586889">
      <w:pPr>
        <w:spacing w:line="400" w:lineRule="exact"/>
      </w:pPr>
      <w:r w:rsidRPr="00442F4A">
        <w:t>The neural field satisfies</w:t>
      </w:r>
    </w:p>
    <w:p w14:paraId="4C9CA14A"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\Box \psi</w:t>
      </w:r>
    </w:p>
    <w:p w14:paraId="2FE46C60" w14:textId="77777777" w:rsidR="00442F4A" w:rsidRPr="00442F4A" w:rsidRDefault="00442F4A" w:rsidP="00586889">
      <w:pPr>
        <w:spacing w:line="400" w:lineRule="exact"/>
      </w:pPr>
      <w:r w:rsidRPr="00442F4A">
        <w:t>\partial_i\partial_jQ_{ij}.</w:t>
      </w:r>
      <w:r w:rsidRPr="00442F4A">
        <w:br/>
        <w:t>}</w:t>
      </w:r>
      <w:r w:rsidRPr="00442F4A">
        <w:br/>
        <w:t>]</w:t>
      </w:r>
    </w:p>
    <w:p w14:paraId="691E6634" w14:textId="77777777" w:rsidR="00442F4A" w:rsidRPr="00442F4A" w:rsidRDefault="00442F4A" w:rsidP="00586889">
      <w:pPr>
        <w:spacing w:line="400" w:lineRule="exact"/>
      </w:pPr>
      <w:r w:rsidRPr="00442F4A">
        <w:t>Explicitly,</w:t>
      </w:r>
    </w:p>
    <w:p w14:paraId="4E43D618" w14:textId="77777777" w:rsidR="00442F4A" w:rsidRPr="00442F4A" w:rsidRDefault="00442F4A" w:rsidP="00586889">
      <w:pPr>
        <w:spacing w:line="400" w:lineRule="exact"/>
        <w:rPr>
          <w:b/>
          <w:bCs/>
        </w:rPr>
      </w:pPr>
      <w:r w:rsidRPr="00442F4A">
        <w:rPr>
          <w:b/>
          <w:bCs/>
        </w:rPr>
        <w:t>[</w:t>
      </w:r>
      <w:r w:rsidRPr="00442F4A">
        <w:rPr>
          <w:b/>
          <w:bCs/>
        </w:rPr>
        <w:br/>
        <w:t>\frac{\partial^2\psi}{\partial t^2}</w:t>
      </w:r>
    </w:p>
    <w:p w14:paraId="1B794491" w14:textId="77777777" w:rsidR="00442F4A" w:rsidRPr="00442F4A" w:rsidRDefault="00442F4A" w:rsidP="00586889">
      <w:pPr>
        <w:spacing w:line="400" w:lineRule="exact"/>
        <w:rPr>
          <w:b/>
          <w:bCs/>
        </w:rPr>
      </w:pPr>
      <w:r w:rsidRPr="00442F4A">
        <w:rPr>
          <w:b/>
          <w:bCs/>
        </w:rPr>
        <w:t>c^2\nabla^2\psi</w:t>
      </w:r>
    </w:p>
    <w:p w14:paraId="16482D18" w14:textId="77777777" w:rsidR="00442F4A" w:rsidRPr="00442F4A" w:rsidRDefault="00442F4A" w:rsidP="00586889">
      <w:pPr>
        <w:spacing w:line="400" w:lineRule="exact"/>
      </w:pPr>
      <w:r w:rsidRPr="00442F4A">
        <w:lastRenderedPageBreak/>
        <w:t>\frac{\partial^2Q_{ij}}</w:t>
      </w:r>
      <w:r w:rsidRPr="00442F4A">
        <w:br/>
        <w:t>{\partial x_i\partial x_j}.</w:t>
      </w:r>
      <w:r w:rsidRPr="00442F4A">
        <w:br/>
        <w:t>]</w:t>
      </w:r>
    </w:p>
    <w:p w14:paraId="69F6B0F5" w14:textId="77777777" w:rsidR="00442F4A" w:rsidRPr="00442F4A" w:rsidRDefault="00442F4A" w:rsidP="00586889">
      <w:pPr>
        <w:spacing w:line="400" w:lineRule="exact"/>
      </w:pPr>
      <w:r w:rsidRPr="00442F4A">
        <w:t>This equation describes the propagation of neural activity generated by evolving quadrupole sources.</w:t>
      </w:r>
    </w:p>
    <w:p w14:paraId="37EF8C88" w14:textId="77777777" w:rsidR="00442F4A" w:rsidRPr="00442F4A" w:rsidRDefault="00442F4A" w:rsidP="00586889">
      <w:pPr>
        <w:spacing w:line="400" w:lineRule="exact"/>
      </w:pPr>
      <w:r w:rsidRPr="00442F4A">
        <w:t>The quadrupole tensor acts as the source term, while the field</w:t>
      </w:r>
    </w:p>
    <w:p w14:paraId="7BEF1BF6" w14:textId="77777777" w:rsidR="00442F4A" w:rsidRPr="00442F4A" w:rsidRDefault="00442F4A" w:rsidP="00586889">
      <w:pPr>
        <w:spacing w:line="400" w:lineRule="exact"/>
      </w:pPr>
      <w:r w:rsidRPr="00442F4A">
        <w:t>[</w:t>
      </w:r>
      <w:r w:rsidRPr="00442F4A">
        <w:br/>
        <w:t>\psi</w:t>
      </w:r>
      <w:r w:rsidRPr="00442F4A">
        <w:br/>
        <w:t>]</w:t>
      </w:r>
    </w:p>
    <w:p w14:paraId="1F10B56A" w14:textId="77777777" w:rsidR="00442F4A" w:rsidRPr="00442F4A" w:rsidRDefault="00442F4A" w:rsidP="00586889">
      <w:pPr>
        <w:spacing w:line="400" w:lineRule="exact"/>
      </w:pPr>
      <w:r w:rsidRPr="00442F4A">
        <w:t>represents the collective neural dynamics.</w:t>
      </w:r>
    </w:p>
    <w:p w14:paraId="78B98479" w14:textId="77777777" w:rsidR="00442F4A" w:rsidRPr="00442F4A" w:rsidRDefault="00442F4A" w:rsidP="00586889">
      <w:pPr>
        <w:spacing w:line="400" w:lineRule="exact"/>
        <w:rPr>
          <w:b/>
          <w:bCs/>
        </w:rPr>
      </w:pPr>
      <w:r w:rsidRPr="00442F4A">
        <w:rPr>
          <w:b/>
          <w:bCs/>
        </w:rPr>
        <w:t>5.7 Coherent Quadrupole States</w:t>
      </w:r>
    </w:p>
    <w:p w14:paraId="001C0C46" w14:textId="77777777" w:rsidR="00442F4A" w:rsidRPr="00442F4A" w:rsidRDefault="00442F4A" w:rsidP="00586889">
      <w:pPr>
        <w:spacing w:line="400" w:lineRule="exact"/>
      </w:pPr>
      <w:r w:rsidRPr="00442F4A">
        <w:t>For a network of</w:t>
      </w:r>
    </w:p>
    <w:p w14:paraId="4F0F85B6" w14:textId="77777777" w:rsidR="00442F4A" w:rsidRPr="00442F4A" w:rsidRDefault="00442F4A" w:rsidP="00586889">
      <w:pPr>
        <w:spacing w:line="400" w:lineRule="exact"/>
      </w:pPr>
      <w:r w:rsidRPr="00442F4A">
        <w:t>[</w:t>
      </w:r>
      <w:r w:rsidRPr="00442F4A">
        <w:br/>
        <w:t>N</w:t>
      </w:r>
      <w:r w:rsidRPr="00442F4A">
        <w:br/>
        <w:t>]</w:t>
      </w:r>
    </w:p>
    <w:p w14:paraId="21897E5F" w14:textId="77777777" w:rsidR="00442F4A" w:rsidRPr="00442F4A" w:rsidRDefault="00442F4A" w:rsidP="00586889">
      <w:pPr>
        <w:spacing w:line="400" w:lineRule="exact"/>
      </w:pPr>
      <w:r w:rsidRPr="00442F4A">
        <w:t>quadrupole oscillators, define the coherence parameter</w:t>
      </w:r>
    </w:p>
    <w:p w14:paraId="32C1CFEA" w14:textId="77777777" w:rsidR="00442F4A" w:rsidRPr="00442F4A" w:rsidRDefault="00442F4A" w:rsidP="00586889">
      <w:pPr>
        <w:spacing w:line="400" w:lineRule="exact"/>
        <w:rPr>
          <w:b/>
          <w:bCs/>
        </w:rPr>
      </w:pPr>
      <w:r w:rsidRPr="00442F4A">
        <w:rPr>
          <w:b/>
          <w:bCs/>
        </w:rPr>
        <w:t>[</w:t>
      </w:r>
      <w:r w:rsidRPr="00442F4A">
        <w:rPr>
          <w:b/>
          <w:bCs/>
        </w:rPr>
        <w:br/>
        <w:t>R</w:t>
      </w:r>
    </w:p>
    <w:p w14:paraId="50520FD6" w14:textId="77777777" w:rsidR="00442F4A" w:rsidRPr="00442F4A" w:rsidRDefault="00442F4A" w:rsidP="00586889">
      <w:pPr>
        <w:spacing w:line="400" w:lineRule="exact"/>
      </w:pPr>
      <w:r w:rsidRPr="00442F4A">
        <w:t>\frac{</w:t>
      </w:r>
      <w:r w:rsidRPr="00442F4A">
        <w:br/>
        <w:t>\left|</w:t>
      </w:r>
      <w:r w:rsidRPr="00442F4A">
        <w:br/>
        <w:t>\sum_{j=1}^{N}</w:t>
      </w:r>
      <w:r w:rsidRPr="00442F4A">
        <w:br/>
        <w:t>\psi_{quad,j}</w:t>
      </w:r>
      <w:r w:rsidRPr="00442F4A">
        <w:br/>
        <w:t>\right|^2</w:t>
      </w:r>
      <w:r w:rsidRPr="00442F4A">
        <w:br/>
        <w:t>}</w:t>
      </w:r>
      <w:r w:rsidRPr="00442F4A">
        <w:br/>
        <w:t>{</w:t>
      </w:r>
      <w:r w:rsidRPr="00442F4A">
        <w:br/>
        <w:t>N</w:t>
      </w:r>
      <w:r w:rsidRPr="00442F4A">
        <w:br/>
        <w:t>\sum_{j=1}^{N}</w:t>
      </w:r>
      <w:r w:rsidRPr="00442F4A">
        <w:br/>
      </w:r>
      <w:r w:rsidRPr="00442F4A">
        <w:lastRenderedPageBreak/>
        <w:t>|\psi_{quad,j}|^2</w:t>
      </w:r>
      <w:r w:rsidRPr="00442F4A">
        <w:br/>
        <w:t>}.</w:t>
      </w:r>
      <w:r w:rsidRPr="00442F4A">
        <w:br/>
        <w:t>]</w:t>
      </w:r>
    </w:p>
    <w:p w14:paraId="773657AF" w14:textId="77777777" w:rsidR="00442F4A" w:rsidRPr="00442F4A" w:rsidRDefault="00442F4A" w:rsidP="00586889">
      <w:pPr>
        <w:spacing w:line="400" w:lineRule="exact"/>
      </w:pPr>
      <w:r w:rsidRPr="00442F4A">
        <w:t>This quantity satisfies</w:t>
      </w:r>
    </w:p>
    <w:p w14:paraId="7ACED7B2" w14:textId="77777777" w:rsidR="00442F4A" w:rsidRPr="00442F4A" w:rsidRDefault="00442F4A" w:rsidP="00586889">
      <w:pPr>
        <w:spacing w:line="400" w:lineRule="exact"/>
      </w:pPr>
      <w:r w:rsidRPr="00442F4A">
        <w:t>[</w:t>
      </w:r>
      <w:r w:rsidRPr="00442F4A">
        <w:br/>
        <w:t>0\le R\le1.</w:t>
      </w:r>
      <w:r w:rsidRPr="00442F4A">
        <w:br/>
        <w:t>]</w:t>
      </w:r>
    </w:p>
    <w:p w14:paraId="6C35C312" w14:textId="77777777" w:rsidR="00442F4A" w:rsidRPr="00442F4A" w:rsidRDefault="00442F4A" w:rsidP="00586889">
      <w:pPr>
        <w:spacing w:line="400" w:lineRule="exact"/>
      </w:pPr>
      <w:r w:rsidRPr="00442F4A">
        <w:t>When</w:t>
      </w:r>
    </w:p>
    <w:p w14:paraId="658969AC" w14:textId="77777777" w:rsidR="00442F4A" w:rsidRPr="00442F4A" w:rsidRDefault="00442F4A" w:rsidP="00586889">
      <w:pPr>
        <w:spacing w:line="400" w:lineRule="exact"/>
      </w:pPr>
      <w:r w:rsidRPr="00442F4A">
        <w:t>[</w:t>
      </w:r>
      <w:r w:rsidRPr="00442F4A">
        <w:br/>
        <w:t>R\approx0,</w:t>
      </w:r>
      <w:r w:rsidRPr="00442F4A">
        <w:br/>
        <w:t>]</w:t>
      </w:r>
    </w:p>
    <w:p w14:paraId="63A7C71F" w14:textId="77777777" w:rsidR="00442F4A" w:rsidRPr="00442F4A" w:rsidRDefault="00442F4A" w:rsidP="00586889">
      <w:pPr>
        <w:spacing w:line="400" w:lineRule="exact"/>
      </w:pPr>
      <w:r w:rsidRPr="00442F4A">
        <w:t>the network is incoherent.</w:t>
      </w:r>
    </w:p>
    <w:p w14:paraId="368ECFB9" w14:textId="77777777" w:rsidR="00442F4A" w:rsidRPr="00442F4A" w:rsidRDefault="00442F4A" w:rsidP="00586889">
      <w:pPr>
        <w:spacing w:line="400" w:lineRule="exact"/>
      </w:pPr>
      <w:r w:rsidRPr="00442F4A">
        <w:t>When</w:t>
      </w:r>
    </w:p>
    <w:p w14:paraId="1FC3AF6C" w14:textId="77777777" w:rsidR="00442F4A" w:rsidRPr="00442F4A" w:rsidRDefault="00442F4A" w:rsidP="00586889">
      <w:pPr>
        <w:spacing w:line="400" w:lineRule="exact"/>
      </w:pPr>
      <w:r w:rsidRPr="00442F4A">
        <w:t>[</w:t>
      </w:r>
      <w:r w:rsidRPr="00442F4A">
        <w:br/>
        <w:t>R\rightarrow1,</w:t>
      </w:r>
      <w:r w:rsidRPr="00442F4A">
        <w:br/>
        <w:t>]</w:t>
      </w:r>
    </w:p>
    <w:p w14:paraId="312D7317" w14:textId="77777777" w:rsidR="00442F4A" w:rsidRPr="00442F4A" w:rsidRDefault="00442F4A" w:rsidP="00586889">
      <w:pPr>
        <w:spacing w:line="400" w:lineRule="exact"/>
      </w:pPr>
      <w:r w:rsidRPr="00442F4A">
        <w:t>all quadrupole oscillators become phase locked.</w:t>
      </w:r>
    </w:p>
    <w:p w14:paraId="37A4FD51" w14:textId="77777777" w:rsidR="00442F4A" w:rsidRPr="00442F4A" w:rsidRDefault="00442F4A" w:rsidP="00586889">
      <w:pPr>
        <w:spacing w:line="400" w:lineRule="exact"/>
      </w:pPr>
      <w:r w:rsidRPr="00442F4A">
        <w:t>The system behaves as a coherent quadrupole array.</w:t>
      </w:r>
    </w:p>
    <w:p w14:paraId="6999C10E" w14:textId="77777777" w:rsidR="00442F4A" w:rsidRPr="00442F4A" w:rsidRDefault="00442F4A" w:rsidP="00586889">
      <w:pPr>
        <w:spacing w:line="400" w:lineRule="exact"/>
        <w:rPr>
          <w:b/>
          <w:bCs/>
        </w:rPr>
      </w:pPr>
      <w:r w:rsidRPr="00442F4A">
        <w:rPr>
          <w:b/>
          <w:bCs/>
        </w:rPr>
        <w:t>5.8 Global Broadcasting and the Quadrupole Antenna Analogy</w:t>
      </w:r>
    </w:p>
    <w:p w14:paraId="4A90305E" w14:textId="77777777" w:rsidR="00442F4A" w:rsidRPr="00442F4A" w:rsidRDefault="00442F4A" w:rsidP="00586889">
      <w:pPr>
        <w:spacing w:line="400" w:lineRule="exact"/>
      </w:pPr>
      <w:r w:rsidRPr="00442F4A">
        <w:t>In the incoherent regime, neural influence remains local due to the rapid</w:t>
      </w:r>
    </w:p>
    <w:p w14:paraId="189C70C6" w14:textId="77777777" w:rsidR="00442F4A" w:rsidRPr="00442F4A" w:rsidRDefault="00442F4A" w:rsidP="00586889">
      <w:pPr>
        <w:spacing w:line="400" w:lineRule="exact"/>
      </w:pPr>
      <w:r w:rsidRPr="00442F4A">
        <w:t>[</w:t>
      </w:r>
      <w:r w:rsidRPr="00442F4A">
        <w:br/>
        <w:t>1/r^3</w:t>
      </w:r>
      <w:r w:rsidRPr="00442F4A">
        <w:br/>
        <w:t>]</w:t>
      </w:r>
    </w:p>
    <w:p w14:paraId="449F219D" w14:textId="77777777" w:rsidR="00442F4A" w:rsidRPr="00442F4A" w:rsidRDefault="00442F4A" w:rsidP="00586889">
      <w:pPr>
        <w:spacing w:line="400" w:lineRule="exact"/>
      </w:pPr>
      <w:r w:rsidRPr="00442F4A">
        <w:t>decay of quadrupole fields.</w:t>
      </w:r>
    </w:p>
    <w:p w14:paraId="27D95B07" w14:textId="77777777" w:rsidR="00442F4A" w:rsidRPr="00442F4A" w:rsidRDefault="00442F4A" w:rsidP="00586889">
      <w:pPr>
        <w:spacing w:line="400" w:lineRule="exact"/>
      </w:pPr>
      <w:r w:rsidRPr="00442F4A">
        <w:t>However, when coherence emerges,</w:t>
      </w:r>
    </w:p>
    <w:p w14:paraId="5885F0F6" w14:textId="77777777" w:rsidR="00442F4A" w:rsidRPr="00442F4A" w:rsidRDefault="00442F4A" w:rsidP="00586889">
      <w:pPr>
        <w:spacing w:line="400" w:lineRule="exact"/>
      </w:pPr>
      <w:r w:rsidRPr="00442F4A">
        <w:lastRenderedPageBreak/>
        <w:t>[</w:t>
      </w:r>
      <w:r w:rsidRPr="00442F4A">
        <w:br/>
        <w:t>R&gt;0.8,</w:t>
      </w:r>
      <w:r w:rsidRPr="00442F4A">
        <w:br/>
        <w:t>]</w:t>
      </w:r>
    </w:p>
    <w:p w14:paraId="2579E9E8" w14:textId="77777777" w:rsidR="00442F4A" w:rsidRPr="00442F4A" w:rsidRDefault="00442F4A" w:rsidP="00586889">
      <w:pPr>
        <w:spacing w:line="400" w:lineRule="exact"/>
      </w:pPr>
      <w:r w:rsidRPr="00442F4A">
        <w:t>many quadrupole oscillators synchronize and form a large-scale coherent structure.</w:t>
      </w:r>
    </w:p>
    <w:p w14:paraId="510F2945" w14:textId="77777777" w:rsidR="00442F4A" w:rsidRPr="00442F4A" w:rsidRDefault="00442F4A" w:rsidP="00586889">
      <w:pPr>
        <w:spacing w:line="400" w:lineRule="exact"/>
      </w:pPr>
      <w:r w:rsidRPr="00442F4A">
        <w:t>The resulting field</w:t>
      </w:r>
    </w:p>
    <w:p w14:paraId="4DAF1A8D" w14:textId="77777777" w:rsidR="00442F4A" w:rsidRPr="00442F4A" w:rsidRDefault="00442F4A" w:rsidP="00586889">
      <w:pPr>
        <w:spacing w:line="400" w:lineRule="exact"/>
        <w:rPr>
          <w:b/>
          <w:bCs/>
        </w:rPr>
      </w:pPr>
      <w:r w:rsidRPr="00442F4A">
        <w:rPr>
          <w:b/>
          <w:bCs/>
        </w:rPr>
        <w:t>[</w:t>
      </w:r>
      <w:r w:rsidRPr="00442F4A">
        <w:rPr>
          <w:b/>
          <w:bCs/>
        </w:rPr>
        <w:br/>
        <w:t>\Psi_{global}</w:t>
      </w:r>
    </w:p>
    <w:p w14:paraId="519A6EEF" w14:textId="77777777" w:rsidR="00442F4A" w:rsidRPr="00442F4A" w:rsidRDefault="00442F4A" w:rsidP="00586889">
      <w:pPr>
        <w:spacing w:line="400" w:lineRule="exact"/>
      </w:pPr>
      <w:r w:rsidRPr="00442F4A">
        <w:t>\sum_j</w:t>
      </w:r>
      <w:r w:rsidRPr="00442F4A">
        <w:br/>
        <w:t>\psi_{quad,j}</w:t>
      </w:r>
      <w:r w:rsidRPr="00442F4A">
        <w:br/>
        <w:t>]</w:t>
      </w:r>
    </w:p>
    <w:p w14:paraId="2C9EAD41" w14:textId="77777777" w:rsidR="00442F4A" w:rsidRPr="00442F4A" w:rsidRDefault="00442F4A" w:rsidP="00586889">
      <w:pPr>
        <w:spacing w:line="400" w:lineRule="exact"/>
      </w:pPr>
      <w:r w:rsidRPr="00442F4A">
        <w:t>can propagate information across the entire network.</w:t>
      </w:r>
    </w:p>
    <w:p w14:paraId="5E6955B4" w14:textId="77777777" w:rsidR="00442F4A" w:rsidRPr="00442F4A" w:rsidRDefault="00442F4A" w:rsidP="00586889">
      <w:pPr>
        <w:spacing w:line="400" w:lineRule="exact"/>
      </w:pPr>
      <w:r w:rsidRPr="00442F4A">
        <w:t>This mechanism is analogous to a phased antenna array, in which individually weak emitters combine to generate a coherent global signal.</w:t>
      </w:r>
    </w:p>
    <w:p w14:paraId="0A09B1FC" w14:textId="77777777" w:rsidR="00442F4A" w:rsidRPr="00442F4A" w:rsidRDefault="00442F4A" w:rsidP="00586889">
      <w:pPr>
        <w:spacing w:line="400" w:lineRule="exact"/>
      </w:pPr>
      <w:r w:rsidRPr="00442F4A">
        <w:t>Accordingly, the theory interprets the global workspace as a coherent quadrupole broadcasting state.</w:t>
      </w:r>
    </w:p>
    <w:p w14:paraId="1447357B" w14:textId="77777777" w:rsidR="00442F4A" w:rsidRPr="00442F4A" w:rsidRDefault="00442F4A" w:rsidP="00586889">
      <w:pPr>
        <w:spacing w:line="400" w:lineRule="exact"/>
        <w:rPr>
          <w:b/>
          <w:bCs/>
        </w:rPr>
      </w:pPr>
      <w:r w:rsidRPr="00442F4A">
        <w:rPr>
          <w:b/>
          <w:bCs/>
        </w:rPr>
        <w:t>5.9 From Quadrupole Fields to Conscious Dynamics</w:t>
      </w:r>
    </w:p>
    <w:p w14:paraId="0ADB72AC" w14:textId="77777777" w:rsidR="00442F4A" w:rsidRPr="00442F4A" w:rsidRDefault="00442F4A" w:rsidP="00586889">
      <w:pPr>
        <w:spacing w:line="400" w:lineRule="exact"/>
      </w:pPr>
      <w:r w:rsidRPr="00442F4A">
        <w:t>The continuous neural field constitutes the macroscopic layer of the theory.</w:t>
      </w:r>
    </w:p>
    <w:p w14:paraId="1FCAF2CC" w14:textId="77777777" w:rsidR="00442F4A" w:rsidRPr="00442F4A" w:rsidRDefault="00442F4A" w:rsidP="00586889">
      <w:pPr>
        <w:spacing w:line="400" w:lineRule="exact"/>
      </w:pPr>
      <w:r w:rsidRPr="00442F4A">
        <w:t>The hierarchy is therefore</w:t>
      </w:r>
    </w:p>
    <w:p w14:paraId="47D14C6F" w14:textId="77777777" w:rsidR="00442F4A" w:rsidRPr="00442F4A" w:rsidRDefault="00442F4A" w:rsidP="00586889">
      <w:pPr>
        <w:spacing w:line="400" w:lineRule="exact"/>
      </w:pPr>
      <w:r w:rsidRPr="00442F4A">
        <w:t>[</w:t>
      </w:r>
      <w:r w:rsidRPr="00442F4A">
        <w:br/>
        <w:t>|k\rangle</w:t>
      </w:r>
      <w:r w:rsidRPr="00442F4A">
        <w:br/>
        <w:t>\rightarrow</w:t>
      </w:r>
      <w:r w:rsidRPr="00442F4A">
        <w:br/>
        <w:t>|H_i\rangle</w:t>
      </w:r>
      <w:r w:rsidRPr="00442F4A">
        <w:br/>
        <w:t>\rightarrow</w:t>
      </w:r>
      <w:r w:rsidRPr="00442F4A">
        <w:br/>
        <w:t>H\text{-Neuron}</w:t>
      </w:r>
      <w:r w:rsidRPr="00442F4A">
        <w:br/>
        <w:t>\rightarrow</w:t>
      </w:r>
      <w:r w:rsidRPr="00442F4A">
        <w:br/>
        <w:t>Q_{ij}</w:t>
      </w:r>
      <w:r w:rsidRPr="00442F4A">
        <w:br/>
      </w:r>
      <w:r w:rsidRPr="00442F4A">
        <w:lastRenderedPageBreak/>
        <w:t>\rightarrow</w:t>
      </w:r>
      <w:r w:rsidRPr="00442F4A">
        <w:br/>
        <w:t>\psi(x,t)</w:t>
      </w:r>
      <w:r w:rsidRPr="00442F4A">
        <w:br/>
        <w:t>\rightarrow</w:t>
      </w:r>
      <w:r w:rsidRPr="00442F4A">
        <w:br/>
        <w:t>\Psi_{global}.</w:t>
      </w:r>
      <w:r w:rsidRPr="00442F4A">
        <w:br/>
        <w:t>]</w:t>
      </w:r>
    </w:p>
    <w:p w14:paraId="436E0D60" w14:textId="77777777" w:rsidR="00442F4A" w:rsidRPr="00442F4A" w:rsidRDefault="00442F4A" w:rsidP="00586889">
      <w:pPr>
        <w:spacing w:line="400" w:lineRule="exact"/>
      </w:pPr>
      <w:r w:rsidRPr="00442F4A">
        <w:t>The next chapter introduces the order parameters</w:t>
      </w:r>
    </w:p>
    <w:p w14:paraId="7003E78D" w14:textId="77777777" w:rsidR="00442F4A" w:rsidRPr="00442F4A" w:rsidRDefault="00442F4A" w:rsidP="00586889">
      <w:pPr>
        <w:spacing w:line="400" w:lineRule="exact"/>
      </w:pPr>
      <w:r w:rsidRPr="00442F4A">
        <w:t>[</w:t>
      </w:r>
      <w:r w:rsidRPr="00442F4A">
        <w:br/>
        <w:t>(S,R,\Phi)</w:t>
      </w:r>
      <w:r w:rsidRPr="00442F4A">
        <w:br/>
        <w:t>]</w:t>
      </w:r>
    </w:p>
    <w:p w14:paraId="499C757F" w14:textId="67E216C9" w:rsidR="00F66E14" w:rsidRPr="00A025FA" w:rsidRDefault="00442F4A" w:rsidP="00586889">
      <w:pPr>
        <w:spacing w:line="400" w:lineRule="exact"/>
        <w:rPr>
          <w:rFonts w:eastAsia="宋体" w:hint="eastAsia"/>
          <w:lang w:eastAsia="zh-CN"/>
        </w:rPr>
      </w:pPr>
      <w:r w:rsidRPr="00442F4A">
        <w:t>and develops the theory of conscious phase transitions emerging from the quadrupole neural field.</w:t>
      </w:r>
    </w:p>
    <w:p w14:paraId="12546933" w14:textId="77777777" w:rsidR="00F66E14" w:rsidRDefault="00000000" w:rsidP="00586889">
      <w:pPr>
        <w:pStyle w:val="1"/>
        <w:spacing w:line="400" w:lineRule="exact"/>
      </w:pPr>
      <w:r>
        <w:t>Chapter 6. Conscious Phase Transition and Order Parameters</w:t>
      </w:r>
    </w:p>
    <w:p w14:paraId="3EC697BD" w14:textId="77777777" w:rsidR="00442F4A" w:rsidRPr="00442F4A" w:rsidRDefault="00442F4A" w:rsidP="00586889">
      <w:pPr>
        <w:spacing w:line="400" w:lineRule="exact"/>
        <w:rPr>
          <w:b/>
          <w:bCs/>
        </w:rPr>
      </w:pPr>
      <w:r w:rsidRPr="00442F4A">
        <w:rPr>
          <w:b/>
          <w:bCs/>
        </w:rPr>
        <w:t>6. Conscious Phase Transition and Order Parameters</w:t>
      </w:r>
    </w:p>
    <w:p w14:paraId="63B7FEBB" w14:textId="77777777" w:rsidR="00442F4A" w:rsidRPr="00442F4A" w:rsidRDefault="00442F4A" w:rsidP="00586889">
      <w:pPr>
        <w:spacing w:line="400" w:lineRule="exact"/>
        <w:rPr>
          <w:b/>
          <w:bCs/>
        </w:rPr>
      </w:pPr>
      <w:r w:rsidRPr="00442F4A">
        <w:rPr>
          <w:b/>
          <w:bCs/>
        </w:rPr>
        <w:t>6.1 Consciousness as a Collective Phase Transition</w:t>
      </w:r>
    </w:p>
    <w:p w14:paraId="24B43A4E" w14:textId="77777777" w:rsidR="00442F4A" w:rsidRPr="00442F4A" w:rsidRDefault="00442F4A" w:rsidP="00586889">
      <w:pPr>
        <w:spacing w:line="400" w:lineRule="exact"/>
      </w:pPr>
      <w:r w:rsidRPr="00442F4A">
        <w:t>The central hypothesis of the present theory is that consciousness is not generated by individual neurons.</w:t>
      </w:r>
    </w:p>
    <w:p w14:paraId="312D8B2B" w14:textId="77777777" w:rsidR="00442F4A" w:rsidRPr="00442F4A" w:rsidRDefault="00442F4A" w:rsidP="00586889">
      <w:pPr>
        <w:spacing w:line="400" w:lineRule="exact"/>
      </w:pPr>
      <w:r w:rsidRPr="00442F4A">
        <w:t>Instead,</w:t>
      </w:r>
    </w:p>
    <w:p w14:paraId="3B40B961" w14:textId="77777777" w:rsidR="00442F4A" w:rsidRPr="00442F4A" w:rsidRDefault="00442F4A" w:rsidP="00586889">
      <w:pPr>
        <w:spacing w:line="400" w:lineRule="exact"/>
      </w:pPr>
      <w:r w:rsidRPr="00442F4A">
        <w:t>[</w:t>
      </w:r>
      <w:r w:rsidRPr="00442F4A">
        <w:br/>
        <w:t>\boxed{</w:t>
      </w:r>
      <w:r w:rsidRPr="00442F4A">
        <w:br/>
        <w:t>\text{Consciousness is an emergent collective phase of the H-network.}</w:t>
      </w:r>
      <w:r w:rsidRPr="00442F4A">
        <w:br/>
        <w:t>}</w:t>
      </w:r>
      <w:r w:rsidRPr="00442F4A">
        <w:br/>
        <w:t>]</w:t>
      </w:r>
    </w:p>
    <w:p w14:paraId="3D148007" w14:textId="77777777" w:rsidR="00442F4A" w:rsidRPr="00442F4A" w:rsidRDefault="00442F4A" w:rsidP="00586889">
      <w:pPr>
        <w:spacing w:line="400" w:lineRule="exact"/>
      </w:pPr>
      <w:r w:rsidRPr="00442F4A">
        <w:t>At the microscopic level, individual H-neurons behave as local quadrupole oscillators.</w:t>
      </w:r>
    </w:p>
    <w:p w14:paraId="56805273" w14:textId="77777777" w:rsidR="00442F4A" w:rsidRPr="00442F4A" w:rsidRDefault="00442F4A" w:rsidP="00586889">
      <w:pPr>
        <w:spacing w:line="400" w:lineRule="exact"/>
      </w:pPr>
      <w:r w:rsidRPr="00442F4A">
        <w:t>At the macroscopic level, interactions among large populations of H-neurons generate coherent field structures.</w:t>
      </w:r>
    </w:p>
    <w:p w14:paraId="13E7F1AD" w14:textId="77777777" w:rsidR="00442F4A" w:rsidRPr="00442F4A" w:rsidRDefault="00442F4A" w:rsidP="00586889">
      <w:pPr>
        <w:spacing w:line="400" w:lineRule="exact"/>
      </w:pPr>
      <w:r w:rsidRPr="00442F4A">
        <w:lastRenderedPageBreak/>
        <w:t>Conscious experience emerges when the network undergoes a phase transition from an incoherent regime to a globally coherent regime.</w:t>
      </w:r>
    </w:p>
    <w:p w14:paraId="442F42E7" w14:textId="77777777" w:rsidR="00442F4A" w:rsidRPr="00442F4A" w:rsidRDefault="00442F4A" w:rsidP="00586889">
      <w:pPr>
        <w:spacing w:line="400" w:lineRule="exact"/>
      </w:pPr>
      <w:r w:rsidRPr="00442F4A">
        <w:t>This transition is analogous to:</w:t>
      </w:r>
    </w:p>
    <w:p w14:paraId="64267594" w14:textId="77777777" w:rsidR="00442F4A" w:rsidRPr="00442F4A" w:rsidRDefault="00442F4A" w:rsidP="00586889">
      <w:pPr>
        <w:numPr>
          <w:ilvl w:val="0"/>
          <w:numId w:val="37"/>
        </w:numPr>
        <w:spacing w:line="400" w:lineRule="exact"/>
      </w:pPr>
      <w:r w:rsidRPr="00442F4A">
        <w:t>spontaneous magnetization in the Ising model,</w:t>
      </w:r>
    </w:p>
    <w:p w14:paraId="32798A8E" w14:textId="77777777" w:rsidR="00442F4A" w:rsidRPr="00442F4A" w:rsidRDefault="00442F4A" w:rsidP="00586889">
      <w:pPr>
        <w:numPr>
          <w:ilvl w:val="0"/>
          <w:numId w:val="37"/>
        </w:numPr>
        <w:spacing w:line="400" w:lineRule="exact"/>
      </w:pPr>
      <w:r w:rsidRPr="00442F4A">
        <w:t>synchronization in the Kuramoto model,</w:t>
      </w:r>
    </w:p>
    <w:p w14:paraId="7BC5309D" w14:textId="77777777" w:rsidR="00442F4A" w:rsidRPr="00442F4A" w:rsidRDefault="00442F4A" w:rsidP="00586889">
      <w:pPr>
        <w:numPr>
          <w:ilvl w:val="0"/>
          <w:numId w:val="37"/>
        </w:numPr>
        <w:spacing w:line="400" w:lineRule="exact"/>
      </w:pPr>
      <w:r w:rsidRPr="00442F4A">
        <w:t>Bose-Einstein condensation,</w:t>
      </w:r>
    </w:p>
    <w:p w14:paraId="56E6FEBB" w14:textId="77777777" w:rsidR="00442F4A" w:rsidRPr="00442F4A" w:rsidRDefault="00442F4A" w:rsidP="00586889">
      <w:pPr>
        <w:numPr>
          <w:ilvl w:val="0"/>
          <w:numId w:val="37"/>
        </w:numPr>
        <w:spacing w:line="400" w:lineRule="exact"/>
      </w:pPr>
      <w:r w:rsidRPr="00442F4A">
        <w:t>laser coherence.</w:t>
      </w:r>
    </w:p>
    <w:p w14:paraId="50BBF1B4" w14:textId="77777777" w:rsidR="00442F4A" w:rsidRPr="00442F4A" w:rsidRDefault="00442F4A" w:rsidP="00586889">
      <w:pPr>
        <w:spacing w:line="400" w:lineRule="exact"/>
        <w:rPr>
          <w:b/>
          <w:bCs/>
        </w:rPr>
      </w:pPr>
      <w:r w:rsidRPr="00442F4A">
        <w:rPr>
          <w:b/>
          <w:bCs/>
        </w:rPr>
        <w:t>6.2 Average Firing Order Parameter</w:t>
      </w:r>
    </w:p>
    <w:p w14:paraId="5534761C" w14:textId="77777777" w:rsidR="00442F4A" w:rsidRPr="00442F4A" w:rsidRDefault="00442F4A" w:rsidP="00586889">
      <w:pPr>
        <w:spacing w:line="400" w:lineRule="exact"/>
      </w:pPr>
      <w:r w:rsidRPr="00442F4A">
        <w:t>The first order parameter characterizes network activity.</w:t>
      </w:r>
    </w:p>
    <w:p w14:paraId="58A3E357" w14:textId="77777777" w:rsidR="00442F4A" w:rsidRPr="00442F4A" w:rsidRDefault="00442F4A" w:rsidP="00586889">
      <w:pPr>
        <w:spacing w:line="400" w:lineRule="exact"/>
      </w:pPr>
      <w:r w:rsidRPr="00442F4A">
        <w:t>Define</w:t>
      </w:r>
    </w:p>
    <w:p w14:paraId="22557246" w14:textId="77777777" w:rsidR="00442F4A" w:rsidRPr="00442F4A" w:rsidRDefault="00442F4A" w:rsidP="00586889">
      <w:pPr>
        <w:spacing w:line="400" w:lineRule="exact"/>
        <w:rPr>
          <w:b/>
          <w:bCs/>
        </w:rPr>
      </w:pPr>
      <w:r w:rsidRPr="00442F4A">
        <w:rPr>
          <w:b/>
          <w:bCs/>
        </w:rPr>
        <w:t>[</w:t>
      </w:r>
      <w:r w:rsidRPr="00442F4A">
        <w:rPr>
          <w:b/>
          <w:bCs/>
        </w:rPr>
        <w:br/>
        <w:t>S</w:t>
      </w:r>
    </w:p>
    <w:p w14:paraId="430DAFF6" w14:textId="77777777" w:rsidR="00442F4A" w:rsidRPr="00442F4A" w:rsidRDefault="00442F4A" w:rsidP="00586889">
      <w:pPr>
        <w:spacing w:line="400" w:lineRule="exact"/>
      </w:pPr>
      <w:r w:rsidRPr="00442F4A">
        <w:t>\frac{1}{NT}</w:t>
      </w:r>
      <w:r w:rsidRPr="00442F4A">
        <w:br/>
        <w:t>\sum</w:t>
      </w:r>
      <w:r w:rsidRPr="00442F4A">
        <w:br/>
        <w:t>1[\text{output}=1].</w:t>
      </w:r>
      <w:r w:rsidRPr="00442F4A">
        <w:br/>
        <w:t>]</w:t>
      </w:r>
    </w:p>
    <w:p w14:paraId="7F24439C" w14:textId="77777777" w:rsidR="00442F4A" w:rsidRPr="00442F4A" w:rsidRDefault="00442F4A" w:rsidP="00586889">
      <w:pPr>
        <w:spacing w:line="400" w:lineRule="exact"/>
      </w:pPr>
      <w:r w:rsidRPr="00442F4A">
        <w:t>Here:</w:t>
      </w:r>
    </w:p>
    <w:p w14:paraId="2D42B04F" w14:textId="77777777" w:rsidR="00442F4A" w:rsidRPr="00442F4A" w:rsidRDefault="00442F4A" w:rsidP="00586889">
      <w:pPr>
        <w:numPr>
          <w:ilvl w:val="0"/>
          <w:numId w:val="38"/>
        </w:numPr>
        <w:spacing w:line="400" w:lineRule="exact"/>
      </w:pPr>
      <w:r w:rsidRPr="00442F4A">
        <w:t>(N) is the number of neurons,</w:t>
      </w:r>
    </w:p>
    <w:p w14:paraId="72728B41" w14:textId="77777777" w:rsidR="00442F4A" w:rsidRPr="00442F4A" w:rsidRDefault="00442F4A" w:rsidP="00586889">
      <w:pPr>
        <w:numPr>
          <w:ilvl w:val="0"/>
          <w:numId w:val="38"/>
        </w:numPr>
        <w:spacing w:line="400" w:lineRule="exact"/>
      </w:pPr>
      <w:r w:rsidRPr="00442F4A">
        <w:t>(T) is the observation window,</w:t>
      </w:r>
    </w:p>
    <w:p w14:paraId="2F554489" w14:textId="77777777" w:rsidR="00442F4A" w:rsidRPr="00442F4A" w:rsidRDefault="00442F4A" w:rsidP="00586889">
      <w:pPr>
        <w:numPr>
          <w:ilvl w:val="0"/>
          <w:numId w:val="38"/>
        </w:numPr>
        <w:spacing w:line="400" w:lineRule="exact"/>
      </w:pPr>
      <w:r w:rsidRPr="00442F4A">
        <w:t>(1[\cdot]) is the indicator function.</w:t>
      </w:r>
    </w:p>
    <w:p w14:paraId="7533026D" w14:textId="77777777" w:rsidR="00442F4A" w:rsidRPr="00442F4A" w:rsidRDefault="00442F4A" w:rsidP="00586889">
      <w:pPr>
        <w:spacing w:line="400" w:lineRule="exact"/>
      </w:pPr>
      <w:r w:rsidRPr="00442F4A">
        <w:t>(S) measures the average firing density.</w:t>
      </w:r>
    </w:p>
    <w:p w14:paraId="40F0F474" w14:textId="77777777" w:rsidR="00442F4A" w:rsidRPr="00442F4A" w:rsidRDefault="00442F4A" w:rsidP="00586889">
      <w:pPr>
        <w:spacing w:line="400" w:lineRule="exact"/>
      </w:pPr>
      <w:r w:rsidRPr="00442F4A">
        <w:t>Interpretation:</w:t>
      </w:r>
    </w:p>
    <w:p w14:paraId="76DECC7F" w14:textId="77777777" w:rsidR="00442F4A" w:rsidRPr="00442F4A" w:rsidRDefault="00442F4A" w:rsidP="00586889">
      <w:pPr>
        <w:spacing w:line="400" w:lineRule="exact"/>
      </w:pPr>
      <w:r w:rsidRPr="00442F4A">
        <w:lastRenderedPageBreak/>
        <w:t>[</w:t>
      </w:r>
      <w:r w:rsidRPr="00442F4A">
        <w:br/>
        <w:t>S\approx0</w:t>
      </w:r>
      <w:r w:rsidRPr="00442F4A">
        <w:br/>
        <w:t>]</w:t>
      </w:r>
    </w:p>
    <w:p w14:paraId="5C58137B" w14:textId="77777777" w:rsidR="00442F4A" w:rsidRPr="00442F4A" w:rsidRDefault="00442F4A" w:rsidP="00586889">
      <w:pPr>
        <w:spacing w:line="400" w:lineRule="exact"/>
      </w:pPr>
      <w:r w:rsidRPr="00442F4A">
        <w:t>inactive network,</w:t>
      </w:r>
    </w:p>
    <w:p w14:paraId="39F02C87" w14:textId="77777777" w:rsidR="00442F4A" w:rsidRPr="00442F4A" w:rsidRDefault="00442F4A" w:rsidP="00586889">
      <w:pPr>
        <w:spacing w:line="400" w:lineRule="exact"/>
      </w:pPr>
      <w:r w:rsidRPr="00442F4A">
        <w:t>[</w:t>
      </w:r>
      <w:r w:rsidRPr="00442F4A">
        <w:br/>
        <w:t>S\approx1</w:t>
      </w:r>
      <w:r w:rsidRPr="00442F4A">
        <w:br/>
        <w:t>]</w:t>
      </w:r>
    </w:p>
    <w:p w14:paraId="4DE8FE86" w14:textId="77777777" w:rsidR="00442F4A" w:rsidRPr="00442F4A" w:rsidRDefault="00442F4A" w:rsidP="00586889">
      <w:pPr>
        <w:spacing w:line="400" w:lineRule="exact"/>
      </w:pPr>
      <w:r w:rsidRPr="00442F4A">
        <w:t>maximally active network.</w:t>
      </w:r>
    </w:p>
    <w:p w14:paraId="7E793F74" w14:textId="77777777" w:rsidR="00442F4A" w:rsidRPr="00442F4A" w:rsidRDefault="00442F4A" w:rsidP="00586889">
      <w:pPr>
        <w:spacing w:line="400" w:lineRule="exact"/>
      </w:pPr>
      <w:r w:rsidRPr="00442F4A">
        <w:t>Within the present theory,</w:t>
      </w:r>
    </w:p>
    <w:p w14:paraId="0C84511C"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S</w:t>
      </w:r>
    </w:p>
    <w:p w14:paraId="4B285E56" w14:textId="77777777" w:rsidR="00442F4A" w:rsidRPr="00442F4A" w:rsidRDefault="00442F4A" w:rsidP="00586889">
      <w:pPr>
        <w:spacing w:line="400" w:lineRule="exact"/>
      </w:pPr>
      <w:r w:rsidRPr="00442F4A">
        <w:t>\text{Global Neural Activity}</w:t>
      </w:r>
      <w:r w:rsidRPr="00442F4A">
        <w:br/>
        <w:t>}</w:t>
      </w:r>
      <w:r w:rsidRPr="00442F4A">
        <w:br/>
        <w:t>]</w:t>
      </w:r>
    </w:p>
    <w:p w14:paraId="38448627" w14:textId="77777777" w:rsidR="00442F4A" w:rsidRPr="00442F4A" w:rsidRDefault="00442F4A" w:rsidP="00586889">
      <w:pPr>
        <w:spacing w:line="400" w:lineRule="exact"/>
        <w:rPr>
          <w:b/>
          <w:bCs/>
        </w:rPr>
      </w:pPr>
      <w:r w:rsidRPr="00442F4A">
        <w:rPr>
          <w:b/>
          <w:bCs/>
        </w:rPr>
        <w:t>6.3 Synchronization Order Parameter</w:t>
      </w:r>
    </w:p>
    <w:p w14:paraId="37DB687A" w14:textId="77777777" w:rsidR="00442F4A" w:rsidRPr="00442F4A" w:rsidRDefault="00442F4A" w:rsidP="00586889">
      <w:pPr>
        <w:spacing w:line="400" w:lineRule="exact"/>
      </w:pPr>
      <w:r w:rsidRPr="00442F4A">
        <w:t>The second order parameter measures phase coherence.</w:t>
      </w:r>
    </w:p>
    <w:p w14:paraId="7743CFC8" w14:textId="77777777" w:rsidR="00442F4A" w:rsidRPr="00442F4A" w:rsidRDefault="00442F4A" w:rsidP="00586889">
      <w:pPr>
        <w:spacing w:line="400" w:lineRule="exact"/>
      </w:pPr>
      <w:r w:rsidRPr="00442F4A">
        <w:t>Let</w:t>
      </w:r>
    </w:p>
    <w:p w14:paraId="7F872616" w14:textId="77777777" w:rsidR="00442F4A" w:rsidRPr="00442F4A" w:rsidRDefault="00442F4A" w:rsidP="00586889">
      <w:pPr>
        <w:spacing w:line="400" w:lineRule="exact"/>
      </w:pPr>
      <w:r w:rsidRPr="00442F4A">
        <w:t>[</w:t>
      </w:r>
      <w:r w:rsidRPr="00442F4A">
        <w:br/>
        <w:t>\theta_j</w:t>
      </w:r>
      <w:r w:rsidRPr="00442F4A">
        <w:br/>
        <w:t>]</w:t>
      </w:r>
    </w:p>
    <w:p w14:paraId="7ECD12B3" w14:textId="77777777" w:rsidR="00442F4A" w:rsidRPr="00442F4A" w:rsidRDefault="00442F4A" w:rsidP="00586889">
      <w:pPr>
        <w:spacing w:line="400" w:lineRule="exact"/>
      </w:pPr>
      <w:r w:rsidRPr="00442F4A">
        <w:t>be the phase of neuron (j).</w:t>
      </w:r>
    </w:p>
    <w:p w14:paraId="1C534ED9" w14:textId="77777777" w:rsidR="00442F4A" w:rsidRPr="00442F4A" w:rsidRDefault="00442F4A" w:rsidP="00586889">
      <w:pPr>
        <w:spacing w:line="400" w:lineRule="exact"/>
      </w:pPr>
      <w:r w:rsidRPr="00442F4A">
        <w:t>Define</w:t>
      </w:r>
    </w:p>
    <w:p w14:paraId="43048B03" w14:textId="77777777" w:rsidR="00442F4A" w:rsidRPr="00442F4A" w:rsidRDefault="00442F4A" w:rsidP="00586889">
      <w:pPr>
        <w:spacing w:line="400" w:lineRule="exact"/>
        <w:rPr>
          <w:b/>
          <w:bCs/>
        </w:rPr>
      </w:pPr>
      <w:r w:rsidRPr="00442F4A">
        <w:rPr>
          <w:b/>
          <w:bCs/>
        </w:rPr>
        <w:t>[</w:t>
      </w:r>
      <w:r w:rsidRPr="00442F4A">
        <w:rPr>
          <w:b/>
          <w:bCs/>
        </w:rPr>
        <w:br/>
        <w:t>C</w:t>
      </w:r>
    </w:p>
    <w:p w14:paraId="2055C410" w14:textId="77777777" w:rsidR="00442F4A" w:rsidRPr="00442F4A" w:rsidRDefault="00442F4A" w:rsidP="00586889">
      <w:pPr>
        <w:spacing w:line="400" w:lineRule="exact"/>
      </w:pPr>
      <w:r w:rsidRPr="00442F4A">
        <w:lastRenderedPageBreak/>
        <w:t>\sum_{j=1}^{N}</w:t>
      </w:r>
      <w:r w:rsidRPr="00442F4A">
        <w:br/>
        <w:t>\cos\theta_j</w:t>
      </w:r>
      <w:r w:rsidRPr="00442F4A">
        <w:br/>
        <w:t>]</w:t>
      </w:r>
    </w:p>
    <w:p w14:paraId="154F68B7" w14:textId="77777777" w:rsidR="00442F4A" w:rsidRPr="00442F4A" w:rsidRDefault="00442F4A" w:rsidP="00586889">
      <w:pPr>
        <w:spacing w:line="400" w:lineRule="exact"/>
      </w:pPr>
      <w:r w:rsidRPr="00442F4A">
        <w:t>and</w:t>
      </w:r>
    </w:p>
    <w:p w14:paraId="2270F239" w14:textId="77777777" w:rsidR="00442F4A" w:rsidRPr="00442F4A" w:rsidRDefault="00442F4A" w:rsidP="00586889">
      <w:pPr>
        <w:spacing w:line="400" w:lineRule="exact"/>
        <w:rPr>
          <w:b/>
          <w:bCs/>
        </w:rPr>
      </w:pPr>
      <w:r w:rsidRPr="00442F4A">
        <w:rPr>
          <w:b/>
          <w:bCs/>
        </w:rPr>
        <w:t>[</w:t>
      </w:r>
      <w:r w:rsidRPr="00442F4A">
        <w:rPr>
          <w:b/>
          <w:bCs/>
        </w:rPr>
        <w:br/>
        <w:t>M</w:t>
      </w:r>
    </w:p>
    <w:p w14:paraId="620941F5" w14:textId="77777777" w:rsidR="00442F4A" w:rsidRPr="00442F4A" w:rsidRDefault="00442F4A" w:rsidP="00586889">
      <w:pPr>
        <w:spacing w:line="400" w:lineRule="exact"/>
      </w:pPr>
      <w:r w:rsidRPr="00442F4A">
        <w:t>\sum_{j=1}^{N}</w:t>
      </w:r>
      <w:r w:rsidRPr="00442F4A">
        <w:br/>
        <w:t>\sin\theta_j.</w:t>
      </w:r>
      <w:r w:rsidRPr="00442F4A">
        <w:br/>
        <w:t>]</w:t>
      </w:r>
    </w:p>
    <w:p w14:paraId="18343843" w14:textId="77777777" w:rsidR="00442F4A" w:rsidRPr="00442F4A" w:rsidRDefault="00442F4A" w:rsidP="00586889">
      <w:pPr>
        <w:spacing w:line="400" w:lineRule="exact"/>
      </w:pPr>
      <w:r w:rsidRPr="00442F4A">
        <w:t>The synchronization parameter is</w:t>
      </w:r>
    </w:p>
    <w:p w14:paraId="265F172B" w14:textId="77777777" w:rsidR="00442F4A" w:rsidRPr="00442F4A" w:rsidRDefault="00442F4A" w:rsidP="00586889">
      <w:pPr>
        <w:spacing w:line="400" w:lineRule="exact"/>
        <w:rPr>
          <w:b/>
          <w:bCs/>
        </w:rPr>
      </w:pPr>
      <w:r w:rsidRPr="00442F4A">
        <w:rPr>
          <w:b/>
          <w:bCs/>
        </w:rPr>
        <w:t>[</w:t>
      </w:r>
      <w:r w:rsidRPr="00442F4A">
        <w:rPr>
          <w:b/>
          <w:bCs/>
        </w:rPr>
        <w:br/>
        <w:t>R</w:t>
      </w:r>
    </w:p>
    <w:p w14:paraId="29088245" w14:textId="77777777" w:rsidR="00442F4A" w:rsidRPr="00442F4A" w:rsidRDefault="00442F4A" w:rsidP="00586889">
      <w:pPr>
        <w:spacing w:line="400" w:lineRule="exact"/>
      </w:pPr>
      <w:r w:rsidRPr="00442F4A">
        <w:t>\frac{</w:t>
      </w:r>
      <w:r w:rsidRPr="00442F4A">
        <w:br/>
        <w:t>\sqrt{C^2+M^2}</w:t>
      </w:r>
      <w:r w:rsidRPr="00442F4A">
        <w:br/>
        <w:t>}{N}.</w:t>
      </w:r>
      <w:r w:rsidRPr="00442F4A">
        <w:br/>
        <w:t>]</w:t>
      </w:r>
    </w:p>
    <w:p w14:paraId="467A6D01" w14:textId="77777777" w:rsidR="00442F4A" w:rsidRPr="00442F4A" w:rsidRDefault="00442F4A" w:rsidP="00586889">
      <w:pPr>
        <w:spacing w:line="400" w:lineRule="exact"/>
      </w:pPr>
      <w:r w:rsidRPr="00442F4A">
        <w:t>Equivalently,</w:t>
      </w:r>
    </w:p>
    <w:p w14:paraId="61B49455" w14:textId="77777777" w:rsidR="00442F4A" w:rsidRPr="00442F4A" w:rsidRDefault="00442F4A" w:rsidP="00586889">
      <w:pPr>
        <w:spacing w:line="400" w:lineRule="exact"/>
        <w:rPr>
          <w:b/>
          <w:bCs/>
        </w:rPr>
      </w:pPr>
      <w:r w:rsidRPr="00442F4A">
        <w:rPr>
          <w:b/>
          <w:bCs/>
        </w:rPr>
        <w:t>[</w:t>
      </w:r>
      <w:r w:rsidRPr="00442F4A">
        <w:rPr>
          <w:b/>
          <w:bCs/>
        </w:rPr>
        <w:br/>
        <w:t>R</w:t>
      </w:r>
    </w:p>
    <w:p w14:paraId="67AB59F7" w14:textId="77777777" w:rsidR="00442F4A" w:rsidRPr="00442F4A" w:rsidRDefault="00442F4A" w:rsidP="00586889">
      <w:pPr>
        <w:spacing w:line="400" w:lineRule="exact"/>
      </w:pPr>
      <w:r w:rsidRPr="00442F4A">
        <w:t>\left|</w:t>
      </w:r>
      <w:r w:rsidRPr="00442F4A">
        <w:br/>
        <w:t>\frac1N</w:t>
      </w:r>
      <w:r w:rsidRPr="00442F4A">
        <w:br/>
        <w:t>\sum_{j=1}^{N}</w:t>
      </w:r>
      <w:r w:rsidRPr="00442F4A">
        <w:br/>
        <w:t>e^{i\theta_j}</w:t>
      </w:r>
      <w:r w:rsidRPr="00442F4A">
        <w:br/>
        <w:t>\right|.</w:t>
      </w:r>
      <w:r w:rsidRPr="00442F4A">
        <w:br/>
        <w:t>]</w:t>
      </w:r>
    </w:p>
    <w:p w14:paraId="33A757CF" w14:textId="77777777" w:rsidR="00442F4A" w:rsidRPr="00442F4A" w:rsidRDefault="00442F4A" w:rsidP="00586889">
      <w:pPr>
        <w:spacing w:line="400" w:lineRule="exact"/>
      </w:pPr>
      <w:r w:rsidRPr="00442F4A">
        <w:t>Interpretation:</w:t>
      </w:r>
    </w:p>
    <w:p w14:paraId="35E07C70" w14:textId="77777777" w:rsidR="00442F4A" w:rsidRPr="00442F4A" w:rsidRDefault="00442F4A" w:rsidP="00586889">
      <w:pPr>
        <w:spacing w:line="400" w:lineRule="exact"/>
      </w:pPr>
      <w:r w:rsidRPr="00442F4A">
        <w:lastRenderedPageBreak/>
        <w:t>[</w:t>
      </w:r>
      <w:r w:rsidRPr="00442F4A">
        <w:br/>
        <w:t>R\approx0</w:t>
      </w:r>
      <w:r w:rsidRPr="00442F4A">
        <w:br/>
        <w:t>]</w:t>
      </w:r>
    </w:p>
    <w:p w14:paraId="00129F2C" w14:textId="77777777" w:rsidR="00442F4A" w:rsidRPr="00442F4A" w:rsidRDefault="00442F4A" w:rsidP="00586889">
      <w:pPr>
        <w:spacing w:line="400" w:lineRule="exact"/>
      </w:pPr>
      <w:r w:rsidRPr="00442F4A">
        <w:t>random phase distribution,</w:t>
      </w:r>
    </w:p>
    <w:p w14:paraId="6570FD3A" w14:textId="77777777" w:rsidR="00442F4A" w:rsidRPr="00442F4A" w:rsidRDefault="00442F4A" w:rsidP="00586889">
      <w:pPr>
        <w:spacing w:line="400" w:lineRule="exact"/>
      </w:pPr>
      <w:r w:rsidRPr="00442F4A">
        <w:t>[</w:t>
      </w:r>
      <w:r w:rsidRPr="00442F4A">
        <w:br/>
        <w:t>R\approx1</w:t>
      </w:r>
      <w:r w:rsidRPr="00442F4A">
        <w:br/>
        <w:t>]</w:t>
      </w:r>
    </w:p>
    <w:p w14:paraId="3AAF7449" w14:textId="77777777" w:rsidR="00442F4A" w:rsidRPr="00442F4A" w:rsidRDefault="00442F4A" w:rsidP="00586889">
      <w:pPr>
        <w:spacing w:line="400" w:lineRule="exact"/>
      </w:pPr>
      <w:r w:rsidRPr="00442F4A">
        <w:t>global phase locking.</w:t>
      </w:r>
    </w:p>
    <w:p w14:paraId="780CF04E" w14:textId="77777777" w:rsidR="00442F4A" w:rsidRPr="00442F4A" w:rsidRDefault="00442F4A" w:rsidP="00586889">
      <w:pPr>
        <w:spacing w:line="400" w:lineRule="exact"/>
      </w:pPr>
      <w:r w:rsidRPr="00442F4A">
        <w:t>Thus</w:t>
      </w:r>
    </w:p>
    <w:p w14:paraId="236BCDBC"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R</w:t>
      </w:r>
    </w:p>
    <w:p w14:paraId="79C06043" w14:textId="77777777" w:rsidR="00442F4A" w:rsidRPr="00442F4A" w:rsidRDefault="00442F4A" w:rsidP="00586889">
      <w:pPr>
        <w:spacing w:line="400" w:lineRule="exact"/>
      </w:pPr>
      <w:r w:rsidRPr="00442F4A">
        <w:t>\text{Global Coherence}</w:t>
      </w:r>
      <w:r w:rsidRPr="00442F4A">
        <w:br/>
        <w:t>}</w:t>
      </w:r>
      <w:r w:rsidRPr="00442F4A">
        <w:br/>
        <w:t>]</w:t>
      </w:r>
    </w:p>
    <w:p w14:paraId="1C9FCB8E" w14:textId="77777777" w:rsidR="00442F4A" w:rsidRPr="00442F4A" w:rsidRDefault="00442F4A" w:rsidP="00586889">
      <w:pPr>
        <w:spacing w:line="400" w:lineRule="exact"/>
        <w:rPr>
          <w:b/>
          <w:bCs/>
        </w:rPr>
      </w:pPr>
      <w:r w:rsidRPr="00442F4A">
        <w:rPr>
          <w:b/>
          <w:bCs/>
        </w:rPr>
        <w:t>6.4 Integration Order Parameter</w:t>
      </w:r>
    </w:p>
    <w:p w14:paraId="3950BB7C" w14:textId="77777777" w:rsidR="00442F4A" w:rsidRPr="00442F4A" w:rsidRDefault="00442F4A" w:rsidP="00586889">
      <w:pPr>
        <w:spacing w:line="400" w:lineRule="exact"/>
      </w:pPr>
      <w:r w:rsidRPr="00442F4A">
        <w:t>Conscious processing requires not only synchronization but also integration across the network.</w:t>
      </w:r>
    </w:p>
    <w:p w14:paraId="69356706" w14:textId="77777777" w:rsidR="00442F4A" w:rsidRPr="00442F4A" w:rsidRDefault="00442F4A" w:rsidP="00586889">
      <w:pPr>
        <w:spacing w:line="400" w:lineRule="exact"/>
      </w:pPr>
      <w:r w:rsidRPr="00442F4A">
        <w:t>Define</w:t>
      </w:r>
    </w:p>
    <w:p w14:paraId="40BE4F5C" w14:textId="77777777" w:rsidR="00442F4A" w:rsidRPr="00442F4A" w:rsidRDefault="00442F4A" w:rsidP="00586889">
      <w:pPr>
        <w:spacing w:line="400" w:lineRule="exact"/>
      </w:pPr>
      <w:r w:rsidRPr="00442F4A">
        <w:t>[</w:t>
      </w:r>
      <w:r w:rsidRPr="00442F4A">
        <w:br/>
        <w:t>\rho_{strong}</w:t>
      </w:r>
      <w:r w:rsidRPr="00442F4A">
        <w:br/>
        <w:t>]</w:t>
      </w:r>
    </w:p>
    <w:p w14:paraId="5FF751C3" w14:textId="77777777" w:rsidR="00442F4A" w:rsidRPr="00442F4A" w:rsidRDefault="00442F4A" w:rsidP="00586889">
      <w:pPr>
        <w:spacing w:line="400" w:lineRule="exact"/>
      </w:pPr>
      <w:r w:rsidRPr="00442F4A">
        <w:t>as the density of strong connections.</w:t>
      </w:r>
    </w:p>
    <w:p w14:paraId="2E08A1C6" w14:textId="77777777" w:rsidR="00442F4A" w:rsidRPr="00442F4A" w:rsidRDefault="00442F4A" w:rsidP="00586889">
      <w:pPr>
        <w:spacing w:line="400" w:lineRule="exact"/>
      </w:pPr>
      <w:r w:rsidRPr="00442F4A">
        <w:t>Let</w:t>
      </w:r>
    </w:p>
    <w:p w14:paraId="1C32ED0B" w14:textId="77777777" w:rsidR="00442F4A" w:rsidRPr="00442F4A" w:rsidRDefault="00442F4A" w:rsidP="00586889">
      <w:pPr>
        <w:spacing w:line="400" w:lineRule="exact"/>
      </w:pPr>
      <w:r w:rsidRPr="00442F4A">
        <w:lastRenderedPageBreak/>
        <w:t>[</w:t>
      </w:r>
      <w:r w:rsidRPr="00442F4A">
        <w:br/>
        <w:t>H_{polarity}</w:t>
      </w:r>
      <w:r w:rsidRPr="00442F4A">
        <w:br/>
        <w:t>]</w:t>
      </w:r>
    </w:p>
    <w:p w14:paraId="68BC76BE" w14:textId="77777777" w:rsidR="00442F4A" w:rsidRPr="00442F4A" w:rsidRDefault="00442F4A" w:rsidP="00586889">
      <w:pPr>
        <w:spacing w:line="400" w:lineRule="exact"/>
      </w:pPr>
      <w:r w:rsidRPr="00442F4A">
        <w:t>measure polarity diversity generated by learning-induced row exchanges.</w:t>
      </w:r>
    </w:p>
    <w:p w14:paraId="21243642" w14:textId="77777777" w:rsidR="00442F4A" w:rsidRPr="00442F4A" w:rsidRDefault="00442F4A" w:rsidP="00586889">
      <w:pPr>
        <w:spacing w:line="400" w:lineRule="exact"/>
      </w:pPr>
      <w:r w:rsidRPr="00442F4A">
        <w:t>The integration parameter is</w:t>
      </w:r>
    </w:p>
    <w:p w14:paraId="054256A6" w14:textId="77777777" w:rsidR="00442F4A" w:rsidRPr="00442F4A" w:rsidRDefault="00442F4A" w:rsidP="00586889">
      <w:pPr>
        <w:spacing w:line="400" w:lineRule="exact"/>
        <w:rPr>
          <w:b/>
          <w:bCs/>
        </w:rPr>
      </w:pPr>
      <w:r w:rsidRPr="00442F4A">
        <w:rPr>
          <w:b/>
          <w:bCs/>
        </w:rPr>
        <w:t>[</w:t>
      </w:r>
      <w:r w:rsidRPr="00442F4A">
        <w:rPr>
          <w:b/>
          <w:bCs/>
        </w:rPr>
        <w:br/>
        <w:t>\Phi</w:t>
      </w:r>
    </w:p>
    <w:p w14:paraId="5D02DB85" w14:textId="77777777" w:rsidR="00442F4A" w:rsidRPr="00442F4A" w:rsidRDefault="00442F4A" w:rsidP="00586889">
      <w:pPr>
        <w:spacing w:line="400" w:lineRule="exact"/>
      </w:pPr>
      <w:r w:rsidRPr="00442F4A">
        <w:t>\rho_{strong}</w:t>
      </w:r>
      <w:r w:rsidRPr="00442F4A">
        <w:br/>
        <w:t>\cdot</w:t>
      </w:r>
      <w:r w:rsidRPr="00442F4A">
        <w:br/>
        <w:t>H_{polarity}.</w:t>
      </w:r>
      <w:r w:rsidRPr="00442F4A">
        <w:br/>
        <w:t>]</w:t>
      </w:r>
    </w:p>
    <w:p w14:paraId="51AC6684" w14:textId="77777777" w:rsidR="00442F4A" w:rsidRPr="00442F4A" w:rsidRDefault="00442F4A" w:rsidP="00586889">
      <w:pPr>
        <w:spacing w:line="400" w:lineRule="exact"/>
      </w:pPr>
      <w:r w:rsidRPr="00442F4A">
        <w:t>Interpretation:</w:t>
      </w:r>
    </w:p>
    <w:p w14:paraId="5DE5B0B1" w14:textId="77777777" w:rsidR="00442F4A" w:rsidRPr="00442F4A" w:rsidRDefault="00442F4A" w:rsidP="00586889">
      <w:pPr>
        <w:spacing w:line="400" w:lineRule="exact"/>
      </w:pPr>
      <w:r w:rsidRPr="00442F4A">
        <w:t>[</w:t>
      </w:r>
      <w:r w:rsidRPr="00442F4A">
        <w:br/>
        <w:t>\Phi=0</w:t>
      </w:r>
      <w:r w:rsidRPr="00442F4A">
        <w:br/>
        <w:t>]</w:t>
      </w:r>
    </w:p>
    <w:p w14:paraId="4FB84EDE" w14:textId="77777777" w:rsidR="00442F4A" w:rsidRPr="00442F4A" w:rsidRDefault="00442F4A" w:rsidP="00586889">
      <w:pPr>
        <w:spacing w:line="400" w:lineRule="exact"/>
      </w:pPr>
      <w:r w:rsidRPr="00442F4A">
        <w:t>isolated fragments,</w:t>
      </w:r>
    </w:p>
    <w:p w14:paraId="6CB668F2" w14:textId="77777777" w:rsidR="00442F4A" w:rsidRPr="00442F4A" w:rsidRDefault="00442F4A" w:rsidP="00586889">
      <w:pPr>
        <w:spacing w:line="400" w:lineRule="exact"/>
      </w:pPr>
      <w:r w:rsidRPr="00442F4A">
        <w:t>[</w:t>
      </w:r>
      <w:r w:rsidRPr="00442F4A">
        <w:br/>
        <w:t>\Phi&gt;0</w:t>
      </w:r>
      <w:r w:rsidRPr="00442F4A">
        <w:br/>
        <w:t>]</w:t>
      </w:r>
    </w:p>
    <w:p w14:paraId="2CE50500" w14:textId="77777777" w:rsidR="00442F4A" w:rsidRPr="00442F4A" w:rsidRDefault="00442F4A" w:rsidP="00586889">
      <w:pPr>
        <w:spacing w:line="400" w:lineRule="exact"/>
      </w:pPr>
      <w:r w:rsidRPr="00442F4A">
        <w:t>integrated information structure.</w:t>
      </w:r>
    </w:p>
    <w:p w14:paraId="68FD98DB" w14:textId="77777777" w:rsidR="00442F4A" w:rsidRPr="00442F4A" w:rsidRDefault="00442F4A" w:rsidP="00586889">
      <w:pPr>
        <w:spacing w:line="400" w:lineRule="exact"/>
      </w:pPr>
      <w:r w:rsidRPr="00442F4A">
        <w:t>Therefore</w:t>
      </w:r>
    </w:p>
    <w:p w14:paraId="63DDEAD0"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\Phi</w:t>
      </w:r>
    </w:p>
    <w:p w14:paraId="538624EC" w14:textId="77777777" w:rsidR="00442F4A" w:rsidRPr="00442F4A" w:rsidRDefault="00442F4A" w:rsidP="00586889">
      <w:pPr>
        <w:spacing w:line="400" w:lineRule="exact"/>
      </w:pPr>
      <w:r w:rsidRPr="00442F4A">
        <w:lastRenderedPageBreak/>
        <w:t>\text{Network Integration}</w:t>
      </w:r>
      <w:r w:rsidRPr="00442F4A">
        <w:br/>
        <w:t>}</w:t>
      </w:r>
      <w:r w:rsidRPr="00442F4A">
        <w:br/>
        <w:t>]</w:t>
      </w:r>
    </w:p>
    <w:p w14:paraId="1EBF60AB" w14:textId="77777777" w:rsidR="00442F4A" w:rsidRPr="00442F4A" w:rsidRDefault="00442F4A" w:rsidP="00586889">
      <w:pPr>
        <w:spacing w:line="400" w:lineRule="exact"/>
        <w:rPr>
          <w:b/>
          <w:bCs/>
        </w:rPr>
      </w:pPr>
      <w:r w:rsidRPr="00442F4A">
        <w:rPr>
          <w:b/>
          <w:bCs/>
        </w:rPr>
        <w:t>6.5 Consciousness Criterion</w:t>
      </w:r>
    </w:p>
    <w:p w14:paraId="2EEC4881" w14:textId="77777777" w:rsidR="00442F4A" w:rsidRPr="00442F4A" w:rsidRDefault="00442F4A" w:rsidP="00586889">
      <w:pPr>
        <w:spacing w:line="400" w:lineRule="exact"/>
      </w:pPr>
      <w:r w:rsidRPr="00442F4A">
        <w:t>The theory postulates that consciousness appears only when all three order parameters exceed critical thresholds.</w:t>
      </w:r>
    </w:p>
    <w:p w14:paraId="39A6422C" w14:textId="77777777" w:rsidR="00442F4A" w:rsidRPr="00442F4A" w:rsidRDefault="00442F4A" w:rsidP="00586889">
      <w:pPr>
        <w:spacing w:line="400" w:lineRule="exact"/>
      </w:pPr>
      <w:r w:rsidRPr="00442F4A">
        <w:t>Define</w:t>
      </w:r>
    </w:p>
    <w:p w14:paraId="3A456C80" w14:textId="77777777" w:rsidR="00442F4A" w:rsidRPr="00442F4A" w:rsidRDefault="00442F4A" w:rsidP="00586889">
      <w:pPr>
        <w:spacing w:line="400" w:lineRule="exact"/>
      </w:pPr>
      <w:r w:rsidRPr="00442F4A">
        <w:t>[</w:t>
      </w:r>
      <w:r w:rsidRPr="00442F4A">
        <w:br/>
        <w:t>Consciousness=</w:t>
      </w:r>
      <w:r w:rsidRPr="00442F4A">
        <w:br/>
        <w:t>\begin{cases}</w:t>
      </w:r>
      <w:r w:rsidRPr="00442F4A">
        <w:br/>
        <w:t>1,</w:t>
      </w:r>
      <w:r w:rsidRPr="00442F4A">
        <w:br/>
        <w:t>&amp;</w:t>
      </w:r>
      <w:r w:rsidRPr="00442F4A">
        <w:br/>
        <w:t>R&gt;0.8</w:t>
      </w:r>
      <w:r w:rsidRPr="00442F4A">
        <w:br/>
        <w:t>\land</w:t>
      </w:r>
      <w:r w:rsidRPr="00442F4A">
        <w:br/>
        <w:t>\Phi&gt;0.3</w:t>
      </w:r>
      <w:r w:rsidRPr="00442F4A">
        <w:br/>
        <w:t>\land</w:t>
      </w:r>
      <w:r w:rsidRPr="00442F4A">
        <w:br/>
        <w:t>S&gt;0.1</w:t>
      </w:r>
      <w:r w:rsidRPr="00442F4A">
        <w:br/>
        <w:t>\</w:t>
      </w:r>
      <w:r w:rsidRPr="00442F4A">
        <w:br/>
        <w:t>0,</w:t>
      </w:r>
      <w:r w:rsidRPr="00442F4A">
        <w:br/>
        <w:t>&amp;</w:t>
      </w:r>
      <w:r w:rsidRPr="00442F4A">
        <w:br/>
        <w:t>otherwise.</w:t>
      </w:r>
      <w:r w:rsidRPr="00442F4A">
        <w:br/>
        <w:t>\end{cases}</w:t>
      </w:r>
      <w:r w:rsidRPr="00442F4A">
        <w:br/>
        <w:t>]</w:t>
      </w:r>
    </w:p>
    <w:p w14:paraId="14602E2A" w14:textId="77777777" w:rsidR="00442F4A" w:rsidRPr="00442F4A" w:rsidRDefault="00442F4A" w:rsidP="00586889">
      <w:pPr>
        <w:spacing w:line="400" w:lineRule="exact"/>
      </w:pPr>
      <w:r w:rsidRPr="00442F4A">
        <w:t>Thus:</w:t>
      </w:r>
    </w:p>
    <w:p w14:paraId="48D7B58F"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\text{Consciousness}</w:t>
      </w:r>
    </w:p>
    <w:p w14:paraId="165D008D" w14:textId="77777777" w:rsidR="00442F4A" w:rsidRPr="00442F4A" w:rsidRDefault="00442F4A" w:rsidP="00586889">
      <w:pPr>
        <w:spacing w:line="400" w:lineRule="exact"/>
      </w:pPr>
      <w:r w:rsidRPr="00442F4A">
        <w:lastRenderedPageBreak/>
        <w:t>\text{Activity}</w:t>
      </w:r>
      <w:r w:rsidRPr="00442F4A">
        <w:br/>
        <w:t>\times</w:t>
      </w:r>
      <w:r w:rsidRPr="00442F4A">
        <w:br/>
        <w:t>\text{Coherence}</w:t>
      </w:r>
      <w:r w:rsidRPr="00442F4A">
        <w:br/>
        <w:t>\times</w:t>
      </w:r>
      <w:r w:rsidRPr="00442F4A">
        <w:br/>
        <w:t>\text{Integration}</w:t>
      </w:r>
      <w:r w:rsidRPr="00442F4A">
        <w:br/>
        <w:t>}</w:t>
      </w:r>
      <w:r w:rsidRPr="00442F4A">
        <w:br/>
        <w:t>]</w:t>
      </w:r>
    </w:p>
    <w:p w14:paraId="08EACD49" w14:textId="77777777" w:rsidR="00442F4A" w:rsidRPr="00442F4A" w:rsidRDefault="00442F4A" w:rsidP="00586889">
      <w:pPr>
        <w:spacing w:line="400" w:lineRule="exact"/>
      </w:pPr>
      <w:r w:rsidRPr="00442F4A">
        <w:t>No single factor is sufficient.</w:t>
      </w:r>
    </w:p>
    <w:p w14:paraId="32D21581" w14:textId="77777777" w:rsidR="00442F4A" w:rsidRPr="00442F4A" w:rsidRDefault="00442F4A" w:rsidP="00586889">
      <w:pPr>
        <w:spacing w:line="400" w:lineRule="exact"/>
      </w:pPr>
      <w:r w:rsidRPr="00442F4A">
        <w:t>All three are required simultaneously.</w:t>
      </w:r>
    </w:p>
    <w:p w14:paraId="65F53705" w14:textId="77777777" w:rsidR="00442F4A" w:rsidRPr="00442F4A" w:rsidRDefault="00442F4A" w:rsidP="00586889">
      <w:pPr>
        <w:spacing w:line="400" w:lineRule="exact"/>
        <w:rPr>
          <w:b/>
          <w:bCs/>
        </w:rPr>
      </w:pPr>
      <w:r w:rsidRPr="00442F4A">
        <w:rPr>
          <w:b/>
          <w:bCs/>
        </w:rPr>
        <w:t>6.6 Qualia as Attractors</w:t>
      </w:r>
    </w:p>
    <w:p w14:paraId="0B4CB04F" w14:textId="77777777" w:rsidR="00442F4A" w:rsidRPr="00442F4A" w:rsidRDefault="00442F4A" w:rsidP="00586889">
      <w:pPr>
        <w:spacing w:line="400" w:lineRule="exact"/>
      </w:pPr>
      <w:r w:rsidRPr="00442F4A">
        <w:t>Consciousness answers the question:</w:t>
      </w:r>
    </w:p>
    <w:p w14:paraId="181472FC" w14:textId="77777777" w:rsidR="00442F4A" w:rsidRPr="00442F4A" w:rsidRDefault="00442F4A" w:rsidP="00586889">
      <w:pPr>
        <w:spacing w:line="400" w:lineRule="exact"/>
      </w:pPr>
      <w:r w:rsidRPr="00442F4A">
        <w:t>[</w:t>
      </w:r>
      <w:r w:rsidRPr="00442F4A">
        <w:br/>
        <w:t>\text{"Is there experience?"}</w:t>
      </w:r>
      <w:r w:rsidRPr="00442F4A">
        <w:br/>
        <w:t>]</w:t>
      </w:r>
    </w:p>
    <w:p w14:paraId="638BEE6F" w14:textId="77777777" w:rsidR="00442F4A" w:rsidRPr="00442F4A" w:rsidRDefault="00442F4A" w:rsidP="00586889">
      <w:pPr>
        <w:spacing w:line="400" w:lineRule="exact"/>
      </w:pPr>
      <w:r w:rsidRPr="00442F4A">
        <w:t>Qualia answer:</w:t>
      </w:r>
    </w:p>
    <w:p w14:paraId="0A46FDB5" w14:textId="77777777" w:rsidR="00442F4A" w:rsidRPr="00442F4A" w:rsidRDefault="00442F4A" w:rsidP="00586889">
      <w:pPr>
        <w:spacing w:line="400" w:lineRule="exact"/>
      </w:pPr>
      <w:r w:rsidRPr="00442F4A">
        <w:t>[</w:t>
      </w:r>
      <w:r w:rsidRPr="00442F4A">
        <w:br/>
        <w:t>\text{"What is experienced?"}</w:t>
      </w:r>
      <w:r w:rsidRPr="00442F4A">
        <w:br/>
        <w:t>]</w:t>
      </w:r>
    </w:p>
    <w:p w14:paraId="607FB303" w14:textId="77777777" w:rsidR="00442F4A" w:rsidRPr="00442F4A" w:rsidRDefault="00442F4A" w:rsidP="00586889">
      <w:pPr>
        <w:spacing w:line="400" w:lineRule="exact"/>
      </w:pPr>
      <w:r w:rsidRPr="00442F4A">
        <w:t>The present theory identifies qualia with stable attractors of the quadrupole neural field.</w:t>
      </w:r>
    </w:p>
    <w:p w14:paraId="1E036504" w14:textId="77777777" w:rsidR="00442F4A" w:rsidRPr="00442F4A" w:rsidRDefault="00442F4A" w:rsidP="00586889">
      <w:pPr>
        <w:spacing w:line="400" w:lineRule="exact"/>
      </w:pPr>
      <w:r w:rsidRPr="00442F4A">
        <w:t>Let</w:t>
      </w:r>
    </w:p>
    <w:p w14:paraId="034705A7" w14:textId="77777777" w:rsidR="00442F4A" w:rsidRPr="00442F4A" w:rsidRDefault="00442F4A" w:rsidP="00586889">
      <w:pPr>
        <w:spacing w:line="400" w:lineRule="exact"/>
      </w:pPr>
      <w:r w:rsidRPr="00442F4A">
        <w:t>[</w:t>
      </w:r>
      <w:r w:rsidRPr="00442F4A">
        <w:br/>
        <w:t>A_i</w:t>
      </w:r>
      <w:r w:rsidRPr="00442F4A">
        <w:br/>
        <w:t>]</w:t>
      </w:r>
    </w:p>
    <w:p w14:paraId="56B077D0" w14:textId="77777777" w:rsidR="00442F4A" w:rsidRPr="00442F4A" w:rsidRDefault="00442F4A" w:rsidP="00586889">
      <w:pPr>
        <w:spacing w:line="400" w:lineRule="exact"/>
      </w:pPr>
      <w:r w:rsidRPr="00442F4A">
        <w:t>denote an attractor.</w:t>
      </w:r>
    </w:p>
    <w:p w14:paraId="4AF13D7B" w14:textId="77777777" w:rsidR="00442F4A" w:rsidRPr="00442F4A" w:rsidRDefault="00442F4A" w:rsidP="00586889">
      <w:pPr>
        <w:spacing w:line="400" w:lineRule="exact"/>
      </w:pPr>
      <w:r w:rsidRPr="00442F4A">
        <w:t>Then</w:t>
      </w:r>
    </w:p>
    <w:p w14:paraId="23D07D23" w14:textId="77777777" w:rsidR="00442F4A" w:rsidRPr="00442F4A" w:rsidRDefault="00442F4A" w:rsidP="00586889">
      <w:pPr>
        <w:spacing w:line="400" w:lineRule="exact"/>
      </w:pPr>
      <w:r w:rsidRPr="00442F4A">
        <w:lastRenderedPageBreak/>
        <w:t>[</w:t>
      </w:r>
      <w:r w:rsidRPr="00442F4A">
        <w:br/>
        <w:t>Q_i</w:t>
      </w:r>
      <w:r w:rsidRPr="00442F4A">
        <w:br/>
        <w:t>\leftrightarrow</w:t>
      </w:r>
      <w:r w:rsidRPr="00442F4A">
        <w:br/>
        <w:t>A_i.</w:t>
      </w:r>
      <w:r w:rsidRPr="00442F4A">
        <w:br/>
        <w:t>]</w:t>
      </w:r>
    </w:p>
    <w:p w14:paraId="105D7F4F" w14:textId="77777777" w:rsidR="00442F4A" w:rsidRPr="00442F4A" w:rsidRDefault="00442F4A" w:rsidP="00586889">
      <w:pPr>
        <w:spacing w:line="400" w:lineRule="exact"/>
      </w:pPr>
      <w:r w:rsidRPr="00442F4A">
        <w:t>The four fundamental attractor classes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690"/>
        <w:gridCol w:w="732"/>
      </w:tblGrid>
      <w:tr w:rsidR="00442F4A" w:rsidRPr="00442F4A" w14:paraId="1DB4D86E" w14:textId="77777777">
        <w:trPr>
          <w:tblHeader/>
          <w:tblCellSpacing w:w="15" w:type="dxa"/>
        </w:trPr>
        <w:tc>
          <w:tcPr>
            <w:tcW w:w="0" w:type="auto"/>
            <w:vAlign w:val="center"/>
            <w:hideMark/>
          </w:tcPr>
          <w:p w14:paraId="6DE9BA23" w14:textId="77777777" w:rsidR="00442F4A" w:rsidRPr="00442F4A" w:rsidRDefault="00442F4A" w:rsidP="00586889">
            <w:pPr>
              <w:spacing w:line="400" w:lineRule="exact"/>
              <w:rPr>
                <w:b/>
                <w:bCs/>
              </w:rPr>
            </w:pPr>
            <w:r w:rsidRPr="00442F4A">
              <w:rPr>
                <w:b/>
                <w:bCs/>
              </w:rPr>
              <w:t>Attractor</w:t>
            </w:r>
          </w:p>
        </w:tc>
        <w:tc>
          <w:tcPr>
            <w:tcW w:w="0" w:type="auto"/>
            <w:vAlign w:val="center"/>
            <w:hideMark/>
          </w:tcPr>
          <w:p w14:paraId="3A96B2A6" w14:textId="77777777" w:rsidR="00442F4A" w:rsidRPr="00442F4A" w:rsidRDefault="00442F4A" w:rsidP="00586889">
            <w:pPr>
              <w:spacing w:line="400" w:lineRule="exact"/>
              <w:rPr>
                <w:b/>
                <w:bCs/>
              </w:rPr>
            </w:pPr>
            <w:r w:rsidRPr="00442F4A">
              <w:rPr>
                <w:b/>
                <w:bCs/>
              </w:rPr>
              <w:t>Dynamical Type</w:t>
            </w:r>
          </w:p>
        </w:tc>
        <w:tc>
          <w:tcPr>
            <w:tcW w:w="0" w:type="auto"/>
            <w:vAlign w:val="center"/>
            <w:hideMark/>
          </w:tcPr>
          <w:p w14:paraId="42504D5E" w14:textId="77777777" w:rsidR="00442F4A" w:rsidRPr="00442F4A" w:rsidRDefault="00442F4A" w:rsidP="00586889">
            <w:pPr>
              <w:spacing w:line="400" w:lineRule="exact"/>
              <w:rPr>
                <w:b/>
                <w:bCs/>
              </w:rPr>
            </w:pPr>
            <w:r w:rsidRPr="00442F4A">
              <w:rPr>
                <w:b/>
                <w:bCs/>
              </w:rPr>
              <w:t>Qualia</w:t>
            </w:r>
          </w:p>
        </w:tc>
      </w:tr>
      <w:tr w:rsidR="00442F4A" w:rsidRPr="00442F4A" w14:paraId="480A63B3" w14:textId="77777777">
        <w:trPr>
          <w:tblCellSpacing w:w="15" w:type="dxa"/>
        </w:trPr>
        <w:tc>
          <w:tcPr>
            <w:tcW w:w="0" w:type="auto"/>
            <w:vAlign w:val="center"/>
            <w:hideMark/>
          </w:tcPr>
          <w:p w14:paraId="3DDFC02A" w14:textId="77777777" w:rsidR="00442F4A" w:rsidRPr="00442F4A" w:rsidRDefault="00442F4A" w:rsidP="00586889">
            <w:pPr>
              <w:spacing w:line="400" w:lineRule="exact"/>
            </w:pPr>
            <w:r w:rsidRPr="00442F4A">
              <w:t>(A_1)</w:t>
            </w:r>
          </w:p>
        </w:tc>
        <w:tc>
          <w:tcPr>
            <w:tcW w:w="0" w:type="auto"/>
            <w:vAlign w:val="center"/>
            <w:hideMark/>
          </w:tcPr>
          <w:p w14:paraId="4BDBDAAE" w14:textId="77777777" w:rsidR="00442F4A" w:rsidRPr="00442F4A" w:rsidRDefault="00442F4A" w:rsidP="00586889">
            <w:pPr>
              <w:spacing w:line="400" w:lineRule="exact"/>
            </w:pPr>
            <w:r w:rsidRPr="00442F4A">
              <w:t>Stable Focus</w:t>
            </w:r>
          </w:p>
        </w:tc>
        <w:tc>
          <w:tcPr>
            <w:tcW w:w="0" w:type="auto"/>
            <w:vAlign w:val="center"/>
            <w:hideMark/>
          </w:tcPr>
          <w:p w14:paraId="4C6133BB" w14:textId="77777777" w:rsidR="00442F4A" w:rsidRPr="00442F4A" w:rsidRDefault="00442F4A" w:rsidP="00586889">
            <w:pPr>
              <w:spacing w:line="400" w:lineRule="exact"/>
            </w:pPr>
            <w:r w:rsidRPr="00442F4A">
              <w:t>Red</w:t>
            </w:r>
          </w:p>
        </w:tc>
      </w:tr>
      <w:tr w:rsidR="00442F4A" w:rsidRPr="00442F4A" w14:paraId="5C29624A" w14:textId="77777777">
        <w:trPr>
          <w:tblCellSpacing w:w="15" w:type="dxa"/>
        </w:trPr>
        <w:tc>
          <w:tcPr>
            <w:tcW w:w="0" w:type="auto"/>
            <w:vAlign w:val="center"/>
            <w:hideMark/>
          </w:tcPr>
          <w:p w14:paraId="519FB0E7" w14:textId="77777777" w:rsidR="00442F4A" w:rsidRPr="00442F4A" w:rsidRDefault="00442F4A" w:rsidP="00586889">
            <w:pPr>
              <w:spacing w:line="400" w:lineRule="exact"/>
            </w:pPr>
            <w:r w:rsidRPr="00442F4A">
              <w:t>(A_2)</w:t>
            </w:r>
          </w:p>
        </w:tc>
        <w:tc>
          <w:tcPr>
            <w:tcW w:w="0" w:type="auto"/>
            <w:vAlign w:val="center"/>
            <w:hideMark/>
          </w:tcPr>
          <w:p w14:paraId="765276D1" w14:textId="77777777" w:rsidR="00442F4A" w:rsidRPr="00442F4A" w:rsidRDefault="00442F4A" w:rsidP="00586889">
            <w:pPr>
              <w:spacing w:line="400" w:lineRule="exact"/>
            </w:pPr>
            <w:r w:rsidRPr="00442F4A">
              <w:t>Limit Cycle</w:t>
            </w:r>
          </w:p>
        </w:tc>
        <w:tc>
          <w:tcPr>
            <w:tcW w:w="0" w:type="auto"/>
            <w:vAlign w:val="center"/>
            <w:hideMark/>
          </w:tcPr>
          <w:p w14:paraId="54A51527" w14:textId="77777777" w:rsidR="00442F4A" w:rsidRPr="00442F4A" w:rsidRDefault="00442F4A" w:rsidP="00586889">
            <w:pPr>
              <w:spacing w:line="400" w:lineRule="exact"/>
            </w:pPr>
            <w:r w:rsidRPr="00442F4A">
              <w:t>Blue</w:t>
            </w:r>
          </w:p>
        </w:tc>
      </w:tr>
      <w:tr w:rsidR="00442F4A" w:rsidRPr="00442F4A" w14:paraId="57E2809B" w14:textId="77777777">
        <w:trPr>
          <w:tblCellSpacing w:w="15" w:type="dxa"/>
        </w:trPr>
        <w:tc>
          <w:tcPr>
            <w:tcW w:w="0" w:type="auto"/>
            <w:vAlign w:val="center"/>
            <w:hideMark/>
          </w:tcPr>
          <w:p w14:paraId="3AACAB04" w14:textId="77777777" w:rsidR="00442F4A" w:rsidRPr="00442F4A" w:rsidRDefault="00442F4A" w:rsidP="00586889">
            <w:pPr>
              <w:spacing w:line="400" w:lineRule="exact"/>
            </w:pPr>
            <w:r w:rsidRPr="00442F4A">
              <w:t>(A_3)</w:t>
            </w:r>
          </w:p>
        </w:tc>
        <w:tc>
          <w:tcPr>
            <w:tcW w:w="0" w:type="auto"/>
            <w:vAlign w:val="center"/>
            <w:hideMark/>
          </w:tcPr>
          <w:p w14:paraId="0D299525" w14:textId="77777777" w:rsidR="00442F4A" w:rsidRPr="00442F4A" w:rsidRDefault="00442F4A" w:rsidP="00586889">
            <w:pPr>
              <w:spacing w:line="400" w:lineRule="exact"/>
            </w:pPr>
            <w:r w:rsidRPr="00442F4A">
              <w:t>Stable Node</w:t>
            </w:r>
          </w:p>
        </w:tc>
        <w:tc>
          <w:tcPr>
            <w:tcW w:w="0" w:type="auto"/>
            <w:vAlign w:val="center"/>
            <w:hideMark/>
          </w:tcPr>
          <w:p w14:paraId="0F4B5402" w14:textId="77777777" w:rsidR="00442F4A" w:rsidRPr="00442F4A" w:rsidRDefault="00442F4A" w:rsidP="00586889">
            <w:pPr>
              <w:spacing w:line="400" w:lineRule="exact"/>
            </w:pPr>
            <w:r w:rsidRPr="00442F4A">
              <w:t>Green</w:t>
            </w:r>
          </w:p>
        </w:tc>
      </w:tr>
      <w:tr w:rsidR="00442F4A" w:rsidRPr="00442F4A" w14:paraId="45CAC770" w14:textId="77777777">
        <w:trPr>
          <w:tblCellSpacing w:w="15" w:type="dxa"/>
        </w:trPr>
        <w:tc>
          <w:tcPr>
            <w:tcW w:w="0" w:type="auto"/>
            <w:vAlign w:val="center"/>
            <w:hideMark/>
          </w:tcPr>
          <w:p w14:paraId="276C96C6" w14:textId="77777777" w:rsidR="00442F4A" w:rsidRPr="00442F4A" w:rsidRDefault="00442F4A" w:rsidP="00586889">
            <w:pPr>
              <w:spacing w:line="400" w:lineRule="exact"/>
            </w:pPr>
            <w:r w:rsidRPr="00442F4A">
              <w:t>(A_4)</w:t>
            </w:r>
          </w:p>
        </w:tc>
        <w:tc>
          <w:tcPr>
            <w:tcW w:w="0" w:type="auto"/>
            <w:vAlign w:val="center"/>
            <w:hideMark/>
          </w:tcPr>
          <w:p w14:paraId="0BE0E2F4" w14:textId="77777777" w:rsidR="00442F4A" w:rsidRPr="00442F4A" w:rsidRDefault="00442F4A" w:rsidP="00586889">
            <w:pPr>
              <w:spacing w:line="400" w:lineRule="exact"/>
            </w:pPr>
            <w:r w:rsidRPr="00442F4A">
              <w:t>Critical Saddle</w:t>
            </w:r>
          </w:p>
        </w:tc>
        <w:tc>
          <w:tcPr>
            <w:tcW w:w="0" w:type="auto"/>
            <w:vAlign w:val="center"/>
            <w:hideMark/>
          </w:tcPr>
          <w:p w14:paraId="4D6F66E2" w14:textId="77777777" w:rsidR="00442F4A" w:rsidRPr="00442F4A" w:rsidRDefault="00442F4A" w:rsidP="00586889">
            <w:pPr>
              <w:spacing w:line="400" w:lineRule="exact"/>
            </w:pPr>
            <w:r w:rsidRPr="00442F4A">
              <w:t>White</w:t>
            </w:r>
          </w:p>
        </w:tc>
      </w:tr>
    </w:tbl>
    <w:p w14:paraId="0F51FDA4" w14:textId="77777777" w:rsidR="00442F4A" w:rsidRPr="00442F4A" w:rsidRDefault="00442F4A" w:rsidP="00586889">
      <w:pPr>
        <w:spacing w:line="400" w:lineRule="exact"/>
      </w:pPr>
      <w:r w:rsidRPr="00442F4A">
        <w:t>Thus</w:t>
      </w:r>
    </w:p>
    <w:p w14:paraId="577C29E9"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\text{Qualia}</w:t>
      </w:r>
    </w:p>
    <w:p w14:paraId="5160A55D" w14:textId="77777777" w:rsidR="00442F4A" w:rsidRPr="00442F4A" w:rsidRDefault="00442F4A" w:rsidP="00586889">
      <w:pPr>
        <w:spacing w:line="400" w:lineRule="exact"/>
      </w:pPr>
      <w:r w:rsidRPr="00442F4A">
        <w:t>\text{Stable Attractors}</w:t>
      </w:r>
      <w:r w:rsidRPr="00442F4A">
        <w:br/>
        <w:t>}</w:t>
      </w:r>
      <w:r w:rsidRPr="00442F4A">
        <w:br/>
        <w:t>]</w:t>
      </w:r>
    </w:p>
    <w:p w14:paraId="03B4B2D6" w14:textId="77777777" w:rsidR="00442F4A" w:rsidRPr="00442F4A" w:rsidRDefault="00442F4A" w:rsidP="00586889">
      <w:pPr>
        <w:spacing w:line="400" w:lineRule="exact"/>
      </w:pPr>
      <w:r w:rsidRPr="00442F4A">
        <w:t>within the conscious phase.</w:t>
      </w:r>
    </w:p>
    <w:p w14:paraId="3D482FDF" w14:textId="77777777" w:rsidR="00442F4A" w:rsidRPr="00442F4A" w:rsidRDefault="00442F4A" w:rsidP="00586889">
      <w:pPr>
        <w:spacing w:line="400" w:lineRule="exact"/>
        <w:rPr>
          <w:b/>
          <w:bCs/>
        </w:rPr>
      </w:pPr>
      <w:r w:rsidRPr="00442F4A">
        <w:rPr>
          <w:b/>
          <w:bCs/>
        </w:rPr>
        <w:t>6.7 Qualia Emergence</w:t>
      </w:r>
    </w:p>
    <w:p w14:paraId="15614BA4" w14:textId="77777777" w:rsidR="00442F4A" w:rsidRPr="00442F4A" w:rsidRDefault="00442F4A" w:rsidP="00586889">
      <w:pPr>
        <w:spacing w:line="400" w:lineRule="exact"/>
      </w:pPr>
      <w:r w:rsidRPr="00442F4A">
        <w:t>Before learning:</w:t>
      </w:r>
    </w:p>
    <w:p w14:paraId="509F8CF2" w14:textId="77777777" w:rsidR="00442F4A" w:rsidRPr="00442F4A" w:rsidRDefault="00442F4A" w:rsidP="00586889">
      <w:pPr>
        <w:spacing w:line="400" w:lineRule="exact"/>
      </w:pPr>
      <w:r w:rsidRPr="00442F4A">
        <w:t>[</w:t>
      </w:r>
      <w:r w:rsidRPr="00442F4A">
        <w:br/>
        <w:t>\theta_i</w:t>
      </w:r>
      <w:r w:rsidRPr="00442F4A">
        <w:br/>
        <w:t>\sim</w:t>
      </w:r>
      <w:r w:rsidRPr="00442F4A">
        <w:br/>
      </w:r>
      <w:r w:rsidRPr="00442F4A">
        <w:lastRenderedPageBreak/>
        <w:t>U(0,2\pi)</w:t>
      </w:r>
      <w:r w:rsidRPr="00442F4A">
        <w:br/>
        <w:t>]</w:t>
      </w:r>
    </w:p>
    <w:p w14:paraId="13EF0CDD" w14:textId="77777777" w:rsidR="00442F4A" w:rsidRPr="00442F4A" w:rsidRDefault="00442F4A" w:rsidP="00586889">
      <w:pPr>
        <w:spacing w:line="400" w:lineRule="exact"/>
      </w:pPr>
      <w:r w:rsidRPr="00442F4A">
        <w:t>and phase points are randomly distributed.</w:t>
      </w:r>
    </w:p>
    <w:p w14:paraId="54CD31CE" w14:textId="77777777" w:rsidR="00442F4A" w:rsidRPr="00442F4A" w:rsidRDefault="00442F4A" w:rsidP="00586889">
      <w:pPr>
        <w:spacing w:line="400" w:lineRule="exact"/>
      </w:pPr>
      <w:r w:rsidRPr="00442F4A">
        <w:t>The synchronization parameter remains low:</w:t>
      </w:r>
    </w:p>
    <w:p w14:paraId="5EFC9C87" w14:textId="77777777" w:rsidR="00442F4A" w:rsidRPr="00442F4A" w:rsidRDefault="00442F4A" w:rsidP="00586889">
      <w:pPr>
        <w:spacing w:line="400" w:lineRule="exact"/>
      </w:pPr>
      <w:r w:rsidRPr="00442F4A">
        <w:t>[</w:t>
      </w:r>
      <w:r w:rsidRPr="00442F4A">
        <w:br/>
        <w:t>R\approx0.</w:t>
      </w:r>
      <w:r w:rsidRPr="00442F4A">
        <w:br/>
        <w:t>]</w:t>
      </w:r>
    </w:p>
    <w:p w14:paraId="1C0DC814" w14:textId="77777777" w:rsidR="00442F4A" w:rsidRPr="00442F4A" w:rsidRDefault="00442F4A" w:rsidP="00586889">
      <w:pPr>
        <w:spacing w:line="400" w:lineRule="exact"/>
      </w:pPr>
      <w:r w:rsidRPr="00442F4A">
        <w:t>During associative conditioning,</w:t>
      </w:r>
    </w:p>
    <w:p w14:paraId="57C1635B" w14:textId="77777777" w:rsidR="00442F4A" w:rsidRPr="00442F4A" w:rsidRDefault="00442F4A" w:rsidP="00586889">
      <w:pPr>
        <w:spacing w:line="400" w:lineRule="exact"/>
      </w:pPr>
      <w:r w:rsidRPr="00442F4A">
        <w:t>weak connections gradually transform into strong connections.</w:t>
      </w:r>
    </w:p>
    <w:p w14:paraId="310D8DD3" w14:textId="77777777" w:rsidR="00442F4A" w:rsidRPr="00442F4A" w:rsidRDefault="00442F4A" w:rsidP="00586889">
      <w:pPr>
        <w:spacing w:line="400" w:lineRule="exact"/>
      </w:pPr>
      <w:r w:rsidRPr="00442F4A">
        <w:t>Consequently,</w:t>
      </w:r>
    </w:p>
    <w:p w14:paraId="7006A37A" w14:textId="77777777" w:rsidR="00442F4A" w:rsidRPr="00442F4A" w:rsidRDefault="00442F4A" w:rsidP="00586889">
      <w:pPr>
        <w:spacing w:line="400" w:lineRule="exact"/>
      </w:pPr>
      <w:r w:rsidRPr="00442F4A">
        <w:t>[</w:t>
      </w:r>
      <w:r w:rsidRPr="00442F4A">
        <w:br/>
        <w:t>\rho_{strong}</w:t>
      </w:r>
      <w:r w:rsidRPr="00442F4A">
        <w:br/>
        <w:t>\uparrow</w:t>
      </w:r>
      <w:r w:rsidRPr="00442F4A">
        <w:br/>
        <w:t>]</w:t>
      </w:r>
    </w:p>
    <w:p w14:paraId="49BA78A1" w14:textId="77777777" w:rsidR="00442F4A" w:rsidRPr="00442F4A" w:rsidRDefault="00442F4A" w:rsidP="00586889">
      <w:pPr>
        <w:spacing w:line="400" w:lineRule="exact"/>
      </w:pPr>
      <w:r w:rsidRPr="00442F4A">
        <w:t>[</w:t>
      </w:r>
      <w:r w:rsidRPr="00442F4A">
        <w:br/>
        <w:t>R</w:t>
      </w:r>
      <w:r w:rsidRPr="00442F4A">
        <w:br/>
        <w:t>\uparrow</w:t>
      </w:r>
      <w:r w:rsidRPr="00442F4A">
        <w:br/>
        <w:t>]</w:t>
      </w:r>
    </w:p>
    <w:p w14:paraId="11B29554" w14:textId="77777777" w:rsidR="00442F4A" w:rsidRPr="00442F4A" w:rsidRDefault="00442F4A" w:rsidP="00586889">
      <w:pPr>
        <w:spacing w:line="400" w:lineRule="exact"/>
      </w:pPr>
      <w:r w:rsidRPr="00442F4A">
        <w:t>[</w:t>
      </w:r>
      <w:r w:rsidRPr="00442F4A">
        <w:br/>
        <w:t>\Phi</w:t>
      </w:r>
      <w:r w:rsidRPr="00442F4A">
        <w:br/>
        <w:t>\uparrow.</w:t>
      </w:r>
      <w:r w:rsidRPr="00442F4A">
        <w:br/>
        <w:t>]</w:t>
      </w:r>
    </w:p>
    <w:p w14:paraId="0B176D05" w14:textId="77777777" w:rsidR="00442F4A" w:rsidRPr="00442F4A" w:rsidRDefault="00442F4A" w:rsidP="00586889">
      <w:pPr>
        <w:spacing w:line="400" w:lineRule="exact"/>
      </w:pPr>
      <w:r w:rsidRPr="00442F4A">
        <w:t>Beyond a critical point,</w:t>
      </w:r>
    </w:p>
    <w:p w14:paraId="1CBE0075" w14:textId="77777777" w:rsidR="00442F4A" w:rsidRPr="00442F4A" w:rsidRDefault="00442F4A" w:rsidP="00586889">
      <w:pPr>
        <w:spacing w:line="400" w:lineRule="exact"/>
      </w:pPr>
      <w:r w:rsidRPr="00442F4A">
        <w:t>the network collapses into one of the four attractor classes.</w:t>
      </w:r>
    </w:p>
    <w:p w14:paraId="40243F5A" w14:textId="77777777" w:rsidR="00442F4A" w:rsidRPr="00442F4A" w:rsidRDefault="00442F4A" w:rsidP="00586889">
      <w:pPr>
        <w:spacing w:line="400" w:lineRule="exact"/>
      </w:pPr>
      <w:r w:rsidRPr="00442F4A">
        <w:t>Therefore</w:t>
      </w:r>
    </w:p>
    <w:p w14:paraId="499F3809" w14:textId="77777777" w:rsidR="00442F4A" w:rsidRPr="00442F4A" w:rsidRDefault="00442F4A" w:rsidP="00586889">
      <w:pPr>
        <w:spacing w:line="400" w:lineRule="exact"/>
        <w:rPr>
          <w:b/>
          <w:bCs/>
        </w:rPr>
      </w:pPr>
      <w:r w:rsidRPr="00442F4A">
        <w:rPr>
          <w:b/>
          <w:bCs/>
        </w:rPr>
        <w:lastRenderedPageBreak/>
        <w:t>[</w:t>
      </w:r>
      <w:r w:rsidRPr="00442F4A">
        <w:rPr>
          <w:b/>
          <w:bCs/>
        </w:rPr>
        <w:br/>
        <w:t>\boxed{</w:t>
      </w:r>
      <w:r w:rsidRPr="00442F4A">
        <w:rPr>
          <w:b/>
          <w:bCs/>
        </w:rPr>
        <w:br/>
        <w:t>\text{Qualia Emergence}</w:t>
      </w:r>
    </w:p>
    <w:p w14:paraId="7C359106" w14:textId="77777777" w:rsidR="00442F4A" w:rsidRPr="00442F4A" w:rsidRDefault="00442F4A" w:rsidP="00586889">
      <w:pPr>
        <w:spacing w:line="400" w:lineRule="exact"/>
      </w:pPr>
      <w:r w:rsidRPr="00442F4A">
        <w:t>\text{Attractor Formation Through Associative Learning}</w:t>
      </w:r>
      <w:r w:rsidRPr="00442F4A">
        <w:br/>
        <w:t>}</w:t>
      </w:r>
      <w:r w:rsidRPr="00442F4A">
        <w:br/>
        <w:t>]</w:t>
      </w:r>
    </w:p>
    <w:p w14:paraId="41311F4C" w14:textId="77777777" w:rsidR="00442F4A" w:rsidRPr="00442F4A" w:rsidRDefault="00442F4A" w:rsidP="00586889">
      <w:pPr>
        <w:spacing w:line="400" w:lineRule="exact"/>
        <w:rPr>
          <w:b/>
          <w:bCs/>
        </w:rPr>
      </w:pPr>
      <w:r w:rsidRPr="00442F4A">
        <w:rPr>
          <w:b/>
          <w:bCs/>
        </w:rPr>
        <w:t>6.8 Anesthesia as Coherence Collapse</w:t>
      </w:r>
    </w:p>
    <w:p w14:paraId="148A730A" w14:textId="77777777" w:rsidR="00442F4A" w:rsidRPr="00442F4A" w:rsidRDefault="00442F4A" w:rsidP="00586889">
      <w:pPr>
        <w:spacing w:line="400" w:lineRule="exact"/>
      </w:pPr>
      <w:r w:rsidRPr="00442F4A">
        <w:t>The theory predicts that anesthesia suppresses consciousness by reducing global coherence.</w:t>
      </w:r>
    </w:p>
    <w:p w14:paraId="1E6C049A" w14:textId="77777777" w:rsidR="00442F4A" w:rsidRPr="00442F4A" w:rsidRDefault="00442F4A" w:rsidP="00586889">
      <w:pPr>
        <w:spacing w:line="400" w:lineRule="exact"/>
      </w:pPr>
      <w:r w:rsidRPr="00442F4A">
        <w:t>Anesthesia effectively:</w:t>
      </w:r>
    </w:p>
    <w:p w14:paraId="30F943BD" w14:textId="77777777" w:rsidR="00442F4A" w:rsidRPr="00442F4A" w:rsidRDefault="00442F4A" w:rsidP="00586889">
      <w:pPr>
        <w:numPr>
          <w:ilvl w:val="0"/>
          <w:numId w:val="39"/>
        </w:numPr>
        <w:spacing w:line="400" w:lineRule="exact"/>
      </w:pPr>
      <w:r w:rsidRPr="00442F4A">
        <w:t>decreases (D),</w:t>
      </w:r>
    </w:p>
    <w:p w14:paraId="65A8818D" w14:textId="77777777" w:rsidR="00442F4A" w:rsidRPr="00442F4A" w:rsidRDefault="00442F4A" w:rsidP="00586889">
      <w:pPr>
        <w:numPr>
          <w:ilvl w:val="0"/>
          <w:numId w:val="39"/>
        </w:numPr>
        <w:spacing w:line="400" w:lineRule="exact"/>
      </w:pPr>
      <w:r w:rsidRPr="00442F4A">
        <w:t>increases noise,</w:t>
      </w:r>
    </w:p>
    <w:p w14:paraId="0C7EDA8A" w14:textId="77777777" w:rsidR="00442F4A" w:rsidRPr="00442F4A" w:rsidRDefault="00442F4A" w:rsidP="00586889">
      <w:pPr>
        <w:numPr>
          <w:ilvl w:val="0"/>
          <w:numId w:val="39"/>
        </w:numPr>
        <w:spacing w:line="400" w:lineRule="exact"/>
      </w:pPr>
      <w:r w:rsidRPr="00442F4A">
        <w:t>disrupts synchronization,</w:t>
      </w:r>
    </w:p>
    <w:p w14:paraId="79928B37" w14:textId="77777777" w:rsidR="00442F4A" w:rsidRPr="00442F4A" w:rsidRDefault="00442F4A" w:rsidP="00586889">
      <w:pPr>
        <w:numPr>
          <w:ilvl w:val="0"/>
          <w:numId w:val="39"/>
        </w:numPr>
        <w:spacing w:line="400" w:lineRule="exact"/>
      </w:pPr>
      <w:r w:rsidRPr="00442F4A">
        <w:t>weakens effective connectivity.</w:t>
      </w:r>
    </w:p>
    <w:p w14:paraId="05F3A7D5" w14:textId="77777777" w:rsidR="00442F4A" w:rsidRPr="00442F4A" w:rsidRDefault="00442F4A" w:rsidP="00586889">
      <w:pPr>
        <w:spacing w:line="400" w:lineRule="exact"/>
      </w:pPr>
      <w:r w:rsidRPr="00442F4A">
        <w:t>Consequently,</w:t>
      </w:r>
    </w:p>
    <w:p w14:paraId="6F7A4AC0" w14:textId="77777777" w:rsidR="00442F4A" w:rsidRPr="00442F4A" w:rsidRDefault="00442F4A" w:rsidP="00586889">
      <w:pPr>
        <w:spacing w:line="400" w:lineRule="exact"/>
      </w:pPr>
      <w:r w:rsidRPr="00442F4A">
        <w:t>[</w:t>
      </w:r>
      <w:r w:rsidRPr="00442F4A">
        <w:br/>
        <w:t>R</w:t>
      </w:r>
      <w:r w:rsidRPr="00442F4A">
        <w:br/>
        <w:t>\downarrow</w:t>
      </w:r>
      <w:r w:rsidRPr="00442F4A">
        <w:br/>
        <w:t>]</w:t>
      </w:r>
    </w:p>
    <w:p w14:paraId="4192A6AE" w14:textId="77777777" w:rsidR="00442F4A" w:rsidRPr="00442F4A" w:rsidRDefault="00442F4A" w:rsidP="00586889">
      <w:pPr>
        <w:spacing w:line="400" w:lineRule="exact"/>
      </w:pPr>
      <w:r w:rsidRPr="00442F4A">
        <w:t>[</w:t>
      </w:r>
      <w:r w:rsidRPr="00442F4A">
        <w:br/>
        <w:t>\Phi</w:t>
      </w:r>
      <w:r w:rsidRPr="00442F4A">
        <w:br/>
        <w:t>\downarrow</w:t>
      </w:r>
      <w:r w:rsidRPr="00442F4A">
        <w:br/>
        <w:t>]</w:t>
      </w:r>
    </w:p>
    <w:p w14:paraId="32112FA9" w14:textId="77777777" w:rsidR="00442F4A" w:rsidRPr="00442F4A" w:rsidRDefault="00442F4A" w:rsidP="00586889">
      <w:pPr>
        <w:spacing w:line="400" w:lineRule="exact"/>
      </w:pPr>
      <w:r w:rsidRPr="00442F4A">
        <w:t>[</w:t>
      </w:r>
      <w:r w:rsidRPr="00442F4A">
        <w:br/>
        <w:t>S</w:t>
      </w:r>
      <w:r w:rsidRPr="00442F4A">
        <w:br/>
        <w:t>\downarrow.</w:t>
      </w:r>
      <w:r w:rsidRPr="00442F4A">
        <w:br/>
        <w:t>]</w:t>
      </w:r>
    </w:p>
    <w:p w14:paraId="585E470D" w14:textId="77777777" w:rsidR="00442F4A" w:rsidRPr="00442F4A" w:rsidRDefault="00442F4A" w:rsidP="00586889">
      <w:pPr>
        <w:spacing w:line="400" w:lineRule="exact"/>
      </w:pPr>
      <w:r w:rsidRPr="00442F4A">
        <w:lastRenderedPageBreak/>
        <w:t>The system crosses the critical boundary</w:t>
      </w:r>
    </w:p>
    <w:p w14:paraId="33D8A3B3" w14:textId="77777777" w:rsidR="00442F4A" w:rsidRPr="00442F4A" w:rsidRDefault="00442F4A" w:rsidP="00586889">
      <w:pPr>
        <w:spacing w:line="400" w:lineRule="exact"/>
      </w:pPr>
      <w:r w:rsidRPr="00442F4A">
        <w:t>[</w:t>
      </w:r>
      <w:r w:rsidRPr="00442F4A">
        <w:br/>
        <w:t>R=0.8.</w:t>
      </w:r>
      <w:r w:rsidRPr="00442F4A">
        <w:br/>
        <w:t>]</w:t>
      </w:r>
    </w:p>
    <w:p w14:paraId="190CEC09" w14:textId="77777777" w:rsidR="00442F4A" w:rsidRPr="00442F4A" w:rsidRDefault="00442F4A" w:rsidP="00586889">
      <w:pPr>
        <w:spacing w:line="400" w:lineRule="exact"/>
      </w:pPr>
      <w:r w:rsidRPr="00442F4A">
        <w:t>and consciousness disappears.</w:t>
      </w:r>
    </w:p>
    <w:p w14:paraId="1FC7DF3A" w14:textId="77777777" w:rsidR="00442F4A" w:rsidRPr="00442F4A" w:rsidRDefault="00442F4A" w:rsidP="00586889">
      <w:pPr>
        <w:spacing w:line="400" w:lineRule="exact"/>
      </w:pPr>
      <w:r w:rsidRPr="00442F4A">
        <w:t>Thus anesthesia corresponds to a coherence-collapse transition.</w:t>
      </w:r>
    </w:p>
    <w:p w14:paraId="04EB450B" w14:textId="77777777" w:rsidR="00442F4A" w:rsidRPr="00442F4A" w:rsidRDefault="00442F4A" w:rsidP="00586889">
      <w:pPr>
        <w:spacing w:line="400" w:lineRule="exact"/>
        <w:rPr>
          <w:b/>
          <w:bCs/>
        </w:rPr>
      </w:pPr>
      <w:r w:rsidRPr="00442F4A">
        <w:rPr>
          <w:b/>
          <w:bCs/>
        </w:rPr>
        <w:t>6.9 Disorders of Consciousness</w:t>
      </w:r>
    </w:p>
    <w:p w14:paraId="50C45C29" w14:textId="77777777" w:rsidR="00442F4A" w:rsidRPr="00442F4A" w:rsidRDefault="00442F4A" w:rsidP="00586889">
      <w:pPr>
        <w:spacing w:line="400" w:lineRule="exact"/>
      </w:pPr>
      <w:r w:rsidRPr="00442F4A">
        <w:t>Different disorders of consciousness correspond to different regions in order-parameter 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966"/>
        <w:gridCol w:w="1290"/>
        <w:gridCol w:w="1305"/>
      </w:tblGrid>
      <w:tr w:rsidR="00442F4A" w:rsidRPr="00442F4A" w14:paraId="745577E4" w14:textId="77777777">
        <w:trPr>
          <w:tblHeader/>
          <w:tblCellSpacing w:w="15" w:type="dxa"/>
        </w:trPr>
        <w:tc>
          <w:tcPr>
            <w:tcW w:w="0" w:type="auto"/>
            <w:vAlign w:val="center"/>
            <w:hideMark/>
          </w:tcPr>
          <w:p w14:paraId="18106E55" w14:textId="77777777" w:rsidR="00442F4A" w:rsidRPr="00442F4A" w:rsidRDefault="00442F4A" w:rsidP="00586889">
            <w:pPr>
              <w:spacing w:line="400" w:lineRule="exact"/>
              <w:rPr>
                <w:b/>
                <w:bCs/>
              </w:rPr>
            </w:pPr>
            <w:r w:rsidRPr="00442F4A">
              <w:rPr>
                <w:b/>
                <w:bCs/>
              </w:rPr>
              <w:t>State</w:t>
            </w:r>
          </w:p>
        </w:tc>
        <w:tc>
          <w:tcPr>
            <w:tcW w:w="0" w:type="auto"/>
            <w:vAlign w:val="center"/>
            <w:hideMark/>
          </w:tcPr>
          <w:p w14:paraId="496579C3" w14:textId="77777777" w:rsidR="00442F4A" w:rsidRPr="00442F4A" w:rsidRDefault="00442F4A" w:rsidP="00586889">
            <w:pPr>
              <w:spacing w:line="400" w:lineRule="exact"/>
              <w:rPr>
                <w:b/>
                <w:bCs/>
              </w:rPr>
            </w:pPr>
            <w:r w:rsidRPr="00442F4A">
              <w:rPr>
                <w:b/>
                <w:bCs/>
              </w:rPr>
              <w:t>S</w:t>
            </w:r>
          </w:p>
        </w:tc>
        <w:tc>
          <w:tcPr>
            <w:tcW w:w="0" w:type="auto"/>
            <w:vAlign w:val="center"/>
            <w:hideMark/>
          </w:tcPr>
          <w:p w14:paraId="54FD013C" w14:textId="77777777" w:rsidR="00442F4A" w:rsidRPr="00442F4A" w:rsidRDefault="00442F4A" w:rsidP="00586889">
            <w:pPr>
              <w:spacing w:line="400" w:lineRule="exact"/>
              <w:rPr>
                <w:b/>
                <w:bCs/>
              </w:rPr>
            </w:pPr>
            <w:r w:rsidRPr="00442F4A">
              <w:rPr>
                <w:b/>
                <w:bCs/>
              </w:rPr>
              <w:t>R</w:t>
            </w:r>
          </w:p>
        </w:tc>
        <w:tc>
          <w:tcPr>
            <w:tcW w:w="0" w:type="auto"/>
            <w:vAlign w:val="center"/>
            <w:hideMark/>
          </w:tcPr>
          <w:p w14:paraId="09253B02" w14:textId="77777777" w:rsidR="00442F4A" w:rsidRPr="00442F4A" w:rsidRDefault="00442F4A" w:rsidP="00586889">
            <w:pPr>
              <w:spacing w:line="400" w:lineRule="exact"/>
              <w:rPr>
                <w:b/>
                <w:bCs/>
              </w:rPr>
            </w:pPr>
            <w:r w:rsidRPr="00442F4A">
              <w:rPr>
                <w:b/>
                <w:bCs/>
              </w:rPr>
              <w:t>Φ</w:t>
            </w:r>
          </w:p>
        </w:tc>
      </w:tr>
      <w:tr w:rsidR="00442F4A" w:rsidRPr="00442F4A" w14:paraId="6C6509C5" w14:textId="77777777">
        <w:trPr>
          <w:tblCellSpacing w:w="15" w:type="dxa"/>
        </w:trPr>
        <w:tc>
          <w:tcPr>
            <w:tcW w:w="0" w:type="auto"/>
            <w:vAlign w:val="center"/>
            <w:hideMark/>
          </w:tcPr>
          <w:p w14:paraId="0DE56090" w14:textId="77777777" w:rsidR="00442F4A" w:rsidRPr="00442F4A" w:rsidRDefault="00442F4A" w:rsidP="00586889">
            <w:pPr>
              <w:spacing w:line="400" w:lineRule="exact"/>
            </w:pPr>
            <w:r w:rsidRPr="00442F4A">
              <w:t>Coma</w:t>
            </w:r>
          </w:p>
        </w:tc>
        <w:tc>
          <w:tcPr>
            <w:tcW w:w="0" w:type="auto"/>
            <w:vAlign w:val="center"/>
            <w:hideMark/>
          </w:tcPr>
          <w:p w14:paraId="33B63C2B" w14:textId="77777777" w:rsidR="00442F4A" w:rsidRPr="00442F4A" w:rsidRDefault="00442F4A" w:rsidP="00586889">
            <w:pPr>
              <w:spacing w:line="400" w:lineRule="exact"/>
            </w:pPr>
            <w:r w:rsidRPr="00442F4A">
              <w:t>Low</w:t>
            </w:r>
          </w:p>
        </w:tc>
        <w:tc>
          <w:tcPr>
            <w:tcW w:w="0" w:type="auto"/>
            <w:vAlign w:val="center"/>
            <w:hideMark/>
          </w:tcPr>
          <w:p w14:paraId="712F1EE0" w14:textId="77777777" w:rsidR="00442F4A" w:rsidRPr="00442F4A" w:rsidRDefault="00442F4A" w:rsidP="00586889">
            <w:pPr>
              <w:spacing w:line="400" w:lineRule="exact"/>
            </w:pPr>
            <w:r w:rsidRPr="00442F4A">
              <w:t>Low</w:t>
            </w:r>
          </w:p>
        </w:tc>
        <w:tc>
          <w:tcPr>
            <w:tcW w:w="0" w:type="auto"/>
            <w:vAlign w:val="center"/>
            <w:hideMark/>
          </w:tcPr>
          <w:p w14:paraId="37C06EBD" w14:textId="77777777" w:rsidR="00442F4A" w:rsidRPr="00442F4A" w:rsidRDefault="00442F4A" w:rsidP="00586889">
            <w:pPr>
              <w:spacing w:line="400" w:lineRule="exact"/>
            </w:pPr>
            <w:r w:rsidRPr="00442F4A">
              <w:t>Low</w:t>
            </w:r>
          </w:p>
        </w:tc>
      </w:tr>
      <w:tr w:rsidR="00442F4A" w:rsidRPr="00442F4A" w14:paraId="09C71046" w14:textId="77777777">
        <w:trPr>
          <w:tblCellSpacing w:w="15" w:type="dxa"/>
        </w:trPr>
        <w:tc>
          <w:tcPr>
            <w:tcW w:w="0" w:type="auto"/>
            <w:vAlign w:val="center"/>
            <w:hideMark/>
          </w:tcPr>
          <w:p w14:paraId="7B34C4D9" w14:textId="77777777" w:rsidR="00442F4A" w:rsidRPr="00442F4A" w:rsidRDefault="00442F4A" w:rsidP="00586889">
            <w:pPr>
              <w:spacing w:line="400" w:lineRule="exact"/>
            </w:pPr>
            <w:r w:rsidRPr="00442F4A">
              <w:t>Vegetative State</w:t>
            </w:r>
          </w:p>
        </w:tc>
        <w:tc>
          <w:tcPr>
            <w:tcW w:w="0" w:type="auto"/>
            <w:vAlign w:val="center"/>
            <w:hideMark/>
          </w:tcPr>
          <w:p w14:paraId="3270A375" w14:textId="77777777" w:rsidR="00442F4A" w:rsidRPr="00442F4A" w:rsidRDefault="00442F4A" w:rsidP="00586889">
            <w:pPr>
              <w:spacing w:line="400" w:lineRule="exact"/>
            </w:pPr>
            <w:r w:rsidRPr="00442F4A">
              <w:t>Moderate</w:t>
            </w:r>
          </w:p>
        </w:tc>
        <w:tc>
          <w:tcPr>
            <w:tcW w:w="0" w:type="auto"/>
            <w:vAlign w:val="center"/>
            <w:hideMark/>
          </w:tcPr>
          <w:p w14:paraId="263B8544" w14:textId="77777777" w:rsidR="00442F4A" w:rsidRPr="00442F4A" w:rsidRDefault="00442F4A" w:rsidP="00586889">
            <w:pPr>
              <w:spacing w:line="400" w:lineRule="exact"/>
            </w:pPr>
            <w:r w:rsidRPr="00442F4A">
              <w:t>Low</w:t>
            </w:r>
          </w:p>
        </w:tc>
        <w:tc>
          <w:tcPr>
            <w:tcW w:w="0" w:type="auto"/>
            <w:vAlign w:val="center"/>
            <w:hideMark/>
          </w:tcPr>
          <w:p w14:paraId="5474394D" w14:textId="77777777" w:rsidR="00442F4A" w:rsidRPr="00442F4A" w:rsidRDefault="00442F4A" w:rsidP="00586889">
            <w:pPr>
              <w:spacing w:line="400" w:lineRule="exact"/>
            </w:pPr>
            <w:r w:rsidRPr="00442F4A">
              <w:t>Low</w:t>
            </w:r>
          </w:p>
        </w:tc>
      </w:tr>
      <w:tr w:rsidR="00442F4A" w:rsidRPr="00442F4A" w14:paraId="10C2A1FA" w14:textId="77777777">
        <w:trPr>
          <w:tblCellSpacing w:w="15" w:type="dxa"/>
        </w:trPr>
        <w:tc>
          <w:tcPr>
            <w:tcW w:w="0" w:type="auto"/>
            <w:vAlign w:val="center"/>
            <w:hideMark/>
          </w:tcPr>
          <w:p w14:paraId="34C803FA" w14:textId="77777777" w:rsidR="00442F4A" w:rsidRPr="00442F4A" w:rsidRDefault="00442F4A" w:rsidP="00586889">
            <w:pPr>
              <w:spacing w:line="400" w:lineRule="exact"/>
            </w:pPr>
            <w:r w:rsidRPr="00442F4A">
              <w:t>Minimally Conscious State</w:t>
            </w:r>
          </w:p>
        </w:tc>
        <w:tc>
          <w:tcPr>
            <w:tcW w:w="0" w:type="auto"/>
            <w:vAlign w:val="center"/>
            <w:hideMark/>
          </w:tcPr>
          <w:p w14:paraId="784D70A6" w14:textId="77777777" w:rsidR="00442F4A" w:rsidRPr="00442F4A" w:rsidRDefault="00442F4A" w:rsidP="00586889">
            <w:pPr>
              <w:spacing w:line="400" w:lineRule="exact"/>
            </w:pPr>
            <w:r w:rsidRPr="00442F4A">
              <w:t>Moderate</w:t>
            </w:r>
          </w:p>
        </w:tc>
        <w:tc>
          <w:tcPr>
            <w:tcW w:w="0" w:type="auto"/>
            <w:vAlign w:val="center"/>
            <w:hideMark/>
          </w:tcPr>
          <w:p w14:paraId="4DE7808C" w14:textId="77777777" w:rsidR="00442F4A" w:rsidRPr="00442F4A" w:rsidRDefault="00442F4A" w:rsidP="00586889">
            <w:pPr>
              <w:spacing w:line="400" w:lineRule="exact"/>
            </w:pPr>
            <w:r w:rsidRPr="00442F4A">
              <w:t>Intermediate</w:t>
            </w:r>
          </w:p>
        </w:tc>
        <w:tc>
          <w:tcPr>
            <w:tcW w:w="0" w:type="auto"/>
            <w:vAlign w:val="center"/>
            <w:hideMark/>
          </w:tcPr>
          <w:p w14:paraId="453B5898" w14:textId="77777777" w:rsidR="00442F4A" w:rsidRPr="00442F4A" w:rsidRDefault="00442F4A" w:rsidP="00586889">
            <w:pPr>
              <w:spacing w:line="400" w:lineRule="exact"/>
            </w:pPr>
            <w:r w:rsidRPr="00442F4A">
              <w:t>Intermediate</w:t>
            </w:r>
          </w:p>
        </w:tc>
      </w:tr>
      <w:tr w:rsidR="00442F4A" w:rsidRPr="00442F4A" w14:paraId="48A5C5C2" w14:textId="77777777">
        <w:trPr>
          <w:tblCellSpacing w:w="15" w:type="dxa"/>
        </w:trPr>
        <w:tc>
          <w:tcPr>
            <w:tcW w:w="0" w:type="auto"/>
            <w:vAlign w:val="center"/>
            <w:hideMark/>
          </w:tcPr>
          <w:p w14:paraId="15CCB6BC" w14:textId="77777777" w:rsidR="00442F4A" w:rsidRPr="00442F4A" w:rsidRDefault="00442F4A" w:rsidP="00586889">
            <w:pPr>
              <w:spacing w:line="400" w:lineRule="exact"/>
            </w:pPr>
            <w:r w:rsidRPr="00442F4A">
              <w:t>Fully Conscious</w:t>
            </w:r>
          </w:p>
        </w:tc>
        <w:tc>
          <w:tcPr>
            <w:tcW w:w="0" w:type="auto"/>
            <w:vAlign w:val="center"/>
            <w:hideMark/>
          </w:tcPr>
          <w:p w14:paraId="698B05A3" w14:textId="77777777" w:rsidR="00442F4A" w:rsidRPr="00442F4A" w:rsidRDefault="00442F4A" w:rsidP="00586889">
            <w:pPr>
              <w:spacing w:line="400" w:lineRule="exact"/>
            </w:pPr>
            <w:r w:rsidRPr="00442F4A">
              <w:t>High</w:t>
            </w:r>
          </w:p>
        </w:tc>
        <w:tc>
          <w:tcPr>
            <w:tcW w:w="0" w:type="auto"/>
            <w:vAlign w:val="center"/>
            <w:hideMark/>
          </w:tcPr>
          <w:p w14:paraId="15643906" w14:textId="77777777" w:rsidR="00442F4A" w:rsidRPr="00442F4A" w:rsidRDefault="00442F4A" w:rsidP="00586889">
            <w:pPr>
              <w:spacing w:line="400" w:lineRule="exact"/>
            </w:pPr>
            <w:r w:rsidRPr="00442F4A">
              <w:t>High</w:t>
            </w:r>
          </w:p>
        </w:tc>
        <w:tc>
          <w:tcPr>
            <w:tcW w:w="0" w:type="auto"/>
            <w:vAlign w:val="center"/>
            <w:hideMark/>
          </w:tcPr>
          <w:p w14:paraId="40EC69DB" w14:textId="77777777" w:rsidR="00442F4A" w:rsidRPr="00442F4A" w:rsidRDefault="00442F4A" w:rsidP="00586889">
            <w:pPr>
              <w:spacing w:line="400" w:lineRule="exact"/>
            </w:pPr>
            <w:r w:rsidRPr="00442F4A">
              <w:t>High</w:t>
            </w:r>
          </w:p>
        </w:tc>
      </w:tr>
    </w:tbl>
    <w:p w14:paraId="1AA07D18" w14:textId="77777777" w:rsidR="00442F4A" w:rsidRPr="00442F4A" w:rsidRDefault="00442F4A" w:rsidP="00586889">
      <w:pPr>
        <w:spacing w:line="400" w:lineRule="exact"/>
      </w:pPr>
      <w:r w:rsidRPr="00442F4A">
        <w:t>The theory therefore predicts that disorders of consciousness can be classified using</w:t>
      </w:r>
    </w:p>
    <w:p w14:paraId="19EBBE7D" w14:textId="77777777" w:rsidR="00442F4A" w:rsidRPr="00442F4A" w:rsidRDefault="00442F4A" w:rsidP="00586889">
      <w:pPr>
        <w:spacing w:line="400" w:lineRule="exact"/>
      </w:pPr>
      <w:r w:rsidRPr="00442F4A">
        <w:t>[</w:t>
      </w:r>
      <w:r w:rsidRPr="00442F4A">
        <w:br/>
        <w:t>(S,R,\Phi).</w:t>
      </w:r>
      <w:r w:rsidRPr="00442F4A">
        <w:br/>
        <w:t>]</w:t>
      </w:r>
    </w:p>
    <w:p w14:paraId="49150593" w14:textId="77777777" w:rsidR="00442F4A" w:rsidRPr="00442F4A" w:rsidRDefault="00442F4A" w:rsidP="00586889">
      <w:pPr>
        <w:spacing w:line="400" w:lineRule="exact"/>
        <w:rPr>
          <w:b/>
          <w:bCs/>
        </w:rPr>
      </w:pPr>
      <w:r w:rsidRPr="00442F4A">
        <w:rPr>
          <w:b/>
          <w:bCs/>
        </w:rPr>
        <w:t>6.10 Coherent Quadrupole Broadcasting</w:t>
      </w:r>
    </w:p>
    <w:p w14:paraId="4683AEB8" w14:textId="77777777" w:rsidR="00442F4A" w:rsidRPr="00442F4A" w:rsidRDefault="00442F4A" w:rsidP="00586889">
      <w:pPr>
        <w:spacing w:line="400" w:lineRule="exact"/>
      </w:pPr>
      <w:r w:rsidRPr="00442F4A">
        <w:t>When</w:t>
      </w:r>
    </w:p>
    <w:p w14:paraId="44D2AC46" w14:textId="77777777" w:rsidR="00442F4A" w:rsidRPr="00442F4A" w:rsidRDefault="00442F4A" w:rsidP="00586889">
      <w:pPr>
        <w:spacing w:line="400" w:lineRule="exact"/>
      </w:pPr>
      <w:r w:rsidRPr="00442F4A">
        <w:t>[</w:t>
      </w:r>
      <w:r w:rsidRPr="00442F4A">
        <w:br/>
        <w:t>R&gt;0.8,</w:t>
      </w:r>
      <w:r w:rsidRPr="00442F4A">
        <w:br/>
        <w:t>]</w:t>
      </w:r>
    </w:p>
    <w:p w14:paraId="6127D4B1" w14:textId="77777777" w:rsidR="00442F4A" w:rsidRPr="00442F4A" w:rsidRDefault="00442F4A" w:rsidP="00586889">
      <w:pPr>
        <w:spacing w:line="400" w:lineRule="exact"/>
      </w:pPr>
      <w:r w:rsidRPr="00442F4A">
        <w:t>large populations of quadrupole oscillators synchronize.</w:t>
      </w:r>
    </w:p>
    <w:p w14:paraId="50176D48" w14:textId="77777777" w:rsidR="00442F4A" w:rsidRPr="00442F4A" w:rsidRDefault="00442F4A" w:rsidP="00586889">
      <w:pPr>
        <w:spacing w:line="400" w:lineRule="exact"/>
      </w:pPr>
      <w:r w:rsidRPr="00442F4A">
        <w:lastRenderedPageBreak/>
        <w:t>The global field</w:t>
      </w:r>
    </w:p>
    <w:p w14:paraId="2DC83AF9" w14:textId="77777777" w:rsidR="00442F4A" w:rsidRPr="00442F4A" w:rsidRDefault="00442F4A" w:rsidP="00586889">
      <w:pPr>
        <w:spacing w:line="400" w:lineRule="exact"/>
        <w:rPr>
          <w:b/>
          <w:bCs/>
        </w:rPr>
      </w:pPr>
      <w:r w:rsidRPr="00442F4A">
        <w:rPr>
          <w:b/>
          <w:bCs/>
        </w:rPr>
        <w:t>[</w:t>
      </w:r>
      <w:r w:rsidRPr="00442F4A">
        <w:rPr>
          <w:b/>
          <w:bCs/>
        </w:rPr>
        <w:br/>
        <w:t>\Psi_{global}</w:t>
      </w:r>
    </w:p>
    <w:p w14:paraId="758B37CC" w14:textId="77777777" w:rsidR="00442F4A" w:rsidRPr="00442F4A" w:rsidRDefault="00442F4A" w:rsidP="00586889">
      <w:pPr>
        <w:spacing w:line="400" w:lineRule="exact"/>
      </w:pPr>
      <w:r w:rsidRPr="00442F4A">
        <w:t>\sum_j</w:t>
      </w:r>
      <w:r w:rsidRPr="00442F4A">
        <w:br/>
        <w:t>\psi_{quad,j}</w:t>
      </w:r>
      <w:r w:rsidRPr="00442F4A">
        <w:br/>
        <w:t>]</w:t>
      </w:r>
    </w:p>
    <w:p w14:paraId="78E8890A" w14:textId="77777777" w:rsidR="00442F4A" w:rsidRPr="00442F4A" w:rsidRDefault="00442F4A" w:rsidP="00586889">
      <w:pPr>
        <w:spacing w:line="400" w:lineRule="exact"/>
      </w:pPr>
      <w:r w:rsidRPr="00442F4A">
        <w:t>emerges.</w:t>
      </w:r>
    </w:p>
    <w:p w14:paraId="0BDE2F42" w14:textId="77777777" w:rsidR="00442F4A" w:rsidRPr="00442F4A" w:rsidRDefault="00442F4A" w:rsidP="00586889">
      <w:pPr>
        <w:spacing w:line="400" w:lineRule="exact"/>
      </w:pPr>
      <w:r w:rsidRPr="00442F4A">
        <w:t>The network behaves as a coherent quadrupole array capable of broadcasting information throughout the system.</w:t>
      </w:r>
    </w:p>
    <w:p w14:paraId="65C7BCBC" w14:textId="77777777" w:rsidR="00442F4A" w:rsidRPr="00442F4A" w:rsidRDefault="00442F4A" w:rsidP="00586889">
      <w:pPr>
        <w:spacing w:line="400" w:lineRule="exact"/>
      </w:pPr>
      <w:r w:rsidRPr="00442F4A">
        <w:t>This state corresponds to the global workspace.</w:t>
      </w:r>
    </w:p>
    <w:p w14:paraId="3AA05642" w14:textId="77777777" w:rsidR="00442F4A" w:rsidRPr="00442F4A" w:rsidRDefault="00442F4A" w:rsidP="00586889">
      <w:pPr>
        <w:spacing w:line="400" w:lineRule="exact"/>
      </w:pPr>
      <w:r w:rsidRPr="00442F4A">
        <w:t>Therefore</w:t>
      </w:r>
    </w:p>
    <w:p w14:paraId="3419F346"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\text{Global Workspace}</w:t>
      </w:r>
    </w:p>
    <w:p w14:paraId="6296A157" w14:textId="77777777" w:rsidR="00442F4A" w:rsidRPr="00442F4A" w:rsidRDefault="00442F4A" w:rsidP="00586889">
      <w:pPr>
        <w:spacing w:line="400" w:lineRule="exact"/>
      </w:pPr>
      <w:r w:rsidRPr="00442F4A">
        <w:t>\text{Coherent Quadrupole Broadcasting State}</w:t>
      </w:r>
      <w:r w:rsidRPr="00442F4A">
        <w:br/>
        <w:t>}</w:t>
      </w:r>
      <w:r w:rsidRPr="00442F4A">
        <w:br/>
        <w:t>]</w:t>
      </w:r>
    </w:p>
    <w:p w14:paraId="08B1B792" w14:textId="77777777" w:rsidR="00442F4A" w:rsidRPr="00442F4A" w:rsidRDefault="00442F4A" w:rsidP="00586889">
      <w:pPr>
        <w:spacing w:line="400" w:lineRule="exact"/>
        <w:rPr>
          <w:b/>
          <w:bCs/>
        </w:rPr>
      </w:pPr>
      <w:r w:rsidRPr="00442F4A">
        <w:rPr>
          <w:b/>
          <w:bCs/>
        </w:rPr>
        <w:t>6.11 Summary</w:t>
      </w:r>
    </w:p>
    <w:p w14:paraId="24DC1343" w14:textId="77777777" w:rsidR="00442F4A" w:rsidRPr="00442F4A" w:rsidRDefault="00442F4A" w:rsidP="00586889">
      <w:pPr>
        <w:spacing w:line="400" w:lineRule="exact"/>
      </w:pPr>
      <w:r w:rsidRPr="00442F4A">
        <w:t>The conscious phase is characterized by three order parameters:</w:t>
      </w:r>
    </w:p>
    <w:p w14:paraId="29DBC629" w14:textId="77777777" w:rsidR="00442F4A" w:rsidRPr="00442F4A" w:rsidRDefault="00442F4A" w:rsidP="00586889">
      <w:pPr>
        <w:spacing w:line="400" w:lineRule="exact"/>
      </w:pPr>
      <w:r w:rsidRPr="00442F4A">
        <w:t>[</w:t>
      </w:r>
      <w:r w:rsidRPr="00442F4A">
        <w:br/>
        <w:t>(S,R,\Phi).</w:t>
      </w:r>
      <w:r w:rsidRPr="00442F4A">
        <w:br/>
        <w:t>]</w:t>
      </w:r>
    </w:p>
    <w:p w14:paraId="6F4DDE0C" w14:textId="77777777" w:rsidR="00442F4A" w:rsidRPr="00442F4A" w:rsidRDefault="00442F4A" w:rsidP="00586889">
      <w:pPr>
        <w:spacing w:line="400" w:lineRule="exact"/>
      </w:pPr>
      <w:r w:rsidRPr="00442F4A">
        <w:t>Consciousness appears when these parameters cross critical thresholds.</w:t>
      </w:r>
    </w:p>
    <w:p w14:paraId="194C5352" w14:textId="77777777" w:rsidR="00442F4A" w:rsidRPr="00442F4A" w:rsidRDefault="00442F4A" w:rsidP="00586889">
      <w:pPr>
        <w:spacing w:line="400" w:lineRule="exact"/>
      </w:pPr>
      <w:r w:rsidRPr="00442F4A">
        <w:t>Within the conscious phase, stable attractors generate qualia.</w:t>
      </w:r>
    </w:p>
    <w:p w14:paraId="20252611" w14:textId="77777777" w:rsidR="00442F4A" w:rsidRPr="00442F4A" w:rsidRDefault="00442F4A" w:rsidP="00586889">
      <w:pPr>
        <w:spacing w:line="400" w:lineRule="exact"/>
      </w:pPr>
      <w:r w:rsidRPr="00442F4A">
        <w:t>Thus the theory provides a unified description:</w:t>
      </w:r>
    </w:p>
    <w:p w14:paraId="4C321345" w14:textId="77777777" w:rsidR="00442F4A" w:rsidRPr="00442F4A" w:rsidRDefault="00442F4A" w:rsidP="00586889">
      <w:pPr>
        <w:spacing w:line="400" w:lineRule="exact"/>
      </w:pPr>
      <w:r w:rsidRPr="00442F4A">
        <w:lastRenderedPageBreak/>
        <w:t>[</w:t>
      </w:r>
      <w:r w:rsidRPr="00442F4A">
        <w:br/>
        <w:t>H\text{-Network}</w:t>
      </w:r>
      <w:r w:rsidRPr="00442F4A">
        <w:br/>
        <w:t>\rightarrow</w:t>
      </w:r>
      <w:r w:rsidRPr="00442F4A">
        <w:br/>
        <w:t>\psi(x,t)</w:t>
      </w:r>
      <w:r w:rsidRPr="00442F4A">
        <w:br/>
        <w:t>\rightarrow</w:t>
      </w:r>
      <w:r w:rsidRPr="00442F4A">
        <w:br/>
        <w:t>(S,R,\Phi)</w:t>
      </w:r>
      <w:r w:rsidRPr="00442F4A">
        <w:br/>
        <w:t>\rightarrow</w:t>
      </w:r>
      <w:r w:rsidRPr="00442F4A">
        <w:br/>
        <w:t>Consciousness</w:t>
      </w:r>
      <w:r w:rsidRPr="00442F4A">
        <w:br/>
        <w:t>\rightarrow</w:t>
      </w:r>
      <w:r w:rsidRPr="00442F4A">
        <w:br/>
        <w:t>Qualia.</w:t>
      </w:r>
      <w:r w:rsidRPr="00442F4A">
        <w:br/>
        <w:t>]</w:t>
      </w:r>
    </w:p>
    <w:p w14:paraId="4B5477C2" w14:textId="1AFE5885" w:rsidR="00F66E14" w:rsidRPr="00A025FA" w:rsidRDefault="00442F4A" w:rsidP="00586889">
      <w:pPr>
        <w:spacing w:line="400" w:lineRule="exact"/>
        <w:rPr>
          <w:rFonts w:eastAsia="宋体" w:hint="eastAsia"/>
          <w:lang w:eastAsia="zh-CN"/>
        </w:rPr>
      </w:pPr>
      <w:r w:rsidRPr="00442F4A">
        <w:t>The next chapter develops methods for decoding qualia from neural phase distributions and presents experimentally testable predictions of the theory.</w:t>
      </w:r>
    </w:p>
    <w:p w14:paraId="7D71866D" w14:textId="77777777" w:rsidR="00F66E14" w:rsidRDefault="00000000" w:rsidP="00586889">
      <w:pPr>
        <w:pStyle w:val="1"/>
        <w:spacing w:line="400" w:lineRule="exact"/>
      </w:pPr>
      <w:r>
        <w:t>Chapter 7. Qualia Decoding and Experimental Predictions</w:t>
      </w:r>
    </w:p>
    <w:p w14:paraId="09C779D8" w14:textId="77777777" w:rsidR="00442F4A" w:rsidRPr="00442F4A" w:rsidRDefault="00442F4A" w:rsidP="00586889">
      <w:pPr>
        <w:spacing w:line="400" w:lineRule="exact"/>
        <w:rPr>
          <w:b/>
          <w:bCs/>
        </w:rPr>
      </w:pPr>
      <w:r w:rsidRPr="00442F4A">
        <w:rPr>
          <w:b/>
          <w:bCs/>
        </w:rPr>
        <w:t>7. Qualia Decoding and Experimental Predictions</w:t>
      </w:r>
    </w:p>
    <w:p w14:paraId="4499F6C3" w14:textId="77777777" w:rsidR="00442F4A" w:rsidRPr="00442F4A" w:rsidRDefault="00442F4A" w:rsidP="00586889">
      <w:pPr>
        <w:spacing w:line="400" w:lineRule="exact"/>
        <w:rPr>
          <w:b/>
          <w:bCs/>
        </w:rPr>
      </w:pPr>
      <w:r w:rsidRPr="00442F4A">
        <w:rPr>
          <w:b/>
          <w:bCs/>
        </w:rPr>
        <w:t>7.1 Introduction</w:t>
      </w:r>
    </w:p>
    <w:p w14:paraId="619C7683" w14:textId="77777777" w:rsidR="00442F4A" w:rsidRPr="00442F4A" w:rsidRDefault="00442F4A" w:rsidP="00586889">
      <w:pPr>
        <w:spacing w:line="400" w:lineRule="exact"/>
      </w:pPr>
      <w:r w:rsidRPr="00442F4A">
        <w:t>A scientific theory of consciousness must generate measurable predictions.</w:t>
      </w:r>
    </w:p>
    <w:p w14:paraId="4A7B6EC8" w14:textId="77777777" w:rsidR="00442F4A" w:rsidRPr="00442F4A" w:rsidRDefault="00442F4A" w:rsidP="00586889">
      <w:pPr>
        <w:spacing w:line="400" w:lineRule="exact"/>
      </w:pPr>
      <w:r w:rsidRPr="00442F4A">
        <w:t>The H-Theory proposes that conscious experience corresponds to attractor structures in a coherent quadrupole neural field.</w:t>
      </w:r>
    </w:p>
    <w:p w14:paraId="7C55DDC6" w14:textId="77777777" w:rsidR="00442F4A" w:rsidRPr="00442F4A" w:rsidRDefault="00442F4A" w:rsidP="00586889">
      <w:pPr>
        <w:spacing w:line="400" w:lineRule="exact"/>
      </w:pPr>
      <w:r w:rsidRPr="00442F4A">
        <w:t>If this hypothesis is correct, then qualia should be decodable from neural phase distributions, and conscious states should exhibit characteristic signatures in the order parameters</w:t>
      </w:r>
    </w:p>
    <w:p w14:paraId="0529DD15" w14:textId="77777777" w:rsidR="00442F4A" w:rsidRPr="00442F4A" w:rsidRDefault="00442F4A" w:rsidP="00586889">
      <w:pPr>
        <w:spacing w:line="400" w:lineRule="exact"/>
      </w:pPr>
      <w:r w:rsidRPr="00442F4A">
        <w:t>[</w:t>
      </w:r>
      <w:r w:rsidRPr="00442F4A">
        <w:br/>
        <w:t>S,\quad R,\quad \Phi.</w:t>
      </w:r>
      <w:r w:rsidRPr="00442F4A">
        <w:br/>
        <w:t>]</w:t>
      </w:r>
    </w:p>
    <w:p w14:paraId="321334B0" w14:textId="77777777" w:rsidR="00442F4A" w:rsidRPr="00442F4A" w:rsidRDefault="00442F4A" w:rsidP="00586889">
      <w:pPr>
        <w:spacing w:line="400" w:lineRule="exact"/>
      </w:pPr>
      <w:r w:rsidRPr="00442F4A">
        <w:t>This chapter develops a decoding framework and derives four experimentally testable predictions.</w:t>
      </w:r>
    </w:p>
    <w:p w14:paraId="1463D7F6" w14:textId="77777777" w:rsidR="00442F4A" w:rsidRPr="00442F4A" w:rsidRDefault="00442F4A" w:rsidP="00586889">
      <w:pPr>
        <w:spacing w:line="400" w:lineRule="exact"/>
        <w:rPr>
          <w:b/>
          <w:bCs/>
        </w:rPr>
      </w:pPr>
      <w:r w:rsidRPr="00442F4A">
        <w:rPr>
          <w:b/>
          <w:bCs/>
        </w:rPr>
        <w:t>7.2 Neural Phase Distribution</w:t>
      </w:r>
    </w:p>
    <w:p w14:paraId="5560B06A" w14:textId="77777777" w:rsidR="00442F4A" w:rsidRPr="00442F4A" w:rsidRDefault="00442F4A" w:rsidP="00586889">
      <w:pPr>
        <w:spacing w:line="400" w:lineRule="exact"/>
      </w:pPr>
      <w:r w:rsidRPr="00442F4A">
        <w:lastRenderedPageBreak/>
        <w:t>Each H-neuron possesses a phase state</w:t>
      </w:r>
    </w:p>
    <w:p w14:paraId="795CA740" w14:textId="77777777" w:rsidR="00442F4A" w:rsidRPr="00442F4A" w:rsidRDefault="00442F4A" w:rsidP="00586889">
      <w:pPr>
        <w:spacing w:line="400" w:lineRule="exact"/>
      </w:pPr>
      <w:r w:rsidRPr="00442F4A">
        <w:t>[</w:t>
      </w:r>
      <w:r w:rsidRPr="00442F4A">
        <w:br/>
        <w:t>\theta_j.</w:t>
      </w:r>
      <w:r w:rsidRPr="00442F4A">
        <w:br/>
        <w:t>]</w:t>
      </w:r>
    </w:p>
    <w:p w14:paraId="72892CCC" w14:textId="77777777" w:rsidR="00442F4A" w:rsidRPr="00442F4A" w:rsidRDefault="00442F4A" w:rsidP="00586889">
      <w:pPr>
        <w:spacing w:line="400" w:lineRule="exact"/>
      </w:pPr>
      <w:r w:rsidRPr="00442F4A">
        <w:t>For a population of</w:t>
      </w:r>
    </w:p>
    <w:p w14:paraId="13887357" w14:textId="77777777" w:rsidR="00442F4A" w:rsidRPr="00442F4A" w:rsidRDefault="00442F4A" w:rsidP="00586889">
      <w:pPr>
        <w:spacing w:line="400" w:lineRule="exact"/>
      </w:pPr>
      <w:r w:rsidRPr="00442F4A">
        <w:t>[</w:t>
      </w:r>
      <w:r w:rsidRPr="00442F4A">
        <w:br/>
        <w:t>N</w:t>
      </w:r>
      <w:r w:rsidRPr="00442F4A">
        <w:br/>
        <w:t>]</w:t>
      </w:r>
    </w:p>
    <w:p w14:paraId="74BD935D" w14:textId="77777777" w:rsidR="00442F4A" w:rsidRPr="00442F4A" w:rsidRDefault="00442F4A" w:rsidP="00586889">
      <w:pPr>
        <w:spacing w:line="400" w:lineRule="exact"/>
      </w:pPr>
      <w:r w:rsidRPr="00442F4A">
        <w:t>neurons, define the phase distribution</w:t>
      </w:r>
    </w:p>
    <w:p w14:paraId="27CB50EC" w14:textId="77777777" w:rsidR="00442F4A" w:rsidRPr="00442F4A" w:rsidRDefault="00442F4A" w:rsidP="00586889">
      <w:pPr>
        <w:spacing w:line="400" w:lineRule="exact"/>
      </w:pPr>
      <w:r w:rsidRPr="00442F4A">
        <w:t>[</w:t>
      </w:r>
      <w:r w:rsidRPr="00442F4A">
        <w:br/>
        <w:t>P(\theta).</w:t>
      </w:r>
      <w:r w:rsidRPr="00442F4A">
        <w:br/>
        <w:t>]</w:t>
      </w:r>
    </w:p>
    <w:p w14:paraId="3DEC2435" w14:textId="77777777" w:rsidR="00442F4A" w:rsidRPr="00442F4A" w:rsidRDefault="00442F4A" w:rsidP="00586889">
      <w:pPr>
        <w:spacing w:line="400" w:lineRule="exact"/>
      </w:pPr>
      <w:r w:rsidRPr="00442F4A">
        <w:t>The collective neural state is represented by</w:t>
      </w:r>
    </w:p>
    <w:p w14:paraId="2735E11E" w14:textId="77777777" w:rsidR="00442F4A" w:rsidRPr="00442F4A" w:rsidRDefault="00442F4A" w:rsidP="00586889">
      <w:pPr>
        <w:spacing w:line="400" w:lineRule="exact"/>
        <w:rPr>
          <w:b/>
          <w:bCs/>
        </w:rPr>
      </w:pPr>
      <w:r w:rsidRPr="00442F4A">
        <w:rPr>
          <w:b/>
          <w:bCs/>
        </w:rPr>
        <w:t>[</w:t>
      </w:r>
      <w:r w:rsidRPr="00442F4A">
        <w:rPr>
          <w:b/>
          <w:bCs/>
        </w:rPr>
        <w:br/>
        <w:t>\Psi</w:t>
      </w:r>
    </w:p>
    <w:p w14:paraId="590A09E6" w14:textId="77777777" w:rsidR="00442F4A" w:rsidRPr="00442F4A" w:rsidRDefault="00442F4A" w:rsidP="00586889">
      <w:pPr>
        <w:spacing w:line="400" w:lineRule="exact"/>
      </w:pPr>
      <w:r w:rsidRPr="00442F4A">
        <w:t>\sum_{j=1}^{N}</w:t>
      </w:r>
      <w:r w:rsidRPr="00442F4A">
        <w:br/>
        <w:t>e^{i\theta_j}.</w:t>
      </w:r>
      <w:r w:rsidRPr="00442F4A">
        <w:br/>
        <w:t>]</w:t>
      </w:r>
    </w:p>
    <w:p w14:paraId="712A99C3" w14:textId="77777777" w:rsidR="00442F4A" w:rsidRPr="00442F4A" w:rsidRDefault="00442F4A" w:rsidP="00586889">
      <w:pPr>
        <w:spacing w:line="400" w:lineRule="exact"/>
      </w:pPr>
      <w:r w:rsidRPr="00442F4A">
        <w:t>The geometry of</w:t>
      </w:r>
    </w:p>
    <w:p w14:paraId="0A59CC8C" w14:textId="77777777" w:rsidR="00442F4A" w:rsidRPr="00442F4A" w:rsidRDefault="00442F4A" w:rsidP="00586889">
      <w:pPr>
        <w:spacing w:line="400" w:lineRule="exact"/>
      </w:pPr>
      <w:r w:rsidRPr="00442F4A">
        <w:t>[</w:t>
      </w:r>
      <w:r w:rsidRPr="00442F4A">
        <w:br/>
        <w:t>P(\theta)</w:t>
      </w:r>
      <w:r w:rsidRPr="00442F4A">
        <w:br/>
        <w:t>]</w:t>
      </w:r>
    </w:p>
    <w:p w14:paraId="3208D055" w14:textId="77777777" w:rsidR="00442F4A" w:rsidRPr="00442F4A" w:rsidRDefault="00442F4A" w:rsidP="00586889">
      <w:pPr>
        <w:spacing w:line="400" w:lineRule="exact"/>
      </w:pPr>
      <w:r w:rsidRPr="00442F4A">
        <w:t>determines which attractor dominates the network.</w:t>
      </w:r>
    </w:p>
    <w:p w14:paraId="172D0C92" w14:textId="77777777" w:rsidR="00442F4A" w:rsidRPr="00442F4A" w:rsidRDefault="00442F4A" w:rsidP="00586889">
      <w:pPr>
        <w:spacing w:line="400" w:lineRule="exact"/>
      </w:pPr>
      <w:r w:rsidRPr="00442F4A">
        <w:t>Therefore qualia decoding becomes a problem of identifying attractor structure from phase-space measurements.</w:t>
      </w:r>
    </w:p>
    <w:p w14:paraId="3647FFA7" w14:textId="77777777" w:rsidR="00442F4A" w:rsidRPr="00442F4A" w:rsidRDefault="00000000" w:rsidP="00586889">
      <w:pPr>
        <w:spacing w:line="400" w:lineRule="exact"/>
      </w:pPr>
      <w:r>
        <w:lastRenderedPageBreak/>
        <w:pict w14:anchorId="554E17AF">
          <v:rect id="_x0000_i1094" style="width:0;height:1.5pt" o:hralign="center" o:hrstd="t" o:hr="t" fillcolor="#a0a0a0" stroked="f"/>
        </w:pict>
      </w:r>
    </w:p>
    <w:p w14:paraId="03276F81" w14:textId="77777777" w:rsidR="00442F4A" w:rsidRPr="00442F4A" w:rsidRDefault="00442F4A" w:rsidP="00586889">
      <w:pPr>
        <w:spacing w:line="400" w:lineRule="exact"/>
        <w:rPr>
          <w:b/>
          <w:bCs/>
        </w:rPr>
      </w:pPr>
      <w:r w:rsidRPr="00442F4A">
        <w:rPr>
          <w:b/>
          <w:bCs/>
        </w:rPr>
        <w:t>7.3 Fundamental Qualia Signatures</w:t>
      </w:r>
    </w:p>
    <w:p w14:paraId="1AED666E" w14:textId="77777777" w:rsidR="00442F4A" w:rsidRPr="00442F4A" w:rsidRDefault="00442F4A" w:rsidP="00586889">
      <w:pPr>
        <w:spacing w:line="400" w:lineRule="exact"/>
      </w:pPr>
      <w:r w:rsidRPr="00442F4A">
        <w:t>The four admissible H-configurations define four fundamental phase patterns.</w:t>
      </w:r>
    </w:p>
    <w:p w14:paraId="207F5724" w14:textId="77777777" w:rsidR="00442F4A" w:rsidRPr="00442F4A" w:rsidRDefault="00442F4A" w:rsidP="00586889">
      <w:pPr>
        <w:spacing w:line="400" w:lineRule="exact"/>
        <w:rPr>
          <w:b/>
          <w:bCs/>
        </w:rPr>
      </w:pPr>
      <w:r w:rsidRPr="00442F4A">
        <w:rPr>
          <w:b/>
          <w:bCs/>
        </w:rPr>
        <w:t>H₁ Attractor</w:t>
      </w:r>
    </w:p>
    <w:p w14:paraId="503ECE01" w14:textId="77777777" w:rsidR="00442F4A" w:rsidRPr="00442F4A" w:rsidRDefault="00442F4A" w:rsidP="00586889">
      <w:pPr>
        <w:spacing w:line="400" w:lineRule="exact"/>
      </w:pPr>
      <w:r w:rsidRPr="00442F4A">
        <w:t>Phase pattern:</w:t>
      </w:r>
    </w:p>
    <w:p w14:paraId="1471D29C" w14:textId="77777777" w:rsidR="00442F4A" w:rsidRPr="00442F4A" w:rsidRDefault="00442F4A" w:rsidP="00586889">
      <w:pPr>
        <w:spacing w:line="400" w:lineRule="exact"/>
      </w:pPr>
      <w:r w:rsidRPr="00442F4A">
        <w:t>[</w:t>
      </w:r>
      <w:r w:rsidRPr="00442F4A">
        <w:br/>
        <w:t>(0^\circ,60^\circ,180^\circ,300^\circ)</w:t>
      </w:r>
      <w:r w:rsidRPr="00442F4A">
        <w:br/>
        <w:t>]</w:t>
      </w:r>
    </w:p>
    <w:p w14:paraId="6DA960C5" w14:textId="77777777" w:rsidR="00442F4A" w:rsidRPr="00442F4A" w:rsidRDefault="00442F4A" w:rsidP="00586889">
      <w:pPr>
        <w:spacing w:line="400" w:lineRule="exact"/>
      </w:pPr>
      <w:r w:rsidRPr="00442F4A">
        <w:t>Associated qualia:</w:t>
      </w:r>
    </w:p>
    <w:p w14:paraId="15F244F4" w14:textId="77777777" w:rsidR="00442F4A" w:rsidRPr="00442F4A" w:rsidRDefault="00442F4A" w:rsidP="00586889">
      <w:pPr>
        <w:spacing w:line="400" w:lineRule="exact"/>
      </w:pPr>
      <w:r w:rsidRPr="00442F4A">
        <w:t>[</w:t>
      </w:r>
      <w:r w:rsidRPr="00442F4A">
        <w:br/>
        <w:t>Q_R</w:t>
      </w:r>
      <w:r w:rsidRPr="00442F4A">
        <w:br/>
        <w:t>]</w:t>
      </w:r>
    </w:p>
    <w:p w14:paraId="0A4C00F6" w14:textId="77777777" w:rsidR="00442F4A" w:rsidRPr="00442F4A" w:rsidRDefault="00442F4A" w:rsidP="00586889">
      <w:pPr>
        <w:spacing w:line="400" w:lineRule="exact"/>
      </w:pPr>
      <w:r w:rsidRPr="00442F4A">
        <w:t>(red).</w:t>
      </w:r>
    </w:p>
    <w:p w14:paraId="0A7F5188" w14:textId="77777777" w:rsidR="00442F4A" w:rsidRPr="00442F4A" w:rsidRDefault="00442F4A" w:rsidP="00586889">
      <w:pPr>
        <w:spacing w:line="400" w:lineRule="exact"/>
        <w:rPr>
          <w:b/>
          <w:bCs/>
        </w:rPr>
      </w:pPr>
      <w:r w:rsidRPr="00442F4A">
        <w:rPr>
          <w:b/>
          <w:bCs/>
        </w:rPr>
        <w:t>H₂ Attractor</w:t>
      </w:r>
    </w:p>
    <w:p w14:paraId="51677C1D" w14:textId="77777777" w:rsidR="00442F4A" w:rsidRPr="00442F4A" w:rsidRDefault="00442F4A" w:rsidP="00586889">
      <w:pPr>
        <w:spacing w:line="400" w:lineRule="exact"/>
      </w:pPr>
      <w:r w:rsidRPr="00442F4A">
        <w:t>Phase pattern:</w:t>
      </w:r>
    </w:p>
    <w:p w14:paraId="0A1136BC" w14:textId="77777777" w:rsidR="00442F4A" w:rsidRPr="00442F4A" w:rsidRDefault="00442F4A" w:rsidP="00586889">
      <w:pPr>
        <w:spacing w:line="400" w:lineRule="exact"/>
      </w:pPr>
      <w:r w:rsidRPr="00442F4A">
        <w:t>[</w:t>
      </w:r>
      <w:r w:rsidRPr="00442F4A">
        <w:br/>
        <w:t>(180^\circ,300^\circ,0^\circ,60^\circ)</w:t>
      </w:r>
      <w:r w:rsidRPr="00442F4A">
        <w:br/>
        <w:t>]</w:t>
      </w:r>
    </w:p>
    <w:p w14:paraId="516D87BD" w14:textId="77777777" w:rsidR="00442F4A" w:rsidRPr="00442F4A" w:rsidRDefault="00442F4A" w:rsidP="00586889">
      <w:pPr>
        <w:spacing w:line="400" w:lineRule="exact"/>
      </w:pPr>
      <w:r w:rsidRPr="00442F4A">
        <w:t>Associated qualia:</w:t>
      </w:r>
    </w:p>
    <w:p w14:paraId="71FD3566" w14:textId="77777777" w:rsidR="00442F4A" w:rsidRPr="00442F4A" w:rsidRDefault="00442F4A" w:rsidP="00586889">
      <w:pPr>
        <w:spacing w:line="400" w:lineRule="exact"/>
      </w:pPr>
      <w:r w:rsidRPr="00442F4A">
        <w:t>[</w:t>
      </w:r>
      <w:r w:rsidRPr="00442F4A">
        <w:br/>
        <w:t>Q_B</w:t>
      </w:r>
      <w:r w:rsidRPr="00442F4A">
        <w:br/>
        <w:t>]</w:t>
      </w:r>
    </w:p>
    <w:p w14:paraId="19F67ECC" w14:textId="77777777" w:rsidR="00442F4A" w:rsidRPr="00442F4A" w:rsidRDefault="00442F4A" w:rsidP="00586889">
      <w:pPr>
        <w:spacing w:line="400" w:lineRule="exact"/>
      </w:pPr>
      <w:r w:rsidRPr="00442F4A">
        <w:t>(blue).</w:t>
      </w:r>
    </w:p>
    <w:p w14:paraId="45A84B2A" w14:textId="77777777" w:rsidR="00442F4A" w:rsidRPr="00442F4A" w:rsidRDefault="00442F4A" w:rsidP="00586889">
      <w:pPr>
        <w:spacing w:line="400" w:lineRule="exact"/>
        <w:rPr>
          <w:b/>
          <w:bCs/>
        </w:rPr>
      </w:pPr>
      <w:r w:rsidRPr="00442F4A">
        <w:rPr>
          <w:b/>
          <w:bCs/>
        </w:rPr>
        <w:t>H₃ Attractor</w:t>
      </w:r>
    </w:p>
    <w:p w14:paraId="645863A5" w14:textId="77777777" w:rsidR="00442F4A" w:rsidRPr="00442F4A" w:rsidRDefault="00442F4A" w:rsidP="00586889">
      <w:pPr>
        <w:spacing w:line="400" w:lineRule="exact"/>
      </w:pPr>
      <w:r w:rsidRPr="00442F4A">
        <w:lastRenderedPageBreak/>
        <w:t>Phase pattern:</w:t>
      </w:r>
    </w:p>
    <w:p w14:paraId="2DF3A588" w14:textId="77777777" w:rsidR="00442F4A" w:rsidRPr="00442F4A" w:rsidRDefault="00442F4A" w:rsidP="00586889">
      <w:pPr>
        <w:spacing w:line="400" w:lineRule="exact"/>
      </w:pPr>
      <w:r w:rsidRPr="00442F4A">
        <w:t>[</w:t>
      </w:r>
      <w:r w:rsidRPr="00442F4A">
        <w:br/>
        <w:t>(0^\circ,180^\circ,300^\circ,60^\circ)</w:t>
      </w:r>
      <w:r w:rsidRPr="00442F4A">
        <w:br/>
        <w:t>]</w:t>
      </w:r>
    </w:p>
    <w:p w14:paraId="77221E28" w14:textId="77777777" w:rsidR="00442F4A" w:rsidRPr="00442F4A" w:rsidRDefault="00442F4A" w:rsidP="00586889">
      <w:pPr>
        <w:spacing w:line="400" w:lineRule="exact"/>
      </w:pPr>
      <w:r w:rsidRPr="00442F4A">
        <w:t>Associated qualia:</w:t>
      </w:r>
    </w:p>
    <w:p w14:paraId="72EBD6DE" w14:textId="77777777" w:rsidR="00442F4A" w:rsidRPr="00442F4A" w:rsidRDefault="00442F4A" w:rsidP="00586889">
      <w:pPr>
        <w:spacing w:line="400" w:lineRule="exact"/>
      </w:pPr>
      <w:r w:rsidRPr="00442F4A">
        <w:t>[</w:t>
      </w:r>
      <w:r w:rsidRPr="00442F4A">
        <w:br/>
        <w:t>Q_G</w:t>
      </w:r>
      <w:r w:rsidRPr="00442F4A">
        <w:br/>
        <w:t>]</w:t>
      </w:r>
    </w:p>
    <w:p w14:paraId="5C9F0A0B" w14:textId="77777777" w:rsidR="00442F4A" w:rsidRPr="00442F4A" w:rsidRDefault="00442F4A" w:rsidP="00586889">
      <w:pPr>
        <w:spacing w:line="400" w:lineRule="exact"/>
      </w:pPr>
      <w:r w:rsidRPr="00442F4A">
        <w:t>(green).</w:t>
      </w:r>
    </w:p>
    <w:p w14:paraId="30D9516A" w14:textId="77777777" w:rsidR="00442F4A" w:rsidRPr="00442F4A" w:rsidRDefault="00442F4A" w:rsidP="00586889">
      <w:pPr>
        <w:spacing w:line="400" w:lineRule="exact"/>
        <w:rPr>
          <w:b/>
          <w:bCs/>
        </w:rPr>
      </w:pPr>
      <w:r w:rsidRPr="00442F4A">
        <w:rPr>
          <w:b/>
          <w:bCs/>
        </w:rPr>
        <w:t>H₄ Attractor</w:t>
      </w:r>
    </w:p>
    <w:p w14:paraId="1C151737" w14:textId="77777777" w:rsidR="00442F4A" w:rsidRPr="00442F4A" w:rsidRDefault="00442F4A" w:rsidP="00586889">
      <w:pPr>
        <w:spacing w:line="400" w:lineRule="exact"/>
      </w:pPr>
      <w:r w:rsidRPr="00442F4A">
        <w:t>Phase pattern:</w:t>
      </w:r>
    </w:p>
    <w:p w14:paraId="70286C4C" w14:textId="77777777" w:rsidR="00442F4A" w:rsidRPr="00442F4A" w:rsidRDefault="00442F4A" w:rsidP="00586889">
      <w:pPr>
        <w:spacing w:line="400" w:lineRule="exact"/>
      </w:pPr>
      <w:r w:rsidRPr="00442F4A">
        <w:t>[</w:t>
      </w:r>
      <w:r w:rsidRPr="00442F4A">
        <w:br/>
        <w:t>(90^\circ,90^\circ,90^\circ,90^\circ)</w:t>
      </w:r>
      <w:r w:rsidRPr="00442F4A">
        <w:br/>
        <w:t>]</w:t>
      </w:r>
    </w:p>
    <w:p w14:paraId="59CF9F36" w14:textId="77777777" w:rsidR="00442F4A" w:rsidRPr="00442F4A" w:rsidRDefault="00442F4A" w:rsidP="00586889">
      <w:pPr>
        <w:spacing w:line="400" w:lineRule="exact"/>
      </w:pPr>
      <w:r w:rsidRPr="00442F4A">
        <w:t>Associated qualia:</w:t>
      </w:r>
    </w:p>
    <w:p w14:paraId="0D1BC159" w14:textId="77777777" w:rsidR="00442F4A" w:rsidRPr="00442F4A" w:rsidRDefault="00442F4A" w:rsidP="00586889">
      <w:pPr>
        <w:spacing w:line="400" w:lineRule="exact"/>
      </w:pPr>
      <w:r w:rsidRPr="00442F4A">
        <w:t>[</w:t>
      </w:r>
      <w:r w:rsidRPr="00442F4A">
        <w:br/>
        <w:t>Q_W</w:t>
      </w:r>
      <w:r w:rsidRPr="00442F4A">
        <w:br/>
        <w:t>]</w:t>
      </w:r>
    </w:p>
    <w:p w14:paraId="7CD527EE" w14:textId="77777777" w:rsidR="00442F4A" w:rsidRPr="00442F4A" w:rsidRDefault="00442F4A" w:rsidP="00586889">
      <w:pPr>
        <w:spacing w:line="400" w:lineRule="exact"/>
      </w:pPr>
      <w:r w:rsidRPr="00442F4A">
        <w:t>(white).</w:t>
      </w:r>
    </w:p>
    <w:p w14:paraId="2C680CD6" w14:textId="77777777" w:rsidR="00442F4A" w:rsidRPr="00442F4A" w:rsidRDefault="00442F4A" w:rsidP="00586889">
      <w:pPr>
        <w:spacing w:line="400" w:lineRule="exact"/>
      </w:pPr>
      <w:r w:rsidRPr="00442F4A">
        <w:t>Thus:</w:t>
      </w:r>
    </w:p>
    <w:p w14:paraId="2EC1488F" w14:textId="77777777" w:rsidR="00442F4A" w:rsidRPr="00442F4A" w:rsidRDefault="00442F4A" w:rsidP="00586889">
      <w:pPr>
        <w:spacing w:line="400" w:lineRule="exact"/>
      </w:pPr>
      <w:r w:rsidRPr="00442F4A">
        <w:t>[</w:t>
      </w:r>
      <w:r w:rsidRPr="00442F4A">
        <w:br/>
        <w:t>Q_i</w:t>
      </w:r>
      <w:r w:rsidRPr="00442F4A">
        <w:br/>
        <w:t>\leftrightarrow</w:t>
      </w:r>
      <w:r w:rsidRPr="00442F4A">
        <w:br/>
        <w:t>H_i</w:t>
      </w:r>
      <w:r w:rsidRPr="00442F4A">
        <w:br/>
        <w:t>\leftrightarrow</w:t>
      </w:r>
      <w:r w:rsidRPr="00442F4A">
        <w:br/>
      </w:r>
      <w:r w:rsidRPr="00442F4A">
        <w:lastRenderedPageBreak/>
        <w:t>A_i.</w:t>
      </w:r>
      <w:r w:rsidRPr="00442F4A">
        <w:br/>
        <w:t>]</w:t>
      </w:r>
    </w:p>
    <w:p w14:paraId="282D2271" w14:textId="77777777" w:rsidR="00442F4A" w:rsidRPr="00442F4A" w:rsidRDefault="00442F4A" w:rsidP="00586889">
      <w:pPr>
        <w:spacing w:line="400" w:lineRule="exact"/>
        <w:rPr>
          <w:b/>
          <w:bCs/>
        </w:rPr>
      </w:pPr>
      <w:r w:rsidRPr="00442F4A">
        <w:rPr>
          <w:b/>
          <w:bCs/>
        </w:rPr>
        <w:t>7.4 Qualia Probability Vector</w:t>
      </w:r>
    </w:p>
    <w:p w14:paraId="668F1C25" w14:textId="77777777" w:rsidR="00442F4A" w:rsidRPr="00442F4A" w:rsidRDefault="00442F4A" w:rsidP="00586889">
      <w:pPr>
        <w:spacing w:line="400" w:lineRule="exact"/>
      </w:pPr>
      <w:r w:rsidRPr="00442F4A">
        <w:t>Let</w:t>
      </w:r>
    </w:p>
    <w:p w14:paraId="1B37A224" w14:textId="77777777" w:rsidR="00442F4A" w:rsidRPr="00442F4A" w:rsidRDefault="00442F4A" w:rsidP="00586889">
      <w:pPr>
        <w:spacing w:line="400" w:lineRule="exact"/>
      </w:pPr>
      <w:r w:rsidRPr="00442F4A">
        <w:t>[</w:t>
      </w:r>
      <w:r w:rsidRPr="00442F4A">
        <w:br/>
        <w:t>n_i</w:t>
      </w:r>
      <w:r w:rsidRPr="00442F4A">
        <w:br/>
        <w:t>]</w:t>
      </w:r>
    </w:p>
    <w:p w14:paraId="40540BBB" w14:textId="77777777" w:rsidR="00442F4A" w:rsidRPr="00442F4A" w:rsidRDefault="00442F4A" w:rsidP="00586889">
      <w:pPr>
        <w:spacing w:line="400" w:lineRule="exact"/>
      </w:pPr>
      <w:r w:rsidRPr="00442F4A">
        <w:t>denote the number of neurons belonging to attractor class</w:t>
      </w:r>
    </w:p>
    <w:p w14:paraId="7352D7CD" w14:textId="77777777" w:rsidR="00442F4A" w:rsidRPr="00442F4A" w:rsidRDefault="00442F4A" w:rsidP="00586889">
      <w:pPr>
        <w:spacing w:line="400" w:lineRule="exact"/>
      </w:pPr>
      <w:r w:rsidRPr="00442F4A">
        <w:t>[</w:t>
      </w:r>
      <w:r w:rsidRPr="00442F4A">
        <w:br/>
        <w:t>H_i.</w:t>
      </w:r>
      <w:r w:rsidRPr="00442F4A">
        <w:br/>
        <w:t>]</w:t>
      </w:r>
    </w:p>
    <w:p w14:paraId="4C2DCFA1" w14:textId="77777777" w:rsidR="00442F4A" w:rsidRPr="00442F4A" w:rsidRDefault="00442F4A" w:rsidP="00586889">
      <w:pPr>
        <w:spacing w:line="400" w:lineRule="exact"/>
      </w:pPr>
      <w:r w:rsidRPr="00442F4A">
        <w:t>Define</w:t>
      </w:r>
    </w:p>
    <w:p w14:paraId="14832C95" w14:textId="77777777" w:rsidR="00442F4A" w:rsidRPr="00442F4A" w:rsidRDefault="00442F4A" w:rsidP="00586889">
      <w:pPr>
        <w:spacing w:line="400" w:lineRule="exact"/>
        <w:rPr>
          <w:b/>
          <w:bCs/>
        </w:rPr>
      </w:pPr>
      <w:r w:rsidRPr="00442F4A">
        <w:rPr>
          <w:b/>
          <w:bCs/>
        </w:rPr>
        <w:t>[</w:t>
      </w:r>
      <w:r w:rsidRPr="00442F4A">
        <w:rPr>
          <w:b/>
          <w:bCs/>
        </w:rPr>
        <w:br/>
        <w:t>p_i</w:t>
      </w:r>
    </w:p>
    <w:p w14:paraId="0752027C" w14:textId="77777777" w:rsidR="00442F4A" w:rsidRPr="00442F4A" w:rsidRDefault="00442F4A" w:rsidP="00586889">
      <w:pPr>
        <w:spacing w:line="400" w:lineRule="exact"/>
      </w:pPr>
      <w:r w:rsidRPr="00442F4A">
        <w:t>\frac{n_i}{N}.</w:t>
      </w:r>
      <w:r w:rsidRPr="00442F4A">
        <w:br/>
        <w:t>]</w:t>
      </w:r>
    </w:p>
    <w:p w14:paraId="703604EB" w14:textId="77777777" w:rsidR="00442F4A" w:rsidRPr="00442F4A" w:rsidRDefault="00442F4A" w:rsidP="00586889">
      <w:pPr>
        <w:spacing w:line="400" w:lineRule="exact"/>
      </w:pPr>
      <w:r w:rsidRPr="00442F4A">
        <w:t>The qualia probability vector is</w:t>
      </w:r>
    </w:p>
    <w:p w14:paraId="63679C36" w14:textId="77777777" w:rsidR="00442F4A" w:rsidRPr="00442F4A" w:rsidRDefault="00442F4A" w:rsidP="00586889">
      <w:pPr>
        <w:spacing w:line="400" w:lineRule="exact"/>
        <w:rPr>
          <w:b/>
          <w:bCs/>
        </w:rPr>
      </w:pPr>
      <w:r w:rsidRPr="00442F4A">
        <w:rPr>
          <w:b/>
          <w:bCs/>
        </w:rPr>
        <w:t>[</w:t>
      </w:r>
      <w:r w:rsidRPr="00442F4A">
        <w:rPr>
          <w:b/>
          <w:bCs/>
        </w:rPr>
        <w:br/>
        <w:t>\mathbf q</w:t>
      </w:r>
    </w:p>
    <w:p w14:paraId="18E0B2BD" w14:textId="77777777" w:rsidR="00442F4A" w:rsidRPr="00442F4A" w:rsidRDefault="00442F4A" w:rsidP="00586889">
      <w:pPr>
        <w:spacing w:line="400" w:lineRule="exact"/>
      </w:pPr>
      <w:r w:rsidRPr="00442F4A">
        <w:t>(p_1,p_2,p_3,p_4).</w:t>
      </w:r>
      <w:r w:rsidRPr="00442F4A">
        <w:br/>
        <w:t>]</w:t>
      </w:r>
    </w:p>
    <w:p w14:paraId="7F35BE72" w14:textId="77777777" w:rsidR="00442F4A" w:rsidRPr="00442F4A" w:rsidRDefault="00442F4A" w:rsidP="00586889">
      <w:pPr>
        <w:spacing w:line="400" w:lineRule="exact"/>
      </w:pPr>
      <w:r w:rsidRPr="00442F4A">
        <w:t>This vector satisfies</w:t>
      </w:r>
    </w:p>
    <w:p w14:paraId="4BD807AF" w14:textId="77777777" w:rsidR="00442F4A" w:rsidRPr="00442F4A" w:rsidRDefault="00442F4A" w:rsidP="00586889">
      <w:pPr>
        <w:spacing w:line="400" w:lineRule="exact"/>
      </w:pPr>
      <w:r w:rsidRPr="00442F4A">
        <w:t>[</w:t>
      </w:r>
      <w:r w:rsidRPr="00442F4A">
        <w:br/>
        <w:t>\sum_i p_i=1.</w:t>
      </w:r>
      <w:r w:rsidRPr="00442F4A">
        <w:br/>
        <w:t>]</w:t>
      </w:r>
    </w:p>
    <w:p w14:paraId="39ABB08C" w14:textId="77777777" w:rsidR="00442F4A" w:rsidRPr="00442F4A" w:rsidRDefault="00442F4A" w:rsidP="00586889">
      <w:pPr>
        <w:spacing w:line="400" w:lineRule="exact"/>
      </w:pPr>
      <w:r w:rsidRPr="00442F4A">
        <w:lastRenderedPageBreak/>
        <w:t>Interpretation:</w:t>
      </w:r>
    </w:p>
    <w:p w14:paraId="0AA0BAE3" w14:textId="77777777" w:rsidR="00442F4A" w:rsidRPr="00442F4A" w:rsidRDefault="00442F4A" w:rsidP="00586889">
      <w:pPr>
        <w:spacing w:line="400" w:lineRule="exact"/>
      </w:pPr>
      <w:r w:rsidRPr="00442F4A">
        <w:t>[</w:t>
      </w:r>
      <w:r w:rsidRPr="00442F4A">
        <w:br/>
        <w:t>\mathbf q=(1,0,0,0)</w:t>
      </w:r>
      <w:r w:rsidRPr="00442F4A">
        <w:br/>
        <w:t>]</w:t>
      </w:r>
    </w:p>
    <w:p w14:paraId="532E49A4" w14:textId="77777777" w:rsidR="00442F4A" w:rsidRPr="00442F4A" w:rsidRDefault="00442F4A" w:rsidP="00586889">
      <w:pPr>
        <w:spacing w:line="400" w:lineRule="exact"/>
      </w:pPr>
      <w:r w:rsidRPr="00442F4A">
        <w:t>pure red experience.</w:t>
      </w:r>
    </w:p>
    <w:p w14:paraId="31CBF4BE" w14:textId="77777777" w:rsidR="00442F4A" w:rsidRPr="00442F4A" w:rsidRDefault="00442F4A" w:rsidP="00586889">
      <w:pPr>
        <w:spacing w:line="400" w:lineRule="exact"/>
      </w:pPr>
      <w:r w:rsidRPr="00442F4A">
        <w:t>[</w:t>
      </w:r>
      <w:r w:rsidRPr="00442F4A">
        <w:br/>
        <w:t>\mathbf q=(0,1,0,0)</w:t>
      </w:r>
      <w:r w:rsidRPr="00442F4A">
        <w:br/>
        <w:t>]</w:t>
      </w:r>
    </w:p>
    <w:p w14:paraId="7878E088" w14:textId="77777777" w:rsidR="00442F4A" w:rsidRPr="00442F4A" w:rsidRDefault="00442F4A" w:rsidP="00586889">
      <w:pPr>
        <w:spacing w:line="400" w:lineRule="exact"/>
      </w:pPr>
      <w:r w:rsidRPr="00442F4A">
        <w:t>pure blue experience.</w:t>
      </w:r>
    </w:p>
    <w:p w14:paraId="504AB47F" w14:textId="77777777" w:rsidR="00442F4A" w:rsidRPr="00442F4A" w:rsidRDefault="00442F4A" w:rsidP="00586889">
      <w:pPr>
        <w:spacing w:line="400" w:lineRule="exact"/>
      </w:pPr>
      <w:r w:rsidRPr="00442F4A">
        <w:t>[</w:t>
      </w:r>
      <w:r w:rsidRPr="00442F4A">
        <w:br/>
        <w:t>\mathbf q=(0,0,1,0)</w:t>
      </w:r>
      <w:r w:rsidRPr="00442F4A">
        <w:br/>
        <w:t>]</w:t>
      </w:r>
    </w:p>
    <w:p w14:paraId="5CFB45F9" w14:textId="77777777" w:rsidR="00442F4A" w:rsidRPr="00442F4A" w:rsidRDefault="00442F4A" w:rsidP="00586889">
      <w:pPr>
        <w:spacing w:line="400" w:lineRule="exact"/>
      </w:pPr>
      <w:r w:rsidRPr="00442F4A">
        <w:t>pure green experience.</w:t>
      </w:r>
    </w:p>
    <w:p w14:paraId="2EB8597E" w14:textId="77777777" w:rsidR="00442F4A" w:rsidRPr="00442F4A" w:rsidRDefault="00442F4A" w:rsidP="00586889">
      <w:pPr>
        <w:spacing w:line="400" w:lineRule="exact"/>
      </w:pPr>
      <w:r w:rsidRPr="00442F4A">
        <w:t>[</w:t>
      </w:r>
      <w:r w:rsidRPr="00442F4A">
        <w:br/>
        <w:t>\mathbf q=(0,0,0,1)</w:t>
      </w:r>
      <w:r w:rsidRPr="00442F4A">
        <w:br/>
        <w:t>]</w:t>
      </w:r>
    </w:p>
    <w:p w14:paraId="714E1029" w14:textId="77777777" w:rsidR="00442F4A" w:rsidRPr="00442F4A" w:rsidRDefault="00442F4A" w:rsidP="00586889">
      <w:pPr>
        <w:spacing w:line="400" w:lineRule="exact"/>
      </w:pPr>
      <w:r w:rsidRPr="00442F4A">
        <w:t>pure white experience.</w:t>
      </w:r>
    </w:p>
    <w:p w14:paraId="4EE005CC" w14:textId="77777777" w:rsidR="00442F4A" w:rsidRPr="00442F4A" w:rsidRDefault="00442F4A" w:rsidP="00586889">
      <w:pPr>
        <w:spacing w:line="400" w:lineRule="exact"/>
        <w:rPr>
          <w:b/>
          <w:bCs/>
        </w:rPr>
      </w:pPr>
      <w:r w:rsidRPr="00442F4A">
        <w:rPr>
          <w:b/>
          <w:bCs/>
        </w:rPr>
        <w:t>7.5 Mixed Qualia States</w:t>
      </w:r>
    </w:p>
    <w:p w14:paraId="034B5574" w14:textId="77777777" w:rsidR="00442F4A" w:rsidRPr="00442F4A" w:rsidRDefault="00442F4A" w:rsidP="00586889">
      <w:pPr>
        <w:spacing w:line="400" w:lineRule="exact"/>
      </w:pPr>
      <w:r w:rsidRPr="00442F4A">
        <w:t>Mixed experiences correspond to attractor mixtures.</w:t>
      </w:r>
    </w:p>
    <w:p w14:paraId="7C19FDA8" w14:textId="77777777" w:rsidR="00442F4A" w:rsidRPr="00442F4A" w:rsidRDefault="00442F4A" w:rsidP="00586889">
      <w:pPr>
        <w:spacing w:line="400" w:lineRule="exact"/>
      </w:pPr>
      <w:r w:rsidRPr="00442F4A">
        <w:t>Example:</w:t>
      </w:r>
    </w:p>
    <w:p w14:paraId="0C2510EB" w14:textId="77777777" w:rsidR="00442F4A" w:rsidRPr="00442F4A" w:rsidRDefault="00442F4A" w:rsidP="00586889">
      <w:pPr>
        <w:spacing w:line="400" w:lineRule="exact"/>
        <w:rPr>
          <w:b/>
          <w:bCs/>
        </w:rPr>
      </w:pPr>
      <w:r w:rsidRPr="00442F4A">
        <w:rPr>
          <w:b/>
          <w:bCs/>
        </w:rPr>
        <w:t>[</w:t>
      </w:r>
      <w:r w:rsidRPr="00442F4A">
        <w:rPr>
          <w:b/>
          <w:bCs/>
        </w:rPr>
        <w:br/>
        <w:t>\mathbf q</w:t>
      </w:r>
    </w:p>
    <w:p w14:paraId="0506CDBC" w14:textId="77777777" w:rsidR="00442F4A" w:rsidRPr="00442F4A" w:rsidRDefault="00442F4A" w:rsidP="00586889">
      <w:pPr>
        <w:spacing w:line="400" w:lineRule="exact"/>
      </w:pPr>
      <w:r w:rsidRPr="00442F4A">
        <w:t>(0.5,0.5,0,0)</w:t>
      </w:r>
      <w:r w:rsidRPr="00442F4A">
        <w:br/>
        <w:t>]</w:t>
      </w:r>
    </w:p>
    <w:p w14:paraId="710F47E9" w14:textId="77777777" w:rsidR="00442F4A" w:rsidRPr="00442F4A" w:rsidRDefault="00442F4A" w:rsidP="00586889">
      <w:pPr>
        <w:spacing w:line="400" w:lineRule="exact"/>
      </w:pPr>
      <w:r w:rsidRPr="00442F4A">
        <w:t>represents a red-blue mixed state.</w:t>
      </w:r>
    </w:p>
    <w:p w14:paraId="7246B2B2" w14:textId="77777777" w:rsidR="00442F4A" w:rsidRPr="00442F4A" w:rsidRDefault="00442F4A" w:rsidP="00586889">
      <w:pPr>
        <w:spacing w:line="400" w:lineRule="exact"/>
      </w:pPr>
      <w:r w:rsidRPr="00442F4A">
        <w:lastRenderedPageBreak/>
        <w:t>More generally,</w:t>
      </w:r>
    </w:p>
    <w:p w14:paraId="1D425D03" w14:textId="77777777" w:rsidR="00442F4A" w:rsidRPr="00442F4A" w:rsidRDefault="00442F4A" w:rsidP="00586889">
      <w:pPr>
        <w:spacing w:line="400" w:lineRule="exact"/>
        <w:rPr>
          <w:b/>
          <w:bCs/>
        </w:rPr>
      </w:pPr>
      <w:r w:rsidRPr="00442F4A">
        <w:rPr>
          <w:b/>
          <w:bCs/>
        </w:rPr>
        <w:t>[</w:t>
      </w:r>
      <w:r w:rsidRPr="00442F4A">
        <w:rPr>
          <w:b/>
          <w:bCs/>
        </w:rPr>
        <w:br/>
        <w:t>\mathbf q</w:t>
      </w:r>
    </w:p>
    <w:p w14:paraId="15F709CB" w14:textId="77777777" w:rsidR="00442F4A" w:rsidRPr="00442F4A" w:rsidRDefault="00442F4A" w:rsidP="00586889">
      <w:pPr>
        <w:spacing w:line="400" w:lineRule="exact"/>
      </w:pPr>
      <w:r w:rsidRPr="00442F4A">
        <w:t>(q_R,q_G,q_B,q_W).</w:t>
      </w:r>
      <w:r w:rsidRPr="00442F4A">
        <w:br/>
        <w:t>]</w:t>
      </w:r>
    </w:p>
    <w:p w14:paraId="413F7215" w14:textId="77777777" w:rsidR="00442F4A" w:rsidRPr="00442F4A" w:rsidRDefault="00442F4A" w:rsidP="00586889">
      <w:pPr>
        <w:spacing w:line="400" w:lineRule="exact"/>
      </w:pPr>
      <w:r w:rsidRPr="00442F4A">
        <w:t>The qualia space therefore forms a four-dimensional simplex.</w:t>
      </w:r>
    </w:p>
    <w:p w14:paraId="3A087874" w14:textId="77777777" w:rsidR="00442F4A" w:rsidRPr="00442F4A" w:rsidRDefault="00442F4A" w:rsidP="00586889">
      <w:pPr>
        <w:spacing w:line="400" w:lineRule="exact"/>
      </w:pPr>
      <w:r w:rsidRPr="00442F4A">
        <w:t>Hence:</w:t>
      </w:r>
    </w:p>
    <w:p w14:paraId="7201D866"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\text{Subjective Experience}</w:t>
      </w:r>
    </w:p>
    <w:p w14:paraId="4BD7AE3A" w14:textId="77777777" w:rsidR="00442F4A" w:rsidRPr="00442F4A" w:rsidRDefault="00442F4A" w:rsidP="00586889">
      <w:pPr>
        <w:spacing w:line="400" w:lineRule="exact"/>
      </w:pPr>
      <w:r w:rsidRPr="00442F4A">
        <w:t>\text{Attractor Occupancy Distribution}</w:t>
      </w:r>
      <w:r w:rsidRPr="00442F4A">
        <w:br/>
        <w:t>}</w:t>
      </w:r>
      <w:r w:rsidRPr="00442F4A">
        <w:br/>
        <w:t>]</w:t>
      </w:r>
    </w:p>
    <w:p w14:paraId="3C4CD356" w14:textId="77777777" w:rsidR="00442F4A" w:rsidRPr="00442F4A" w:rsidRDefault="00442F4A" w:rsidP="00586889">
      <w:pPr>
        <w:spacing w:line="400" w:lineRule="exact"/>
        <w:rPr>
          <w:b/>
          <w:bCs/>
        </w:rPr>
      </w:pPr>
      <w:r w:rsidRPr="00442F4A">
        <w:rPr>
          <w:b/>
          <w:bCs/>
        </w:rPr>
        <w:t>7.6 Prediction P1: Associative Conditioning Phase Transition</w:t>
      </w:r>
    </w:p>
    <w:p w14:paraId="6A546846" w14:textId="77777777" w:rsidR="00442F4A" w:rsidRPr="00442F4A" w:rsidRDefault="00442F4A" w:rsidP="00586889">
      <w:pPr>
        <w:spacing w:line="400" w:lineRule="exact"/>
      </w:pPr>
      <w:r w:rsidRPr="00442F4A">
        <w:t>The theory predicts that associative learning exhibits a critical transition.</w:t>
      </w:r>
    </w:p>
    <w:p w14:paraId="4331440F" w14:textId="77777777" w:rsidR="00442F4A" w:rsidRPr="00442F4A" w:rsidRDefault="00442F4A" w:rsidP="00586889">
      <w:pPr>
        <w:spacing w:line="400" w:lineRule="exact"/>
      </w:pPr>
      <w:r w:rsidRPr="00442F4A">
        <w:t>During repeated CS-US pairing:</w:t>
      </w:r>
    </w:p>
    <w:p w14:paraId="540CCC3D" w14:textId="77777777" w:rsidR="00442F4A" w:rsidRPr="00442F4A" w:rsidRDefault="00442F4A" w:rsidP="00586889">
      <w:pPr>
        <w:spacing w:line="400" w:lineRule="exact"/>
      </w:pPr>
      <w:r w:rsidRPr="00442F4A">
        <w:t>[</w:t>
      </w:r>
      <w:r w:rsidRPr="00442F4A">
        <w:br/>
        <w:t>\rho_{strong}</w:t>
      </w:r>
      <w:r w:rsidRPr="00442F4A">
        <w:br/>
        <w:t>\uparrow</w:t>
      </w:r>
      <w:r w:rsidRPr="00442F4A">
        <w:br/>
        <w:t>]</w:t>
      </w:r>
    </w:p>
    <w:p w14:paraId="0A04235E" w14:textId="77777777" w:rsidR="00442F4A" w:rsidRPr="00442F4A" w:rsidRDefault="00442F4A" w:rsidP="00586889">
      <w:pPr>
        <w:spacing w:line="400" w:lineRule="exact"/>
      </w:pPr>
      <w:r w:rsidRPr="00442F4A">
        <w:t>[</w:t>
      </w:r>
      <w:r w:rsidRPr="00442F4A">
        <w:br/>
        <w:t>R</w:t>
      </w:r>
      <w:r w:rsidRPr="00442F4A">
        <w:br/>
        <w:t>\uparrow</w:t>
      </w:r>
      <w:r w:rsidRPr="00442F4A">
        <w:br/>
        <w:t>]</w:t>
      </w:r>
    </w:p>
    <w:p w14:paraId="5BCD9381" w14:textId="77777777" w:rsidR="00442F4A" w:rsidRPr="00442F4A" w:rsidRDefault="00442F4A" w:rsidP="00586889">
      <w:pPr>
        <w:spacing w:line="400" w:lineRule="exact"/>
      </w:pPr>
      <w:r w:rsidRPr="00442F4A">
        <w:t>[</w:t>
      </w:r>
      <w:r w:rsidRPr="00442F4A">
        <w:br/>
        <w:t>\Phi</w:t>
      </w:r>
      <w:r w:rsidRPr="00442F4A">
        <w:br/>
      </w:r>
      <w:r w:rsidRPr="00442F4A">
        <w:lastRenderedPageBreak/>
        <w:t>\uparrow.</w:t>
      </w:r>
      <w:r w:rsidRPr="00442F4A">
        <w:br/>
        <w:t>]</w:t>
      </w:r>
    </w:p>
    <w:p w14:paraId="78A0AB34" w14:textId="77777777" w:rsidR="00442F4A" w:rsidRPr="00442F4A" w:rsidRDefault="00442F4A" w:rsidP="00586889">
      <w:pPr>
        <w:spacing w:line="400" w:lineRule="exact"/>
      </w:pPr>
      <w:r w:rsidRPr="00442F4A">
        <w:t>At a critical training threshold,</w:t>
      </w:r>
    </w:p>
    <w:p w14:paraId="46D4E6F2" w14:textId="77777777" w:rsidR="00442F4A" w:rsidRPr="00442F4A" w:rsidRDefault="00442F4A" w:rsidP="00586889">
      <w:pPr>
        <w:spacing w:line="400" w:lineRule="exact"/>
      </w:pPr>
      <w:r w:rsidRPr="00442F4A">
        <w:t>the system rapidly converges toward the US attractor.</w:t>
      </w:r>
    </w:p>
    <w:p w14:paraId="70ACB1E5" w14:textId="77777777" w:rsidR="00442F4A" w:rsidRPr="00442F4A" w:rsidRDefault="00442F4A" w:rsidP="00586889">
      <w:pPr>
        <w:spacing w:line="400" w:lineRule="exact"/>
      </w:pPr>
      <w:r w:rsidRPr="00442F4A">
        <w:t>Observable signature:</w:t>
      </w:r>
    </w:p>
    <w:p w14:paraId="2C31922F" w14:textId="77777777" w:rsidR="00442F4A" w:rsidRPr="00442F4A" w:rsidRDefault="00442F4A" w:rsidP="00586889">
      <w:pPr>
        <w:spacing w:line="400" w:lineRule="exact"/>
      </w:pPr>
      <w:r w:rsidRPr="00442F4A">
        <w:t>[</w:t>
      </w:r>
      <w:r w:rsidRPr="00442F4A">
        <w:br/>
        <w:t>q_{CS}</w:t>
      </w:r>
      <w:r w:rsidRPr="00442F4A">
        <w:br/>
        <w:t>\rightarrow</w:t>
      </w:r>
      <w:r w:rsidRPr="00442F4A">
        <w:br/>
        <w:t>q_{US}.</w:t>
      </w:r>
      <w:r w:rsidRPr="00442F4A">
        <w:br/>
        <w:t>]</w:t>
      </w:r>
    </w:p>
    <w:p w14:paraId="04C1CF73" w14:textId="77777777" w:rsidR="00442F4A" w:rsidRPr="00442F4A" w:rsidRDefault="00442F4A" w:rsidP="00586889">
      <w:pPr>
        <w:spacing w:line="400" w:lineRule="exact"/>
      </w:pPr>
      <w:r w:rsidRPr="00442F4A">
        <w:t>Expected behavior:</w:t>
      </w:r>
    </w:p>
    <w:p w14:paraId="1A400F00" w14:textId="77777777" w:rsidR="00442F4A" w:rsidRPr="00442F4A" w:rsidRDefault="00442F4A" w:rsidP="00586889">
      <w:pPr>
        <w:spacing w:line="400" w:lineRule="exact"/>
      </w:pPr>
      <w:r w:rsidRPr="00442F4A">
        <w:t>[</w:t>
      </w:r>
      <w:r w:rsidRPr="00442F4A">
        <w:br/>
        <w:t>\boxed{</w:t>
      </w:r>
      <w:r w:rsidRPr="00442F4A">
        <w:br/>
        <w:t>\text{Sudden attractor locking after a critical amount of training}</w:t>
      </w:r>
      <w:r w:rsidRPr="00442F4A">
        <w:br/>
        <w:t>}</w:t>
      </w:r>
      <w:r w:rsidRPr="00442F4A">
        <w:br/>
        <w:t>]</w:t>
      </w:r>
    </w:p>
    <w:p w14:paraId="268C2A86" w14:textId="77777777" w:rsidR="00442F4A" w:rsidRPr="00442F4A" w:rsidRDefault="00442F4A" w:rsidP="00586889">
      <w:pPr>
        <w:spacing w:line="400" w:lineRule="exact"/>
      </w:pPr>
      <w:r w:rsidRPr="00442F4A">
        <w:t>rather than gradual linear change.</w:t>
      </w:r>
    </w:p>
    <w:p w14:paraId="6C272AC2" w14:textId="77777777" w:rsidR="00442F4A" w:rsidRPr="00442F4A" w:rsidRDefault="00442F4A" w:rsidP="00586889">
      <w:pPr>
        <w:spacing w:line="400" w:lineRule="exact"/>
        <w:rPr>
          <w:b/>
          <w:bCs/>
        </w:rPr>
      </w:pPr>
      <w:r w:rsidRPr="00442F4A">
        <w:rPr>
          <w:b/>
          <w:bCs/>
        </w:rPr>
        <w:t>7.7 Prediction P2: Anesthesia-Induced Coherence Collapse</w:t>
      </w:r>
    </w:p>
    <w:p w14:paraId="35A036EF" w14:textId="77777777" w:rsidR="00442F4A" w:rsidRPr="00442F4A" w:rsidRDefault="00442F4A" w:rsidP="00586889">
      <w:pPr>
        <w:spacing w:line="400" w:lineRule="exact"/>
      </w:pPr>
      <w:r w:rsidRPr="00442F4A">
        <w:t>The theory predicts that anesthesia suppresses consciousness by disrupting quadrupole coherence.</w:t>
      </w:r>
    </w:p>
    <w:p w14:paraId="5E683C60" w14:textId="77777777" w:rsidR="00442F4A" w:rsidRPr="00442F4A" w:rsidRDefault="00442F4A" w:rsidP="00586889">
      <w:pPr>
        <w:spacing w:line="400" w:lineRule="exact"/>
      </w:pPr>
      <w:r w:rsidRPr="00442F4A">
        <w:t>Under anesthesia:</w:t>
      </w:r>
    </w:p>
    <w:p w14:paraId="5FE108A3" w14:textId="77777777" w:rsidR="00442F4A" w:rsidRPr="00442F4A" w:rsidRDefault="00442F4A" w:rsidP="00586889">
      <w:pPr>
        <w:spacing w:line="400" w:lineRule="exact"/>
      </w:pPr>
      <w:r w:rsidRPr="00442F4A">
        <w:t>[</w:t>
      </w:r>
      <w:r w:rsidRPr="00442F4A">
        <w:br/>
        <w:t>D</w:t>
      </w:r>
      <w:r w:rsidRPr="00442F4A">
        <w:br/>
        <w:t>\downarrow</w:t>
      </w:r>
      <w:r w:rsidRPr="00442F4A">
        <w:br/>
        <w:t>]</w:t>
      </w:r>
    </w:p>
    <w:p w14:paraId="57154648" w14:textId="77777777" w:rsidR="00442F4A" w:rsidRPr="00442F4A" w:rsidRDefault="00442F4A" w:rsidP="00586889">
      <w:pPr>
        <w:spacing w:line="400" w:lineRule="exact"/>
      </w:pPr>
      <w:r w:rsidRPr="00442F4A">
        <w:lastRenderedPageBreak/>
        <w:t>[</w:t>
      </w:r>
      <w:r w:rsidRPr="00442F4A">
        <w:br/>
        <w:t>R</w:t>
      </w:r>
      <w:r w:rsidRPr="00442F4A">
        <w:br/>
        <w:t>\downarrow</w:t>
      </w:r>
      <w:r w:rsidRPr="00442F4A">
        <w:br/>
        <w:t>]</w:t>
      </w:r>
    </w:p>
    <w:p w14:paraId="663615AA" w14:textId="77777777" w:rsidR="00442F4A" w:rsidRPr="00442F4A" w:rsidRDefault="00442F4A" w:rsidP="00586889">
      <w:pPr>
        <w:spacing w:line="400" w:lineRule="exact"/>
      </w:pPr>
      <w:r w:rsidRPr="00442F4A">
        <w:t>[</w:t>
      </w:r>
      <w:r w:rsidRPr="00442F4A">
        <w:br/>
        <w:t>\Phi</w:t>
      </w:r>
      <w:r w:rsidRPr="00442F4A">
        <w:br/>
        <w:t>\downarrow.</w:t>
      </w:r>
      <w:r w:rsidRPr="00442F4A">
        <w:br/>
        <w:t>]</w:t>
      </w:r>
    </w:p>
    <w:p w14:paraId="43EA0EF9" w14:textId="77777777" w:rsidR="00442F4A" w:rsidRPr="00442F4A" w:rsidRDefault="00442F4A" w:rsidP="00586889">
      <w:pPr>
        <w:spacing w:line="400" w:lineRule="exact"/>
      </w:pPr>
      <w:r w:rsidRPr="00442F4A">
        <w:t>The conscious state disappears when</w:t>
      </w:r>
    </w:p>
    <w:p w14:paraId="054D35BC" w14:textId="77777777" w:rsidR="00442F4A" w:rsidRPr="00442F4A" w:rsidRDefault="00442F4A" w:rsidP="00586889">
      <w:pPr>
        <w:spacing w:line="400" w:lineRule="exact"/>
      </w:pPr>
      <w:r w:rsidRPr="00442F4A">
        <w:t>[</w:t>
      </w:r>
      <w:r w:rsidRPr="00442F4A">
        <w:br/>
        <w:t>R&lt;0.8.</w:t>
      </w:r>
      <w:r w:rsidRPr="00442F4A">
        <w:br/>
        <w:t>]</w:t>
      </w:r>
    </w:p>
    <w:p w14:paraId="7E132783" w14:textId="77777777" w:rsidR="00442F4A" w:rsidRPr="00442F4A" w:rsidRDefault="00442F4A" w:rsidP="00586889">
      <w:pPr>
        <w:spacing w:line="400" w:lineRule="exact"/>
      </w:pPr>
      <w:r w:rsidRPr="00442F4A">
        <w:t>Observable signature:</w:t>
      </w:r>
    </w:p>
    <w:p w14:paraId="3FDFD1F6" w14:textId="77777777" w:rsidR="00442F4A" w:rsidRPr="00442F4A" w:rsidRDefault="00442F4A" w:rsidP="00586889">
      <w:pPr>
        <w:spacing w:line="400" w:lineRule="exact"/>
      </w:pPr>
      <w:r w:rsidRPr="00442F4A">
        <w:t>Loss of long-range synchronization accompanied by fragmentation of attractor structure.</w:t>
      </w:r>
    </w:p>
    <w:p w14:paraId="0886B080" w14:textId="77777777" w:rsidR="00442F4A" w:rsidRPr="00442F4A" w:rsidRDefault="00442F4A" w:rsidP="00586889">
      <w:pPr>
        <w:spacing w:line="400" w:lineRule="exact"/>
      </w:pPr>
      <w:r w:rsidRPr="00442F4A">
        <w:t>Expected behavior:</w:t>
      </w:r>
    </w:p>
    <w:p w14:paraId="322DC1B8" w14:textId="77777777" w:rsidR="00442F4A" w:rsidRPr="00442F4A" w:rsidRDefault="00442F4A" w:rsidP="00586889">
      <w:pPr>
        <w:spacing w:line="400" w:lineRule="exact"/>
      </w:pPr>
      <w:r w:rsidRPr="00442F4A">
        <w:t>[</w:t>
      </w:r>
      <w:r w:rsidRPr="00442F4A">
        <w:br/>
        <w:t>\boxed{</w:t>
      </w:r>
      <w:r w:rsidRPr="00442F4A">
        <w:br/>
        <w:t>\text{Consciousness loss corresponds to a coherence-collapse transition}</w:t>
      </w:r>
      <w:r w:rsidRPr="00442F4A">
        <w:br/>
        <w:t>}</w:t>
      </w:r>
      <w:r w:rsidRPr="00442F4A">
        <w:br/>
        <w:t>]</w:t>
      </w:r>
    </w:p>
    <w:p w14:paraId="21AA39E4" w14:textId="77777777" w:rsidR="00442F4A" w:rsidRPr="00442F4A" w:rsidRDefault="00442F4A" w:rsidP="00586889">
      <w:pPr>
        <w:spacing w:line="400" w:lineRule="exact"/>
        <w:rPr>
          <w:b/>
          <w:bCs/>
        </w:rPr>
      </w:pPr>
      <w:r w:rsidRPr="00442F4A">
        <w:rPr>
          <w:b/>
          <w:bCs/>
        </w:rPr>
        <w:t>7.8 Prediction P3: Qualia Decoding</w:t>
      </w:r>
    </w:p>
    <w:p w14:paraId="1A7BA97C" w14:textId="77777777" w:rsidR="00442F4A" w:rsidRPr="00442F4A" w:rsidRDefault="00442F4A" w:rsidP="00586889">
      <w:pPr>
        <w:spacing w:line="400" w:lineRule="exact"/>
      </w:pPr>
      <w:r w:rsidRPr="00442F4A">
        <w:t>The theory predicts that subjective experiences can be reconstructed from neural phase distributions.</w:t>
      </w:r>
    </w:p>
    <w:p w14:paraId="1521C2BB" w14:textId="77777777" w:rsidR="00442F4A" w:rsidRPr="00442F4A" w:rsidRDefault="00442F4A" w:rsidP="00586889">
      <w:pPr>
        <w:spacing w:line="400" w:lineRule="exact"/>
      </w:pPr>
      <w:r w:rsidRPr="00442F4A">
        <w:t>Procedure:</w:t>
      </w:r>
    </w:p>
    <w:p w14:paraId="4B383AC0" w14:textId="77777777" w:rsidR="00442F4A" w:rsidRPr="00442F4A" w:rsidRDefault="00442F4A" w:rsidP="00586889">
      <w:pPr>
        <w:numPr>
          <w:ilvl w:val="0"/>
          <w:numId w:val="33"/>
        </w:numPr>
        <w:spacing w:line="400" w:lineRule="exact"/>
      </w:pPr>
      <w:r w:rsidRPr="00442F4A">
        <w:t>Measure neural phases.</w:t>
      </w:r>
    </w:p>
    <w:p w14:paraId="4732C824" w14:textId="77777777" w:rsidR="00442F4A" w:rsidRPr="00442F4A" w:rsidRDefault="00442F4A" w:rsidP="00586889">
      <w:pPr>
        <w:numPr>
          <w:ilvl w:val="0"/>
          <w:numId w:val="33"/>
        </w:numPr>
        <w:spacing w:line="400" w:lineRule="exact"/>
      </w:pPr>
      <w:r w:rsidRPr="00442F4A">
        <w:t>Compute</w:t>
      </w:r>
    </w:p>
    <w:p w14:paraId="0234F89B" w14:textId="77777777" w:rsidR="00442F4A" w:rsidRPr="00442F4A" w:rsidRDefault="00442F4A" w:rsidP="00586889">
      <w:pPr>
        <w:spacing w:line="400" w:lineRule="exact"/>
      </w:pPr>
      <w:r w:rsidRPr="00442F4A">
        <w:lastRenderedPageBreak/>
        <w:t>[</w:t>
      </w:r>
      <w:r w:rsidRPr="00442F4A">
        <w:br/>
        <w:t>P(\theta).</w:t>
      </w:r>
      <w:r w:rsidRPr="00442F4A">
        <w:br/>
        <w:t>]</w:t>
      </w:r>
    </w:p>
    <w:p w14:paraId="4531F886" w14:textId="77777777" w:rsidR="00442F4A" w:rsidRPr="00442F4A" w:rsidRDefault="00442F4A" w:rsidP="00586889">
      <w:pPr>
        <w:numPr>
          <w:ilvl w:val="0"/>
          <w:numId w:val="34"/>
        </w:numPr>
        <w:spacing w:line="400" w:lineRule="exact"/>
      </w:pPr>
      <w:r w:rsidRPr="00442F4A">
        <w:t>Identify attractor occupancy.</w:t>
      </w:r>
    </w:p>
    <w:p w14:paraId="2917F896" w14:textId="77777777" w:rsidR="00442F4A" w:rsidRPr="00442F4A" w:rsidRDefault="00442F4A" w:rsidP="00586889">
      <w:pPr>
        <w:numPr>
          <w:ilvl w:val="0"/>
          <w:numId w:val="34"/>
        </w:numPr>
        <w:spacing w:line="400" w:lineRule="exact"/>
      </w:pPr>
      <w:r w:rsidRPr="00442F4A">
        <w:t>Construct</w:t>
      </w:r>
    </w:p>
    <w:p w14:paraId="17A85D0C" w14:textId="77777777" w:rsidR="00442F4A" w:rsidRPr="00442F4A" w:rsidRDefault="00442F4A" w:rsidP="00586889">
      <w:pPr>
        <w:spacing w:line="400" w:lineRule="exact"/>
      </w:pPr>
      <w:r w:rsidRPr="00442F4A">
        <w:t>[</w:t>
      </w:r>
      <w:r w:rsidRPr="00442F4A">
        <w:br/>
        <w:t>\mathbf q.</w:t>
      </w:r>
      <w:r w:rsidRPr="00442F4A">
        <w:br/>
        <w:t>]</w:t>
      </w:r>
    </w:p>
    <w:p w14:paraId="310664EF" w14:textId="77777777" w:rsidR="00442F4A" w:rsidRPr="00442F4A" w:rsidRDefault="00442F4A" w:rsidP="00586889">
      <w:pPr>
        <w:numPr>
          <w:ilvl w:val="0"/>
          <w:numId w:val="35"/>
        </w:numPr>
        <w:spacing w:line="400" w:lineRule="exact"/>
      </w:pPr>
      <w:r w:rsidRPr="00442F4A">
        <w:t>Decode dominant qualia.</w:t>
      </w:r>
    </w:p>
    <w:p w14:paraId="5D5AFAEA" w14:textId="77777777" w:rsidR="00442F4A" w:rsidRPr="00442F4A" w:rsidRDefault="00442F4A" w:rsidP="00586889">
      <w:pPr>
        <w:spacing w:line="400" w:lineRule="exact"/>
      </w:pPr>
      <w:r w:rsidRPr="00442F4A">
        <w:t>Expected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051"/>
        <w:gridCol w:w="1660"/>
      </w:tblGrid>
      <w:tr w:rsidR="00442F4A" w:rsidRPr="00442F4A" w14:paraId="42EA8D0A" w14:textId="77777777">
        <w:trPr>
          <w:tblHeader/>
          <w:tblCellSpacing w:w="15" w:type="dxa"/>
        </w:trPr>
        <w:tc>
          <w:tcPr>
            <w:tcW w:w="0" w:type="auto"/>
            <w:vAlign w:val="center"/>
            <w:hideMark/>
          </w:tcPr>
          <w:p w14:paraId="0658D7E6" w14:textId="77777777" w:rsidR="00442F4A" w:rsidRPr="00442F4A" w:rsidRDefault="00442F4A" w:rsidP="00586889">
            <w:pPr>
              <w:spacing w:line="400" w:lineRule="exact"/>
              <w:rPr>
                <w:b/>
                <w:bCs/>
              </w:rPr>
            </w:pPr>
            <w:r w:rsidRPr="00442F4A">
              <w:rPr>
                <w:b/>
                <w:bCs/>
              </w:rPr>
              <w:t>Stimulus</w:t>
            </w:r>
          </w:p>
        </w:tc>
        <w:tc>
          <w:tcPr>
            <w:tcW w:w="0" w:type="auto"/>
            <w:vAlign w:val="center"/>
            <w:hideMark/>
          </w:tcPr>
          <w:p w14:paraId="195F53D2" w14:textId="77777777" w:rsidR="00442F4A" w:rsidRPr="00442F4A" w:rsidRDefault="00442F4A" w:rsidP="00586889">
            <w:pPr>
              <w:spacing w:line="400" w:lineRule="exact"/>
              <w:rPr>
                <w:b/>
                <w:bCs/>
              </w:rPr>
            </w:pPr>
            <w:r w:rsidRPr="00442F4A">
              <w:rPr>
                <w:b/>
                <w:bCs/>
              </w:rPr>
              <w:t>Dominant Attractor</w:t>
            </w:r>
          </w:p>
        </w:tc>
        <w:tc>
          <w:tcPr>
            <w:tcW w:w="0" w:type="auto"/>
            <w:vAlign w:val="center"/>
            <w:hideMark/>
          </w:tcPr>
          <w:p w14:paraId="791F5AC7" w14:textId="77777777" w:rsidR="00442F4A" w:rsidRPr="00442F4A" w:rsidRDefault="00442F4A" w:rsidP="00586889">
            <w:pPr>
              <w:spacing w:line="400" w:lineRule="exact"/>
              <w:rPr>
                <w:b/>
                <w:bCs/>
              </w:rPr>
            </w:pPr>
            <w:r w:rsidRPr="00442F4A">
              <w:rPr>
                <w:b/>
                <w:bCs/>
              </w:rPr>
              <w:t>Decoded Qualia</w:t>
            </w:r>
          </w:p>
        </w:tc>
      </w:tr>
      <w:tr w:rsidR="00442F4A" w:rsidRPr="00442F4A" w14:paraId="4B65CBB9" w14:textId="77777777">
        <w:trPr>
          <w:tblCellSpacing w:w="15" w:type="dxa"/>
        </w:trPr>
        <w:tc>
          <w:tcPr>
            <w:tcW w:w="0" w:type="auto"/>
            <w:vAlign w:val="center"/>
            <w:hideMark/>
          </w:tcPr>
          <w:p w14:paraId="3B317F24" w14:textId="77777777" w:rsidR="00442F4A" w:rsidRPr="00442F4A" w:rsidRDefault="00442F4A" w:rsidP="00586889">
            <w:pPr>
              <w:spacing w:line="400" w:lineRule="exact"/>
            </w:pPr>
            <w:r w:rsidRPr="00442F4A">
              <w:t>Red Light</w:t>
            </w:r>
          </w:p>
        </w:tc>
        <w:tc>
          <w:tcPr>
            <w:tcW w:w="0" w:type="auto"/>
            <w:vAlign w:val="center"/>
            <w:hideMark/>
          </w:tcPr>
          <w:p w14:paraId="74E75EFE" w14:textId="77777777" w:rsidR="00442F4A" w:rsidRPr="00442F4A" w:rsidRDefault="00442F4A" w:rsidP="00586889">
            <w:pPr>
              <w:spacing w:line="400" w:lineRule="exact"/>
            </w:pPr>
            <w:r w:rsidRPr="00442F4A">
              <w:t>H₁</w:t>
            </w:r>
          </w:p>
        </w:tc>
        <w:tc>
          <w:tcPr>
            <w:tcW w:w="0" w:type="auto"/>
            <w:vAlign w:val="center"/>
            <w:hideMark/>
          </w:tcPr>
          <w:p w14:paraId="6B342B16" w14:textId="77777777" w:rsidR="00442F4A" w:rsidRPr="00442F4A" w:rsidRDefault="00442F4A" w:rsidP="00586889">
            <w:pPr>
              <w:spacing w:line="400" w:lineRule="exact"/>
            </w:pPr>
            <w:r w:rsidRPr="00442F4A">
              <w:t>Red</w:t>
            </w:r>
          </w:p>
        </w:tc>
      </w:tr>
      <w:tr w:rsidR="00442F4A" w:rsidRPr="00442F4A" w14:paraId="02D569BF" w14:textId="77777777">
        <w:trPr>
          <w:tblCellSpacing w:w="15" w:type="dxa"/>
        </w:trPr>
        <w:tc>
          <w:tcPr>
            <w:tcW w:w="0" w:type="auto"/>
            <w:vAlign w:val="center"/>
            <w:hideMark/>
          </w:tcPr>
          <w:p w14:paraId="1B45653B" w14:textId="77777777" w:rsidR="00442F4A" w:rsidRPr="00442F4A" w:rsidRDefault="00442F4A" w:rsidP="00586889">
            <w:pPr>
              <w:spacing w:line="400" w:lineRule="exact"/>
            </w:pPr>
            <w:r w:rsidRPr="00442F4A">
              <w:t>Green Light</w:t>
            </w:r>
          </w:p>
        </w:tc>
        <w:tc>
          <w:tcPr>
            <w:tcW w:w="0" w:type="auto"/>
            <w:vAlign w:val="center"/>
            <w:hideMark/>
          </w:tcPr>
          <w:p w14:paraId="504946EC" w14:textId="77777777" w:rsidR="00442F4A" w:rsidRPr="00442F4A" w:rsidRDefault="00442F4A" w:rsidP="00586889">
            <w:pPr>
              <w:spacing w:line="400" w:lineRule="exact"/>
            </w:pPr>
            <w:r w:rsidRPr="00442F4A">
              <w:t>H₃</w:t>
            </w:r>
          </w:p>
        </w:tc>
        <w:tc>
          <w:tcPr>
            <w:tcW w:w="0" w:type="auto"/>
            <w:vAlign w:val="center"/>
            <w:hideMark/>
          </w:tcPr>
          <w:p w14:paraId="2632B84F" w14:textId="77777777" w:rsidR="00442F4A" w:rsidRPr="00442F4A" w:rsidRDefault="00442F4A" w:rsidP="00586889">
            <w:pPr>
              <w:spacing w:line="400" w:lineRule="exact"/>
            </w:pPr>
            <w:r w:rsidRPr="00442F4A">
              <w:t>Green</w:t>
            </w:r>
          </w:p>
        </w:tc>
      </w:tr>
      <w:tr w:rsidR="00442F4A" w:rsidRPr="00442F4A" w14:paraId="00110101" w14:textId="77777777">
        <w:trPr>
          <w:tblCellSpacing w:w="15" w:type="dxa"/>
        </w:trPr>
        <w:tc>
          <w:tcPr>
            <w:tcW w:w="0" w:type="auto"/>
            <w:vAlign w:val="center"/>
            <w:hideMark/>
          </w:tcPr>
          <w:p w14:paraId="50467CF5" w14:textId="77777777" w:rsidR="00442F4A" w:rsidRPr="00442F4A" w:rsidRDefault="00442F4A" w:rsidP="00586889">
            <w:pPr>
              <w:spacing w:line="400" w:lineRule="exact"/>
            </w:pPr>
            <w:r w:rsidRPr="00442F4A">
              <w:t>Blue Light</w:t>
            </w:r>
          </w:p>
        </w:tc>
        <w:tc>
          <w:tcPr>
            <w:tcW w:w="0" w:type="auto"/>
            <w:vAlign w:val="center"/>
            <w:hideMark/>
          </w:tcPr>
          <w:p w14:paraId="3B34A22A" w14:textId="77777777" w:rsidR="00442F4A" w:rsidRPr="00442F4A" w:rsidRDefault="00442F4A" w:rsidP="00586889">
            <w:pPr>
              <w:spacing w:line="400" w:lineRule="exact"/>
            </w:pPr>
            <w:r w:rsidRPr="00442F4A">
              <w:t>H₂</w:t>
            </w:r>
          </w:p>
        </w:tc>
        <w:tc>
          <w:tcPr>
            <w:tcW w:w="0" w:type="auto"/>
            <w:vAlign w:val="center"/>
            <w:hideMark/>
          </w:tcPr>
          <w:p w14:paraId="6D3E09F6" w14:textId="77777777" w:rsidR="00442F4A" w:rsidRPr="00442F4A" w:rsidRDefault="00442F4A" w:rsidP="00586889">
            <w:pPr>
              <w:spacing w:line="400" w:lineRule="exact"/>
            </w:pPr>
            <w:r w:rsidRPr="00442F4A">
              <w:t>Blue</w:t>
            </w:r>
          </w:p>
        </w:tc>
      </w:tr>
      <w:tr w:rsidR="00442F4A" w:rsidRPr="00442F4A" w14:paraId="4A58D940" w14:textId="77777777">
        <w:trPr>
          <w:tblCellSpacing w:w="15" w:type="dxa"/>
        </w:trPr>
        <w:tc>
          <w:tcPr>
            <w:tcW w:w="0" w:type="auto"/>
            <w:vAlign w:val="center"/>
            <w:hideMark/>
          </w:tcPr>
          <w:p w14:paraId="276046BA" w14:textId="77777777" w:rsidR="00442F4A" w:rsidRPr="00442F4A" w:rsidRDefault="00442F4A" w:rsidP="00586889">
            <w:pPr>
              <w:spacing w:line="400" w:lineRule="exact"/>
            </w:pPr>
            <w:r w:rsidRPr="00442F4A">
              <w:t>White Light</w:t>
            </w:r>
          </w:p>
        </w:tc>
        <w:tc>
          <w:tcPr>
            <w:tcW w:w="0" w:type="auto"/>
            <w:vAlign w:val="center"/>
            <w:hideMark/>
          </w:tcPr>
          <w:p w14:paraId="33860C5D" w14:textId="77777777" w:rsidR="00442F4A" w:rsidRPr="00442F4A" w:rsidRDefault="00442F4A" w:rsidP="00586889">
            <w:pPr>
              <w:spacing w:line="400" w:lineRule="exact"/>
            </w:pPr>
            <w:r w:rsidRPr="00442F4A">
              <w:t>H₄</w:t>
            </w:r>
          </w:p>
        </w:tc>
        <w:tc>
          <w:tcPr>
            <w:tcW w:w="0" w:type="auto"/>
            <w:vAlign w:val="center"/>
            <w:hideMark/>
          </w:tcPr>
          <w:p w14:paraId="38951524" w14:textId="77777777" w:rsidR="00442F4A" w:rsidRPr="00442F4A" w:rsidRDefault="00442F4A" w:rsidP="00586889">
            <w:pPr>
              <w:spacing w:line="400" w:lineRule="exact"/>
            </w:pPr>
            <w:r w:rsidRPr="00442F4A">
              <w:t>White</w:t>
            </w:r>
          </w:p>
        </w:tc>
      </w:tr>
    </w:tbl>
    <w:p w14:paraId="4D93378D" w14:textId="77777777" w:rsidR="00442F4A" w:rsidRPr="00442F4A" w:rsidRDefault="00442F4A" w:rsidP="00586889">
      <w:pPr>
        <w:spacing w:line="400" w:lineRule="exact"/>
      </w:pPr>
      <w:r w:rsidRPr="00442F4A">
        <w:t>Thus:</w:t>
      </w:r>
    </w:p>
    <w:p w14:paraId="23C70B1E" w14:textId="77777777" w:rsidR="00442F4A" w:rsidRPr="00442F4A" w:rsidRDefault="00442F4A" w:rsidP="00586889">
      <w:pPr>
        <w:spacing w:line="400" w:lineRule="exact"/>
      </w:pPr>
      <w:r w:rsidRPr="00442F4A">
        <w:t>[</w:t>
      </w:r>
      <w:r w:rsidRPr="00442F4A">
        <w:br/>
        <w:t>\boxed{</w:t>
      </w:r>
      <w:r w:rsidRPr="00442F4A">
        <w:br/>
        <w:t>\text{Qualia are experimentally decodable from phase-space geometry}</w:t>
      </w:r>
      <w:r w:rsidRPr="00442F4A">
        <w:br/>
        <w:t>}</w:t>
      </w:r>
      <w:r w:rsidRPr="00442F4A">
        <w:br/>
        <w:t>]</w:t>
      </w:r>
    </w:p>
    <w:p w14:paraId="41EFCAB6" w14:textId="77777777" w:rsidR="00442F4A" w:rsidRPr="00442F4A" w:rsidRDefault="00442F4A" w:rsidP="00586889">
      <w:pPr>
        <w:spacing w:line="400" w:lineRule="exact"/>
        <w:rPr>
          <w:b/>
          <w:bCs/>
        </w:rPr>
      </w:pPr>
      <w:r w:rsidRPr="00442F4A">
        <w:rPr>
          <w:b/>
          <w:bCs/>
        </w:rPr>
        <w:t>7.9 Prediction P4: Disorders of Consciousness</w:t>
      </w:r>
    </w:p>
    <w:p w14:paraId="274092E4" w14:textId="77777777" w:rsidR="00442F4A" w:rsidRPr="00442F4A" w:rsidRDefault="00442F4A" w:rsidP="00586889">
      <w:pPr>
        <w:spacing w:line="400" w:lineRule="exact"/>
      </w:pPr>
      <w:r w:rsidRPr="00442F4A">
        <w:t>The theory predicts that disorders of consciousness occupy distinct regions in</w:t>
      </w:r>
    </w:p>
    <w:p w14:paraId="73500872" w14:textId="77777777" w:rsidR="00442F4A" w:rsidRPr="00442F4A" w:rsidRDefault="00442F4A" w:rsidP="00586889">
      <w:pPr>
        <w:spacing w:line="400" w:lineRule="exact"/>
      </w:pPr>
      <w:r w:rsidRPr="00442F4A">
        <w:lastRenderedPageBreak/>
        <w:t>[</w:t>
      </w:r>
      <w:r w:rsidRPr="00442F4A">
        <w:br/>
        <w:t>(S,R,\Phi)</w:t>
      </w:r>
      <w:r w:rsidRPr="00442F4A">
        <w:br/>
        <w:t>]</w:t>
      </w:r>
    </w:p>
    <w:p w14:paraId="6060F286" w14:textId="77777777" w:rsidR="00442F4A" w:rsidRPr="00442F4A" w:rsidRDefault="00442F4A" w:rsidP="00586889">
      <w:pPr>
        <w:spacing w:line="400" w:lineRule="exact"/>
      </w:pPr>
      <w:r w:rsidRPr="00442F4A">
        <w:t>space.</w:t>
      </w:r>
    </w:p>
    <w:p w14:paraId="0244FB4A" w14:textId="77777777" w:rsidR="00442F4A" w:rsidRPr="00442F4A" w:rsidRDefault="00442F4A" w:rsidP="00586889">
      <w:pPr>
        <w:spacing w:line="400" w:lineRule="exact"/>
        <w:rPr>
          <w:b/>
          <w:bCs/>
        </w:rPr>
      </w:pPr>
      <w:r w:rsidRPr="00442F4A">
        <w:rPr>
          <w:b/>
          <w:bCs/>
        </w:rPr>
        <w:t>Coma</w:t>
      </w:r>
    </w:p>
    <w:p w14:paraId="2B68FBFC" w14:textId="77777777" w:rsidR="00442F4A" w:rsidRPr="00442F4A" w:rsidRDefault="00442F4A" w:rsidP="00586889">
      <w:pPr>
        <w:spacing w:line="400" w:lineRule="exact"/>
      </w:pPr>
      <w:r w:rsidRPr="00442F4A">
        <w:t>[</w:t>
      </w:r>
      <w:r w:rsidRPr="00442F4A">
        <w:br/>
        <w:t>S\ll1,</w:t>
      </w:r>
      <w:r w:rsidRPr="00442F4A">
        <w:br/>
        <w:t>\quad</w:t>
      </w:r>
      <w:r w:rsidRPr="00442F4A">
        <w:br/>
        <w:t>R\ll1,</w:t>
      </w:r>
      <w:r w:rsidRPr="00442F4A">
        <w:br/>
        <w:t>\quad</w:t>
      </w:r>
      <w:r w:rsidRPr="00442F4A">
        <w:br/>
        <w:t>\Phi\ll1.</w:t>
      </w:r>
      <w:r w:rsidRPr="00442F4A">
        <w:br/>
        <w:t>]</w:t>
      </w:r>
    </w:p>
    <w:p w14:paraId="569DD349" w14:textId="77777777" w:rsidR="00442F4A" w:rsidRPr="00442F4A" w:rsidRDefault="00442F4A" w:rsidP="00586889">
      <w:pPr>
        <w:spacing w:line="400" w:lineRule="exact"/>
        <w:rPr>
          <w:b/>
          <w:bCs/>
        </w:rPr>
      </w:pPr>
      <w:r w:rsidRPr="00442F4A">
        <w:rPr>
          <w:b/>
          <w:bCs/>
        </w:rPr>
        <w:t>Vegetative State</w:t>
      </w:r>
    </w:p>
    <w:p w14:paraId="7FBF69DD" w14:textId="77777777" w:rsidR="00442F4A" w:rsidRPr="00442F4A" w:rsidRDefault="00442F4A" w:rsidP="00586889">
      <w:pPr>
        <w:spacing w:line="400" w:lineRule="exact"/>
      </w:pPr>
      <w:r w:rsidRPr="00442F4A">
        <w:t>[</w:t>
      </w:r>
      <w:r w:rsidRPr="00442F4A">
        <w:br/>
        <w:t>S&gt;0,</w:t>
      </w:r>
      <w:r w:rsidRPr="00442F4A">
        <w:br/>
        <w:t>\quad</w:t>
      </w:r>
      <w:r w:rsidRPr="00442F4A">
        <w:br/>
        <w:t>R&lt;0.8,</w:t>
      </w:r>
      <w:r w:rsidRPr="00442F4A">
        <w:br/>
        <w:t>\quad</w:t>
      </w:r>
      <w:r w:rsidRPr="00442F4A">
        <w:br/>
        <w:t>\Phi&lt;0.3.</w:t>
      </w:r>
      <w:r w:rsidRPr="00442F4A">
        <w:br/>
        <w:t>]</w:t>
      </w:r>
    </w:p>
    <w:p w14:paraId="45F81D31" w14:textId="77777777" w:rsidR="00442F4A" w:rsidRPr="00442F4A" w:rsidRDefault="00442F4A" w:rsidP="00586889">
      <w:pPr>
        <w:spacing w:line="400" w:lineRule="exact"/>
        <w:rPr>
          <w:b/>
          <w:bCs/>
        </w:rPr>
      </w:pPr>
      <w:r w:rsidRPr="00442F4A">
        <w:rPr>
          <w:b/>
          <w:bCs/>
        </w:rPr>
        <w:t>Minimally Conscious State</w:t>
      </w:r>
    </w:p>
    <w:p w14:paraId="5A84BDEF" w14:textId="77777777" w:rsidR="00442F4A" w:rsidRPr="00442F4A" w:rsidRDefault="00442F4A" w:rsidP="00586889">
      <w:pPr>
        <w:spacing w:line="400" w:lineRule="exact"/>
      </w:pPr>
      <w:r w:rsidRPr="00442F4A">
        <w:t>[</w:t>
      </w:r>
      <w:r w:rsidRPr="00442F4A">
        <w:br/>
        <w:t>S&gt;0.1,</w:t>
      </w:r>
      <w:r w:rsidRPr="00442F4A">
        <w:br/>
        <w:t>\quad</w:t>
      </w:r>
      <w:r w:rsidRPr="00442F4A">
        <w:br/>
        <w:t>R\approx0.8,</w:t>
      </w:r>
      <w:r w:rsidRPr="00442F4A">
        <w:br/>
        <w:t>\quad</w:t>
      </w:r>
      <w:r w:rsidRPr="00442F4A">
        <w:br/>
        <w:t>\Phi\approx0.3.</w:t>
      </w:r>
      <w:r w:rsidRPr="00442F4A">
        <w:br/>
        <w:t>]</w:t>
      </w:r>
    </w:p>
    <w:p w14:paraId="4E4C5ED4" w14:textId="77777777" w:rsidR="00442F4A" w:rsidRPr="00442F4A" w:rsidRDefault="00442F4A" w:rsidP="00586889">
      <w:pPr>
        <w:spacing w:line="400" w:lineRule="exact"/>
        <w:rPr>
          <w:b/>
          <w:bCs/>
        </w:rPr>
      </w:pPr>
      <w:r w:rsidRPr="00442F4A">
        <w:rPr>
          <w:b/>
          <w:bCs/>
        </w:rPr>
        <w:lastRenderedPageBreak/>
        <w:t>Fully Conscious State</w:t>
      </w:r>
    </w:p>
    <w:p w14:paraId="62DEC9B9" w14:textId="77777777" w:rsidR="00442F4A" w:rsidRPr="00442F4A" w:rsidRDefault="00442F4A" w:rsidP="00586889">
      <w:pPr>
        <w:spacing w:line="400" w:lineRule="exact"/>
      </w:pPr>
      <w:r w:rsidRPr="00442F4A">
        <w:t>[</w:t>
      </w:r>
      <w:r w:rsidRPr="00442F4A">
        <w:br/>
        <w:t>S&gt;0.1,</w:t>
      </w:r>
      <w:r w:rsidRPr="00442F4A">
        <w:br/>
        <w:t>\quad</w:t>
      </w:r>
      <w:r w:rsidRPr="00442F4A">
        <w:br/>
        <w:t>R&gt;0.8,</w:t>
      </w:r>
      <w:r w:rsidRPr="00442F4A">
        <w:br/>
        <w:t>\quad</w:t>
      </w:r>
      <w:r w:rsidRPr="00442F4A">
        <w:br/>
        <w:t>\Phi&gt;0.3.</w:t>
      </w:r>
      <w:r w:rsidRPr="00442F4A">
        <w:br/>
        <w:t>]</w:t>
      </w:r>
    </w:p>
    <w:p w14:paraId="17EDAED4" w14:textId="77777777" w:rsidR="00442F4A" w:rsidRPr="00442F4A" w:rsidRDefault="00442F4A" w:rsidP="00586889">
      <w:pPr>
        <w:spacing w:line="400" w:lineRule="exact"/>
      </w:pPr>
      <w:r w:rsidRPr="00442F4A">
        <w:t>Expected outcome:</w:t>
      </w:r>
    </w:p>
    <w:p w14:paraId="1458AEB8" w14:textId="77777777" w:rsidR="00442F4A" w:rsidRPr="00442F4A" w:rsidRDefault="00442F4A" w:rsidP="00586889">
      <w:pPr>
        <w:spacing w:line="400" w:lineRule="exact"/>
      </w:pPr>
      <w:r w:rsidRPr="00442F4A">
        <w:t>[</w:t>
      </w:r>
      <w:r w:rsidRPr="00442F4A">
        <w:br/>
        <w:t>\boxed{</w:t>
      </w:r>
      <w:r w:rsidRPr="00442F4A">
        <w:br/>
        <w:t>\text{DoC states are separable in order-parameter space}</w:t>
      </w:r>
      <w:r w:rsidRPr="00442F4A">
        <w:br/>
        <w:t>}</w:t>
      </w:r>
      <w:r w:rsidRPr="00442F4A">
        <w:br/>
        <w:t>]</w:t>
      </w:r>
    </w:p>
    <w:p w14:paraId="391DD17A" w14:textId="77777777" w:rsidR="00442F4A" w:rsidRPr="00442F4A" w:rsidRDefault="00442F4A" w:rsidP="00586889">
      <w:pPr>
        <w:spacing w:line="400" w:lineRule="exact"/>
        <w:rPr>
          <w:b/>
          <w:bCs/>
        </w:rPr>
      </w:pPr>
      <w:r w:rsidRPr="00442F4A">
        <w:rPr>
          <w:b/>
          <w:bCs/>
        </w:rPr>
        <w:t>7.10 Experimental Program</w:t>
      </w:r>
    </w:p>
    <w:p w14:paraId="47FA04AB" w14:textId="77777777" w:rsidR="00442F4A" w:rsidRPr="00442F4A" w:rsidRDefault="00442F4A" w:rsidP="00586889">
      <w:pPr>
        <w:spacing w:line="400" w:lineRule="exact"/>
      </w:pPr>
      <w:r w:rsidRPr="00442F4A">
        <w:t>The theory suggests four experimental directions:</w:t>
      </w:r>
    </w:p>
    <w:p w14:paraId="5D91FBAC" w14:textId="77777777" w:rsidR="00442F4A" w:rsidRPr="00442F4A" w:rsidRDefault="00442F4A" w:rsidP="00586889">
      <w:pPr>
        <w:numPr>
          <w:ilvl w:val="0"/>
          <w:numId w:val="36"/>
        </w:numPr>
        <w:spacing w:line="400" w:lineRule="exact"/>
      </w:pPr>
      <w:r w:rsidRPr="00442F4A">
        <w:t>Associative-learning phase-transition experiments.</w:t>
      </w:r>
    </w:p>
    <w:p w14:paraId="4470D05F" w14:textId="77777777" w:rsidR="00442F4A" w:rsidRPr="00442F4A" w:rsidRDefault="00442F4A" w:rsidP="00586889">
      <w:pPr>
        <w:numPr>
          <w:ilvl w:val="0"/>
          <w:numId w:val="36"/>
        </w:numPr>
        <w:spacing w:line="400" w:lineRule="exact"/>
      </w:pPr>
      <w:r w:rsidRPr="00442F4A">
        <w:t>Anesthesia coherence-collapse studies.</w:t>
      </w:r>
    </w:p>
    <w:p w14:paraId="36F6B304" w14:textId="77777777" w:rsidR="00442F4A" w:rsidRPr="00442F4A" w:rsidRDefault="00442F4A" w:rsidP="00586889">
      <w:pPr>
        <w:numPr>
          <w:ilvl w:val="0"/>
          <w:numId w:val="36"/>
        </w:numPr>
        <w:spacing w:line="400" w:lineRule="exact"/>
      </w:pPr>
      <w:r w:rsidRPr="00442F4A">
        <w:t>Neural-phase qualia decoding.</w:t>
      </w:r>
    </w:p>
    <w:p w14:paraId="313E6683" w14:textId="77777777" w:rsidR="00442F4A" w:rsidRPr="00442F4A" w:rsidRDefault="00442F4A" w:rsidP="00586889">
      <w:pPr>
        <w:numPr>
          <w:ilvl w:val="0"/>
          <w:numId w:val="36"/>
        </w:numPr>
        <w:spacing w:line="400" w:lineRule="exact"/>
      </w:pPr>
      <w:r w:rsidRPr="00442F4A">
        <w:t>Consciousness-state classification using</w:t>
      </w:r>
    </w:p>
    <w:p w14:paraId="41EF830F" w14:textId="77777777" w:rsidR="00442F4A" w:rsidRPr="00442F4A" w:rsidRDefault="00442F4A" w:rsidP="00586889">
      <w:pPr>
        <w:spacing w:line="400" w:lineRule="exact"/>
      </w:pPr>
      <w:r w:rsidRPr="00442F4A">
        <w:t>[</w:t>
      </w:r>
      <w:r w:rsidRPr="00442F4A">
        <w:br/>
        <w:t>(S,R,\Phi).</w:t>
      </w:r>
      <w:r w:rsidRPr="00442F4A">
        <w:br/>
        <w:t>]</w:t>
      </w:r>
    </w:p>
    <w:p w14:paraId="1C83BDA1" w14:textId="77777777" w:rsidR="00442F4A" w:rsidRPr="00442F4A" w:rsidRDefault="00442F4A" w:rsidP="00586889">
      <w:pPr>
        <w:spacing w:line="400" w:lineRule="exact"/>
      </w:pPr>
      <w:r w:rsidRPr="00442F4A">
        <w:t>Together these experiments provide a direct empirical test of the H-Theory.</w:t>
      </w:r>
    </w:p>
    <w:p w14:paraId="188C3984" w14:textId="77777777" w:rsidR="00442F4A" w:rsidRPr="00442F4A" w:rsidRDefault="00442F4A" w:rsidP="00586889">
      <w:pPr>
        <w:spacing w:line="400" w:lineRule="exact"/>
        <w:rPr>
          <w:b/>
          <w:bCs/>
        </w:rPr>
      </w:pPr>
      <w:r w:rsidRPr="00442F4A">
        <w:rPr>
          <w:b/>
          <w:bCs/>
        </w:rPr>
        <w:t>7.11 Summary</w:t>
      </w:r>
    </w:p>
    <w:p w14:paraId="56874123" w14:textId="77777777" w:rsidR="00442F4A" w:rsidRPr="00442F4A" w:rsidRDefault="00442F4A" w:rsidP="00586889">
      <w:pPr>
        <w:spacing w:line="400" w:lineRule="exact"/>
      </w:pPr>
      <w:r w:rsidRPr="00442F4A">
        <w:lastRenderedPageBreak/>
        <w:t>The H-Theory predicts that qualia are encoded in attractor geometry and that consciousness corresponds to a coherent quadrupole phase.</w:t>
      </w:r>
    </w:p>
    <w:p w14:paraId="1DDAC0CC" w14:textId="77777777" w:rsidR="00442F4A" w:rsidRPr="00442F4A" w:rsidRDefault="00442F4A" w:rsidP="00586889">
      <w:pPr>
        <w:spacing w:line="400" w:lineRule="exact"/>
      </w:pPr>
      <w:r w:rsidRPr="00442F4A">
        <w:t>The key measurable quantities are</w:t>
      </w:r>
    </w:p>
    <w:p w14:paraId="6C2306DB" w14:textId="77777777" w:rsidR="00442F4A" w:rsidRPr="00442F4A" w:rsidRDefault="00442F4A" w:rsidP="00586889">
      <w:pPr>
        <w:spacing w:line="400" w:lineRule="exact"/>
      </w:pPr>
      <w:r w:rsidRPr="00442F4A">
        <w:t>[</w:t>
      </w:r>
      <w:r w:rsidRPr="00442F4A">
        <w:br/>
        <w:t>\mathbf q,</w:t>
      </w:r>
      <w:r w:rsidRPr="00442F4A">
        <w:br/>
        <w:t>\quad</w:t>
      </w:r>
      <w:r w:rsidRPr="00442F4A">
        <w:br/>
        <w:t>S,</w:t>
      </w:r>
      <w:r w:rsidRPr="00442F4A">
        <w:br/>
        <w:t>\quad</w:t>
      </w:r>
      <w:r w:rsidRPr="00442F4A">
        <w:br/>
        <w:t>R,</w:t>
      </w:r>
      <w:r w:rsidRPr="00442F4A">
        <w:br/>
        <w:t>\quad</w:t>
      </w:r>
      <w:r w:rsidRPr="00442F4A">
        <w:br/>
        <w:t>\Phi.</w:t>
      </w:r>
      <w:r w:rsidRPr="00442F4A">
        <w:br/>
        <w:t>]</w:t>
      </w:r>
    </w:p>
    <w:p w14:paraId="073EF6C4" w14:textId="5A8F3004" w:rsidR="00F66E14" w:rsidRPr="00A025FA" w:rsidRDefault="00442F4A" w:rsidP="00586889">
      <w:pPr>
        <w:spacing w:line="400" w:lineRule="exact"/>
        <w:rPr>
          <w:rFonts w:eastAsia="宋体" w:hint="eastAsia"/>
          <w:lang w:eastAsia="zh-CN"/>
        </w:rPr>
      </w:pPr>
      <w:r w:rsidRPr="00442F4A">
        <w:t>If confirmed, these predictions would provide empirical support for the proposed connection between H-neuron topology, quadrupole neural fields, and conscious experience.</w:t>
      </w:r>
    </w:p>
    <w:p w14:paraId="158D77BA" w14:textId="77777777" w:rsidR="00F66E14" w:rsidRDefault="00000000" w:rsidP="00586889">
      <w:pPr>
        <w:pStyle w:val="1"/>
        <w:spacing w:line="400" w:lineRule="exact"/>
      </w:pPr>
      <w:r>
        <w:t>Chapter 8. Discussion and Comparison with Existing Theories</w:t>
      </w:r>
    </w:p>
    <w:p w14:paraId="1EFC7AF1" w14:textId="77777777" w:rsidR="00442F4A" w:rsidRPr="00442F4A" w:rsidRDefault="00442F4A" w:rsidP="00586889">
      <w:pPr>
        <w:spacing w:line="400" w:lineRule="exact"/>
        <w:rPr>
          <w:b/>
          <w:bCs/>
        </w:rPr>
      </w:pPr>
      <w:r w:rsidRPr="00442F4A">
        <w:rPr>
          <w:b/>
          <w:bCs/>
        </w:rPr>
        <w:t>8. Discussion and Comparison with Existing Theories</w:t>
      </w:r>
    </w:p>
    <w:p w14:paraId="570530D0" w14:textId="77777777" w:rsidR="00442F4A" w:rsidRPr="00442F4A" w:rsidRDefault="00442F4A" w:rsidP="00586889">
      <w:pPr>
        <w:spacing w:line="400" w:lineRule="exact"/>
        <w:rPr>
          <w:b/>
          <w:bCs/>
        </w:rPr>
      </w:pPr>
      <w:r w:rsidRPr="00442F4A">
        <w:rPr>
          <w:b/>
          <w:bCs/>
        </w:rPr>
        <w:t>8.1 Position of the Present Theory</w:t>
      </w:r>
    </w:p>
    <w:p w14:paraId="7D2E7D6A" w14:textId="77777777" w:rsidR="00442F4A" w:rsidRPr="00442F4A" w:rsidRDefault="00442F4A" w:rsidP="00586889">
      <w:pPr>
        <w:spacing w:line="400" w:lineRule="exact"/>
      </w:pPr>
      <w:r w:rsidRPr="00442F4A">
        <w:t>The H-Type Topological Quadrupole Consciousness Theory (H-Theory) is not intended to replace existing theories of consciousness. Instead, it aims to provide a unifying computational framework connecting neural topology, phase synchronization, associative learning, continuous field dynamics, and qualia emergence.</w:t>
      </w:r>
    </w:p>
    <w:p w14:paraId="7B8E5440" w14:textId="77777777" w:rsidR="00442F4A" w:rsidRPr="00442F4A" w:rsidRDefault="00442F4A" w:rsidP="00586889">
      <w:pPr>
        <w:spacing w:line="400" w:lineRule="exact"/>
      </w:pPr>
      <w:r w:rsidRPr="00442F4A">
        <w:t>The central proposition of H-Theory is:</w:t>
      </w:r>
    </w:p>
    <w:p w14:paraId="1E430820"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\text{Consciousness}</w:t>
      </w:r>
    </w:p>
    <w:p w14:paraId="0C9B6442" w14:textId="77777777" w:rsidR="00442F4A" w:rsidRPr="00442F4A" w:rsidRDefault="00442F4A" w:rsidP="00586889">
      <w:pPr>
        <w:spacing w:line="400" w:lineRule="exact"/>
      </w:pPr>
      <w:r w:rsidRPr="00442F4A">
        <w:lastRenderedPageBreak/>
        <w:t>\text{Coherent Phase Transition of a Quadrupole Neural Field}</w:t>
      </w:r>
      <w:r w:rsidRPr="00442F4A">
        <w:br/>
        <w:t>}</w:t>
      </w:r>
      <w:r w:rsidRPr="00442F4A">
        <w:br/>
        <w:t>]</w:t>
      </w:r>
    </w:p>
    <w:p w14:paraId="4061E708" w14:textId="77777777" w:rsidR="00442F4A" w:rsidRPr="00442F4A" w:rsidRDefault="00442F4A" w:rsidP="00586889">
      <w:pPr>
        <w:spacing w:line="400" w:lineRule="exact"/>
      </w:pPr>
      <w:r w:rsidRPr="00442F4A">
        <w:t>and</w:t>
      </w:r>
    </w:p>
    <w:p w14:paraId="06E8FA72"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\text{Qualia}</w:t>
      </w:r>
    </w:p>
    <w:p w14:paraId="32DCA767" w14:textId="77777777" w:rsidR="00442F4A" w:rsidRPr="00442F4A" w:rsidRDefault="00442F4A" w:rsidP="00586889">
      <w:pPr>
        <w:spacing w:line="400" w:lineRule="exact"/>
      </w:pPr>
      <w:r w:rsidRPr="00442F4A">
        <w:t>\text{Stable Attractors Embedded Within That Coherent State}.</w:t>
      </w:r>
      <w:r w:rsidRPr="00442F4A">
        <w:br/>
        <w:t>}</w:t>
      </w:r>
      <w:r w:rsidRPr="00442F4A">
        <w:br/>
        <w:t>]</w:t>
      </w:r>
    </w:p>
    <w:p w14:paraId="560EF8E7" w14:textId="77777777" w:rsidR="00442F4A" w:rsidRPr="00442F4A" w:rsidRDefault="00442F4A" w:rsidP="00586889">
      <w:pPr>
        <w:spacing w:line="400" w:lineRule="exact"/>
      </w:pPr>
      <w:r w:rsidRPr="00442F4A">
        <w:t>This section compares the proposed framework with several influential theories of consciousness.</w:t>
      </w:r>
    </w:p>
    <w:p w14:paraId="2E32B3EB" w14:textId="77777777" w:rsidR="00442F4A" w:rsidRPr="00442F4A" w:rsidRDefault="00442F4A" w:rsidP="00586889">
      <w:pPr>
        <w:spacing w:line="400" w:lineRule="exact"/>
        <w:rPr>
          <w:b/>
          <w:bCs/>
        </w:rPr>
      </w:pPr>
      <w:r w:rsidRPr="00442F4A">
        <w:rPr>
          <w:b/>
          <w:bCs/>
        </w:rPr>
        <w:t>8.2 Comparison with Integrated Information Theory (IIT)</w:t>
      </w:r>
    </w:p>
    <w:p w14:paraId="6A2CFD75" w14:textId="77777777" w:rsidR="00442F4A" w:rsidRPr="00442F4A" w:rsidRDefault="00442F4A" w:rsidP="00586889">
      <w:pPr>
        <w:spacing w:line="400" w:lineRule="exact"/>
      </w:pPr>
      <w:r w:rsidRPr="00442F4A">
        <w:t>Integrated Information Theory (IIT) proposes that consciousness corresponds to the amount of integrated information within a system.</w:t>
      </w:r>
    </w:p>
    <w:p w14:paraId="5B046F75" w14:textId="77777777" w:rsidR="00442F4A" w:rsidRPr="00442F4A" w:rsidRDefault="00442F4A" w:rsidP="00586889">
      <w:pPr>
        <w:spacing w:line="400" w:lineRule="exact"/>
      </w:pPr>
      <w:r w:rsidRPr="00442F4A">
        <w:t>The central quantity of IIT is</w:t>
      </w:r>
    </w:p>
    <w:p w14:paraId="5434C24E" w14:textId="77777777" w:rsidR="00442F4A" w:rsidRPr="00442F4A" w:rsidRDefault="00442F4A" w:rsidP="00586889">
      <w:pPr>
        <w:spacing w:line="400" w:lineRule="exact"/>
      </w:pPr>
      <w:r w:rsidRPr="00442F4A">
        <w:t>[</w:t>
      </w:r>
      <w:r w:rsidRPr="00442F4A">
        <w:br/>
        <w:t>\Phi_{IIT},</w:t>
      </w:r>
      <w:r w:rsidRPr="00442F4A">
        <w:br/>
        <w:t>]</w:t>
      </w:r>
    </w:p>
    <w:p w14:paraId="070F0C45" w14:textId="77777777" w:rsidR="00442F4A" w:rsidRPr="00442F4A" w:rsidRDefault="00442F4A" w:rsidP="00586889">
      <w:pPr>
        <w:spacing w:line="400" w:lineRule="exact"/>
      </w:pPr>
      <w:r w:rsidRPr="00442F4A">
        <w:t>which measures irreducible causal integration.</w:t>
      </w:r>
    </w:p>
    <w:p w14:paraId="6756760D" w14:textId="77777777" w:rsidR="00442F4A" w:rsidRPr="00442F4A" w:rsidRDefault="00442F4A" w:rsidP="00586889">
      <w:pPr>
        <w:spacing w:line="400" w:lineRule="exact"/>
        <w:rPr>
          <w:b/>
          <w:bCs/>
        </w:rPr>
      </w:pPr>
      <w:r w:rsidRPr="00442F4A">
        <w:rPr>
          <w:b/>
          <w:bCs/>
        </w:rPr>
        <w:t>Similarities</w:t>
      </w:r>
    </w:p>
    <w:p w14:paraId="7AFBB965" w14:textId="77777777" w:rsidR="00442F4A" w:rsidRPr="00442F4A" w:rsidRDefault="00442F4A" w:rsidP="00586889">
      <w:pPr>
        <w:spacing w:line="400" w:lineRule="exact"/>
      </w:pPr>
      <w:r w:rsidRPr="00442F4A">
        <w:t>Both theories emphasize integration.</w:t>
      </w:r>
    </w:p>
    <w:p w14:paraId="26044E61" w14:textId="77777777" w:rsidR="00442F4A" w:rsidRPr="00442F4A" w:rsidRDefault="00442F4A" w:rsidP="00586889">
      <w:pPr>
        <w:spacing w:line="400" w:lineRule="exact"/>
      </w:pPr>
      <w:r w:rsidRPr="00442F4A">
        <w:t>In H-Theory,</w:t>
      </w:r>
    </w:p>
    <w:p w14:paraId="0E3FAE4A" w14:textId="77777777" w:rsidR="00442F4A" w:rsidRPr="00442F4A" w:rsidRDefault="00442F4A" w:rsidP="00586889">
      <w:pPr>
        <w:spacing w:line="400" w:lineRule="exact"/>
        <w:rPr>
          <w:b/>
          <w:bCs/>
        </w:rPr>
      </w:pPr>
      <w:r w:rsidRPr="00442F4A">
        <w:rPr>
          <w:b/>
          <w:bCs/>
        </w:rPr>
        <w:t>[</w:t>
      </w:r>
      <w:r w:rsidRPr="00442F4A">
        <w:rPr>
          <w:b/>
          <w:bCs/>
        </w:rPr>
        <w:br/>
        <w:t>\Phi</w:t>
      </w:r>
    </w:p>
    <w:p w14:paraId="3C0E1890" w14:textId="77777777" w:rsidR="00442F4A" w:rsidRPr="00442F4A" w:rsidRDefault="00442F4A" w:rsidP="00586889">
      <w:pPr>
        <w:spacing w:line="400" w:lineRule="exact"/>
      </w:pPr>
      <w:r w:rsidRPr="00442F4A">
        <w:lastRenderedPageBreak/>
        <w:t>\rho_{strong}</w:t>
      </w:r>
      <w:r w:rsidRPr="00442F4A">
        <w:br/>
        <w:t>\cdot</w:t>
      </w:r>
      <w:r w:rsidRPr="00442F4A">
        <w:br/>
        <w:t>H_{polarity}</w:t>
      </w:r>
      <w:r w:rsidRPr="00442F4A">
        <w:br/>
        <w:t>]</w:t>
      </w:r>
    </w:p>
    <w:p w14:paraId="03D11153" w14:textId="77777777" w:rsidR="00442F4A" w:rsidRPr="00442F4A" w:rsidRDefault="00442F4A" w:rsidP="00586889">
      <w:pPr>
        <w:spacing w:line="400" w:lineRule="exact"/>
      </w:pPr>
      <w:r w:rsidRPr="00442F4A">
        <w:t>plays a role analogous to integrated information.</w:t>
      </w:r>
    </w:p>
    <w:p w14:paraId="06925BCC" w14:textId="77777777" w:rsidR="00442F4A" w:rsidRPr="00442F4A" w:rsidRDefault="00442F4A" w:rsidP="00586889">
      <w:pPr>
        <w:spacing w:line="400" w:lineRule="exact"/>
      </w:pPr>
      <w:r w:rsidRPr="00442F4A">
        <w:t>Both frameworks predict:</w:t>
      </w:r>
    </w:p>
    <w:p w14:paraId="37D84EE4" w14:textId="77777777" w:rsidR="00442F4A" w:rsidRPr="00442F4A" w:rsidRDefault="00442F4A" w:rsidP="00586889">
      <w:pPr>
        <w:numPr>
          <w:ilvl w:val="0"/>
          <w:numId w:val="25"/>
        </w:numPr>
        <w:spacing w:line="400" w:lineRule="exact"/>
      </w:pPr>
      <w:r w:rsidRPr="00442F4A">
        <w:t>low integration → unconsciousness,</w:t>
      </w:r>
    </w:p>
    <w:p w14:paraId="005759FF" w14:textId="77777777" w:rsidR="00442F4A" w:rsidRPr="00442F4A" w:rsidRDefault="00442F4A" w:rsidP="00586889">
      <w:pPr>
        <w:numPr>
          <w:ilvl w:val="0"/>
          <w:numId w:val="25"/>
        </w:numPr>
        <w:spacing w:line="400" w:lineRule="exact"/>
      </w:pPr>
      <w:r w:rsidRPr="00442F4A">
        <w:t>high integration → consciousness.</w:t>
      </w:r>
    </w:p>
    <w:p w14:paraId="3476431F" w14:textId="77777777" w:rsidR="00442F4A" w:rsidRPr="00442F4A" w:rsidRDefault="00442F4A" w:rsidP="00586889">
      <w:pPr>
        <w:spacing w:line="400" w:lineRule="exact"/>
        <w:rPr>
          <w:b/>
          <w:bCs/>
        </w:rPr>
      </w:pPr>
      <w:r w:rsidRPr="00442F4A">
        <w:rPr>
          <w:b/>
          <w:bCs/>
        </w:rPr>
        <w:t>Differences</w:t>
      </w:r>
    </w:p>
    <w:p w14:paraId="37F9D581" w14:textId="77777777" w:rsidR="00442F4A" w:rsidRPr="00442F4A" w:rsidRDefault="00442F4A" w:rsidP="00586889">
      <w:pPr>
        <w:spacing w:line="400" w:lineRule="exact"/>
      </w:pPr>
      <w:r w:rsidRPr="00442F4A">
        <w:t>IIT primarily provides a measure of consciousness.</w:t>
      </w:r>
    </w:p>
    <w:p w14:paraId="06807628" w14:textId="77777777" w:rsidR="00442F4A" w:rsidRPr="00442F4A" w:rsidRDefault="00442F4A" w:rsidP="00586889">
      <w:pPr>
        <w:spacing w:line="400" w:lineRule="exact"/>
      </w:pPr>
      <w:r w:rsidRPr="00442F4A">
        <w:t>It does not specify:</w:t>
      </w:r>
    </w:p>
    <w:p w14:paraId="09418A2B" w14:textId="77777777" w:rsidR="00442F4A" w:rsidRPr="00442F4A" w:rsidRDefault="00442F4A" w:rsidP="00586889">
      <w:pPr>
        <w:numPr>
          <w:ilvl w:val="0"/>
          <w:numId w:val="26"/>
        </w:numPr>
        <w:spacing w:line="400" w:lineRule="exact"/>
      </w:pPr>
      <w:r w:rsidRPr="00442F4A">
        <w:t>a neural implementation,</w:t>
      </w:r>
    </w:p>
    <w:p w14:paraId="325E387D" w14:textId="77777777" w:rsidR="00442F4A" w:rsidRPr="00442F4A" w:rsidRDefault="00442F4A" w:rsidP="00586889">
      <w:pPr>
        <w:numPr>
          <w:ilvl w:val="0"/>
          <w:numId w:val="26"/>
        </w:numPr>
        <w:spacing w:line="400" w:lineRule="exact"/>
      </w:pPr>
      <w:r w:rsidRPr="00442F4A">
        <w:t>a learning mechanism,</w:t>
      </w:r>
    </w:p>
    <w:p w14:paraId="63A9D4F8" w14:textId="77777777" w:rsidR="00442F4A" w:rsidRPr="00442F4A" w:rsidRDefault="00442F4A" w:rsidP="00586889">
      <w:pPr>
        <w:numPr>
          <w:ilvl w:val="0"/>
          <w:numId w:val="26"/>
        </w:numPr>
        <w:spacing w:line="400" w:lineRule="exact"/>
      </w:pPr>
      <w:r w:rsidRPr="00442F4A">
        <w:t>a dynamical origin of qualia.</w:t>
      </w:r>
    </w:p>
    <w:p w14:paraId="055C2BD4" w14:textId="77777777" w:rsidR="00442F4A" w:rsidRPr="00442F4A" w:rsidRDefault="00442F4A" w:rsidP="00586889">
      <w:pPr>
        <w:spacing w:line="400" w:lineRule="exact"/>
      </w:pPr>
      <w:r w:rsidRPr="00442F4A">
        <w:t>By contrast, H-Theory derives integration from:</w:t>
      </w:r>
    </w:p>
    <w:p w14:paraId="3C0A0F8D" w14:textId="77777777" w:rsidR="00442F4A" w:rsidRPr="00442F4A" w:rsidRDefault="00442F4A" w:rsidP="00586889">
      <w:pPr>
        <w:spacing w:line="400" w:lineRule="exact"/>
      </w:pPr>
      <w:r w:rsidRPr="00442F4A">
        <w:t>[</w:t>
      </w:r>
      <w:r w:rsidRPr="00442F4A">
        <w:br/>
        <w:t>Weak</w:t>
      </w:r>
      <w:r w:rsidRPr="00442F4A">
        <w:br/>
        <w:t>\rightarrow</w:t>
      </w:r>
      <w:r w:rsidRPr="00442F4A">
        <w:br/>
        <w:t>Strong</w:t>
      </w:r>
      <w:r w:rsidRPr="00442F4A">
        <w:br/>
        <w:t>]</w:t>
      </w:r>
    </w:p>
    <w:p w14:paraId="69035C27" w14:textId="77777777" w:rsidR="00442F4A" w:rsidRPr="00442F4A" w:rsidRDefault="00442F4A" w:rsidP="00586889">
      <w:pPr>
        <w:spacing w:line="400" w:lineRule="exact"/>
      </w:pPr>
      <w:r w:rsidRPr="00442F4A">
        <w:t>topological learning.</w:t>
      </w:r>
    </w:p>
    <w:p w14:paraId="40F32C65" w14:textId="77777777" w:rsidR="00442F4A" w:rsidRPr="00442F4A" w:rsidRDefault="00442F4A" w:rsidP="00586889">
      <w:pPr>
        <w:spacing w:line="400" w:lineRule="exact"/>
      </w:pPr>
      <w:r w:rsidRPr="00442F4A">
        <w:t>Qualia emerge as attractors generated by network dynamics rather than being assumed as intrinsic informational structures.</w:t>
      </w:r>
    </w:p>
    <w:p w14:paraId="742C0173" w14:textId="77777777" w:rsidR="00442F4A" w:rsidRPr="00442F4A" w:rsidRDefault="00442F4A" w:rsidP="00586889">
      <w:pPr>
        <w:spacing w:line="400" w:lineRule="exact"/>
        <w:rPr>
          <w:b/>
          <w:bCs/>
        </w:rPr>
      </w:pPr>
      <w:r w:rsidRPr="00442F4A">
        <w:rPr>
          <w:b/>
          <w:bCs/>
        </w:rPr>
        <w:t>Relationship</w:t>
      </w:r>
    </w:p>
    <w:p w14:paraId="57408892" w14:textId="77777777" w:rsidR="00442F4A" w:rsidRPr="00442F4A" w:rsidRDefault="00442F4A" w:rsidP="00586889">
      <w:pPr>
        <w:spacing w:line="400" w:lineRule="exact"/>
      </w:pPr>
      <w:r w:rsidRPr="00442F4A">
        <w:lastRenderedPageBreak/>
        <w:t>H-Theory may be viewed as a dynamical realization of integrated information.</w:t>
      </w:r>
    </w:p>
    <w:p w14:paraId="61C4232D" w14:textId="77777777" w:rsidR="00442F4A" w:rsidRPr="00442F4A" w:rsidRDefault="00442F4A" w:rsidP="00586889">
      <w:pPr>
        <w:spacing w:line="400" w:lineRule="exact"/>
      </w:pPr>
      <w:r w:rsidRPr="00442F4A">
        <w:t>[</w:t>
      </w:r>
      <w:r w:rsidRPr="00442F4A">
        <w:br/>
        <w:t>\boxed{</w:t>
      </w:r>
      <w:r w:rsidRPr="00442F4A">
        <w:br/>
        <w:t>\Phi_{IIT}</w:t>
      </w:r>
      <w:r w:rsidRPr="00442F4A">
        <w:br/>
        <w:t>\sim</w:t>
      </w:r>
      <w:r w:rsidRPr="00442F4A">
        <w:br/>
        <w:t>\Phi_{H}</w:t>
      </w:r>
      <w:r w:rsidRPr="00442F4A">
        <w:br/>
        <w:t>}</w:t>
      </w:r>
      <w:r w:rsidRPr="00442F4A">
        <w:br/>
        <w:t>]</w:t>
      </w:r>
    </w:p>
    <w:p w14:paraId="3C8662E5" w14:textId="77777777" w:rsidR="00442F4A" w:rsidRPr="00442F4A" w:rsidRDefault="00442F4A" w:rsidP="00586889">
      <w:pPr>
        <w:spacing w:line="400" w:lineRule="exact"/>
      </w:pPr>
      <w:r w:rsidRPr="00442F4A">
        <w:t>but H-Theory additionally specifies the mechanisms generating integration.</w:t>
      </w:r>
    </w:p>
    <w:p w14:paraId="52E5F2CE" w14:textId="77777777" w:rsidR="00442F4A" w:rsidRPr="00442F4A" w:rsidRDefault="00442F4A" w:rsidP="00586889">
      <w:pPr>
        <w:spacing w:line="400" w:lineRule="exact"/>
        <w:rPr>
          <w:b/>
          <w:bCs/>
        </w:rPr>
      </w:pPr>
      <w:r w:rsidRPr="00442F4A">
        <w:rPr>
          <w:b/>
          <w:bCs/>
        </w:rPr>
        <w:t>8.3 Comparison with Global Workspace Theory (GWT)</w:t>
      </w:r>
    </w:p>
    <w:p w14:paraId="5AA0ACDD" w14:textId="77777777" w:rsidR="00442F4A" w:rsidRPr="00442F4A" w:rsidRDefault="00442F4A" w:rsidP="00586889">
      <w:pPr>
        <w:spacing w:line="400" w:lineRule="exact"/>
      </w:pPr>
      <w:r w:rsidRPr="00442F4A">
        <w:t>Global Workspace Theory proposes that consciousness emerges when information becomes globally available across the brain.</w:t>
      </w:r>
    </w:p>
    <w:p w14:paraId="6B8940D5" w14:textId="77777777" w:rsidR="00442F4A" w:rsidRPr="00442F4A" w:rsidRDefault="00442F4A" w:rsidP="00586889">
      <w:pPr>
        <w:spacing w:line="400" w:lineRule="exact"/>
        <w:rPr>
          <w:b/>
          <w:bCs/>
        </w:rPr>
      </w:pPr>
      <w:r w:rsidRPr="00442F4A">
        <w:rPr>
          <w:b/>
          <w:bCs/>
        </w:rPr>
        <w:t>Similarities</w:t>
      </w:r>
    </w:p>
    <w:p w14:paraId="0B892C8F" w14:textId="77777777" w:rsidR="00442F4A" w:rsidRPr="00442F4A" w:rsidRDefault="00442F4A" w:rsidP="00586889">
      <w:pPr>
        <w:spacing w:line="400" w:lineRule="exact"/>
      </w:pPr>
      <w:r w:rsidRPr="00442F4A">
        <w:t>Both theories predict:</w:t>
      </w:r>
    </w:p>
    <w:p w14:paraId="287F231F" w14:textId="77777777" w:rsidR="00442F4A" w:rsidRPr="00442F4A" w:rsidRDefault="00442F4A" w:rsidP="00586889">
      <w:pPr>
        <w:numPr>
          <w:ilvl w:val="0"/>
          <w:numId w:val="27"/>
        </w:numPr>
        <w:spacing w:line="400" w:lineRule="exact"/>
      </w:pPr>
      <w:r w:rsidRPr="00442F4A">
        <w:t>local processing alone is insufficient,</w:t>
      </w:r>
    </w:p>
    <w:p w14:paraId="30732671" w14:textId="77777777" w:rsidR="00442F4A" w:rsidRPr="00442F4A" w:rsidRDefault="00442F4A" w:rsidP="00586889">
      <w:pPr>
        <w:numPr>
          <w:ilvl w:val="0"/>
          <w:numId w:val="27"/>
        </w:numPr>
        <w:spacing w:line="400" w:lineRule="exact"/>
      </w:pPr>
      <w:r w:rsidRPr="00442F4A">
        <w:t>consciousness requires global broadcasting.</w:t>
      </w:r>
    </w:p>
    <w:p w14:paraId="4C969025" w14:textId="77777777" w:rsidR="00442F4A" w:rsidRPr="00442F4A" w:rsidRDefault="00442F4A" w:rsidP="00586889">
      <w:pPr>
        <w:spacing w:line="400" w:lineRule="exact"/>
      </w:pPr>
      <w:r w:rsidRPr="00442F4A">
        <w:t>In H-Theory, coherent quadrupole synchronization produces</w:t>
      </w:r>
    </w:p>
    <w:p w14:paraId="4724C624" w14:textId="77777777" w:rsidR="00442F4A" w:rsidRPr="00442F4A" w:rsidRDefault="00442F4A" w:rsidP="00586889">
      <w:pPr>
        <w:spacing w:line="400" w:lineRule="exact"/>
      </w:pPr>
      <w:r w:rsidRPr="00442F4A">
        <w:t>[</w:t>
      </w:r>
      <w:r w:rsidRPr="00442F4A">
        <w:br/>
        <w:t>\Psi_{global}.</w:t>
      </w:r>
      <w:r w:rsidRPr="00442F4A">
        <w:br/>
        <w:t>]</w:t>
      </w:r>
    </w:p>
    <w:p w14:paraId="68D21FBA" w14:textId="77777777" w:rsidR="00442F4A" w:rsidRPr="00442F4A" w:rsidRDefault="00442F4A" w:rsidP="00586889">
      <w:pPr>
        <w:spacing w:line="400" w:lineRule="exact"/>
      </w:pPr>
      <w:r w:rsidRPr="00442F4A">
        <w:t>This field acts as a global broadcasting medium.</w:t>
      </w:r>
    </w:p>
    <w:p w14:paraId="17EF83A2" w14:textId="77777777" w:rsidR="00442F4A" w:rsidRPr="00442F4A" w:rsidRDefault="00442F4A" w:rsidP="00586889">
      <w:pPr>
        <w:spacing w:line="400" w:lineRule="exact"/>
        <w:rPr>
          <w:b/>
          <w:bCs/>
        </w:rPr>
      </w:pPr>
      <w:r w:rsidRPr="00442F4A">
        <w:rPr>
          <w:b/>
          <w:bCs/>
        </w:rPr>
        <w:t>Differences</w:t>
      </w:r>
    </w:p>
    <w:p w14:paraId="5A999080" w14:textId="77777777" w:rsidR="00442F4A" w:rsidRPr="00442F4A" w:rsidRDefault="00442F4A" w:rsidP="00586889">
      <w:pPr>
        <w:spacing w:line="400" w:lineRule="exact"/>
      </w:pPr>
      <w:r w:rsidRPr="00442F4A">
        <w:t>GWT describes the architecture of conscious access but does not specify the physical mechanism responsible for broadcasting.</w:t>
      </w:r>
    </w:p>
    <w:p w14:paraId="5049769C" w14:textId="77777777" w:rsidR="00442F4A" w:rsidRPr="00442F4A" w:rsidRDefault="00442F4A" w:rsidP="00586889">
      <w:pPr>
        <w:spacing w:line="400" w:lineRule="exact"/>
      </w:pPr>
      <w:r w:rsidRPr="00442F4A">
        <w:t>H-Theory proposes that global broadcasting arises from coherent quadrupole-field formation.</w:t>
      </w:r>
    </w:p>
    <w:p w14:paraId="2D581F08" w14:textId="77777777" w:rsidR="00442F4A" w:rsidRPr="00442F4A" w:rsidRDefault="00442F4A" w:rsidP="00586889">
      <w:pPr>
        <w:spacing w:line="400" w:lineRule="exact"/>
      </w:pPr>
      <w:r w:rsidRPr="00442F4A">
        <w:lastRenderedPageBreak/>
        <w:t>Specifically:</w:t>
      </w:r>
    </w:p>
    <w:p w14:paraId="28AB4003" w14:textId="77777777" w:rsidR="00442F4A" w:rsidRPr="00442F4A" w:rsidRDefault="00442F4A" w:rsidP="00586889">
      <w:pPr>
        <w:spacing w:line="400" w:lineRule="exact"/>
      </w:pPr>
      <w:r w:rsidRPr="00442F4A">
        <w:t>[</w:t>
      </w:r>
      <w:r w:rsidRPr="00442F4A">
        <w:br/>
        <w:t>R&gt;0.8</w:t>
      </w:r>
      <w:r w:rsidRPr="00442F4A">
        <w:br/>
        <w:t>]</w:t>
      </w:r>
    </w:p>
    <w:p w14:paraId="4CC37F37" w14:textId="77777777" w:rsidR="00442F4A" w:rsidRPr="00442F4A" w:rsidRDefault="00442F4A" w:rsidP="00586889">
      <w:pPr>
        <w:spacing w:line="400" w:lineRule="exact"/>
      </w:pPr>
      <w:r w:rsidRPr="00442F4A">
        <w:t>produces a coherent quadrupole array capable of network-wide communication.</w:t>
      </w:r>
    </w:p>
    <w:p w14:paraId="71A637BF" w14:textId="77777777" w:rsidR="00442F4A" w:rsidRPr="00442F4A" w:rsidRDefault="00442F4A" w:rsidP="00586889">
      <w:pPr>
        <w:spacing w:line="400" w:lineRule="exact"/>
        <w:rPr>
          <w:b/>
          <w:bCs/>
        </w:rPr>
      </w:pPr>
      <w:r w:rsidRPr="00442F4A">
        <w:rPr>
          <w:b/>
          <w:bCs/>
        </w:rPr>
        <w:t>Relationship</w:t>
      </w:r>
    </w:p>
    <w:p w14:paraId="10B59726"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\text{Global Workspace}</w:t>
      </w:r>
    </w:p>
    <w:p w14:paraId="2174417B" w14:textId="77777777" w:rsidR="00442F4A" w:rsidRPr="00442F4A" w:rsidRDefault="00442F4A" w:rsidP="00586889">
      <w:pPr>
        <w:spacing w:line="400" w:lineRule="exact"/>
      </w:pPr>
      <w:r w:rsidRPr="00442F4A">
        <w:t>\text{Coherent Quadrupole Broadcasting State}</w:t>
      </w:r>
      <w:r w:rsidRPr="00442F4A">
        <w:br/>
        <w:t>}</w:t>
      </w:r>
      <w:r w:rsidRPr="00442F4A">
        <w:br/>
        <w:t>]</w:t>
      </w:r>
    </w:p>
    <w:p w14:paraId="0400D9C3" w14:textId="77777777" w:rsidR="00442F4A" w:rsidRPr="00442F4A" w:rsidRDefault="00442F4A" w:rsidP="00586889">
      <w:pPr>
        <w:spacing w:line="400" w:lineRule="exact"/>
      </w:pPr>
      <w:r w:rsidRPr="00442F4A">
        <w:t>within the H-framework.</w:t>
      </w:r>
    </w:p>
    <w:p w14:paraId="5FC7C040" w14:textId="77777777" w:rsidR="00442F4A" w:rsidRPr="00442F4A" w:rsidRDefault="00442F4A" w:rsidP="00586889">
      <w:pPr>
        <w:spacing w:line="400" w:lineRule="exact"/>
        <w:rPr>
          <w:b/>
          <w:bCs/>
        </w:rPr>
      </w:pPr>
      <w:r w:rsidRPr="00442F4A">
        <w:rPr>
          <w:b/>
          <w:bCs/>
        </w:rPr>
        <w:t>8.4 Comparison with Predictive Processing</w:t>
      </w:r>
    </w:p>
    <w:p w14:paraId="0D273763" w14:textId="77777777" w:rsidR="00442F4A" w:rsidRPr="00442F4A" w:rsidRDefault="00442F4A" w:rsidP="00586889">
      <w:pPr>
        <w:spacing w:line="400" w:lineRule="exact"/>
      </w:pPr>
      <w:r w:rsidRPr="00442F4A">
        <w:t>Predictive Processing proposes that the brain continuously generates predictions and minimizes prediction error.</w:t>
      </w:r>
    </w:p>
    <w:p w14:paraId="5B1BD1BF" w14:textId="77777777" w:rsidR="00442F4A" w:rsidRPr="00442F4A" w:rsidRDefault="00442F4A" w:rsidP="00586889">
      <w:pPr>
        <w:spacing w:line="400" w:lineRule="exact"/>
        <w:rPr>
          <w:b/>
          <w:bCs/>
        </w:rPr>
      </w:pPr>
      <w:r w:rsidRPr="00442F4A">
        <w:rPr>
          <w:b/>
          <w:bCs/>
        </w:rPr>
        <w:t>Similarities</w:t>
      </w:r>
    </w:p>
    <w:p w14:paraId="554A7A15" w14:textId="77777777" w:rsidR="00442F4A" w:rsidRPr="00442F4A" w:rsidRDefault="00442F4A" w:rsidP="00586889">
      <w:pPr>
        <w:spacing w:line="400" w:lineRule="exact"/>
      </w:pPr>
      <w:r w:rsidRPr="00442F4A">
        <w:t>Both theories involve feedback loops.</w:t>
      </w:r>
    </w:p>
    <w:p w14:paraId="253A4E79" w14:textId="77777777" w:rsidR="00442F4A" w:rsidRPr="00442F4A" w:rsidRDefault="00442F4A" w:rsidP="00586889">
      <w:pPr>
        <w:spacing w:line="400" w:lineRule="exact"/>
      </w:pPr>
      <w:r w:rsidRPr="00442F4A">
        <w:t>The feedback term</w:t>
      </w:r>
    </w:p>
    <w:p w14:paraId="48E13F70" w14:textId="77777777" w:rsidR="00442F4A" w:rsidRPr="00442F4A" w:rsidRDefault="00442F4A" w:rsidP="00586889">
      <w:pPr>
        <w:spacing w:line="400" w:lineRule="exact"/>
      </w:pPr>
      <w:r w:rsidRPr="00442F4A">
        <w:t>[</w:t>
      </w:r>
      <w:r w:rsidRPr="00442F4A">
        <w:br/>
        <w:t>\eta S\psi</w:t>
      </w:r>
      <w:r w:rsidRPr="00442F4A">
        <w:br/>
        <w:t>]</w:t>
      </w:r>
    </w:p>
    <w:p w14:paraId="044B9078" w14:textId="77777777" w:rsidR="00442F4A" w:rsidRPr="00442F4A" w:rsidRDefault="00442F4A" w:rsidP="00586889">
      <w:pPr>
        <w:spacing w:line="400" w:lineRule="exact"/>
      </w:pPr>
      <w:r w:rsidRPr="00442F4A">
        <w:t>in the H-field equation allows global states to influence local activity.</w:t>
      </w:r>
    </w:p>
    <w:p w14:paraId="61F20AD5" w14:textId="77777777" w:rsidR="00442F4A" w:rsidRPr="00442F4A" w:rsidRDefault="00442F4A" w:rsidP="00586889">
      <w:pPr>
        <w:spacing w:line="400" w:lineRule="exact"/>
      </w:pPr>
      <w:r w:rsidRPr="00442F4A">
        <w:t>This creates top-down modulation analogous to predictive coding.</w:t>
      </w:r>
    </w:p>
    <w:p w14:paraId="2FC30CD8" w14:textId="77777777" w:rsidR="00442F4A" w:rsidRPr="00442F4A" w:rsidRDefault="00442F4A" w:rsidP="00586889">
      <w:pPr>
        <w:spacing w:line="400" w:lineRule="exact"/>
        <w:rPr>
          <w:b/>
          <w:bCs/>
        </w:rPr>
      </w:pPr>
      <w:r w:rsidRPr="00442F4A">
        <w:rPr>
          <w:b/>
          <w:bCs/>
        </w:rPr>
        <w:lastRenderedPageBreak/>
        <w:t>Differences</w:t>
      </w:r>
    </w:p>
    <w:p w14:paraId="68D076C9" w14:textId="77777777" w:rsidR="00442F4A" w:rsidRPr="00442F4A" w:rsidRDefault="00442F4A" w:rsidP="00586889">
      <w:pPr>
        <w:spacing w:line="400" w:lineRule="exact"/>
      </w:pPr>
      <w:r w:rsidRPr="00442F4A">
        <w:t>Predictive Processing primarily explains perception and inference.</w:t>
      </w:r>
    </w:p>
    <w:p w14:paraId="2069DF54" w14:textId="77777777" w:rsidR="00442F4A" w:rsidRPr="00442F4A" w:rsidRDefault="00442F4A" w:rsidP="00586889">
      <w:pPr>
        <w:spacing w:line="400" w:lineRule="exact"/>
      </w:pPr>
      <w:r w:rsidRPr="00442F4A">
        <w:t>It does not explain:</w:t>
      </w:r>
    </w:p>
    <w:p w14:paraId="18A958FC" w14:textId="77777777" w:rsidR="00442F4A" w:rsidRPr="00442F4A" w:rsidRDefault="00442F4A" w:rsidP="00586889">
      <w:pPr>
        <w:numPr>
          <w:ilvl w:val="0"/>
          <w:numId w:val="28"/>
        </w:numPr>
        <w:spacing w:line="400" w:lineRule="exact"/>
      </w:pPr>
      <w:r w:rsidRPr="00442F4A">
        <w:t>why subjective experience exists,</w:t>
      </w:r>
    </w:p>
    <w:p w14:paraId="33C76941" w14:textId="77777777" w:rsidR="00442F4A" w:rsidRPr="00442F4A" w:rsidRDefault="00442F4A" w:rsidP="00586889">
      <w:pPr>
        <w:numPr>
          <w:ilvl w:val="0"/>
          <w:numId w:val="28"/>
        </w:numPr>
        <w:spacing w:line="400" w:lineRule="exact"/>
      </w:pPr>
      <w:r w:rsidRPr="00442F4A">
        <w:t>how qualia emerge.</w:t>
      </w:r>
    </w:p>
    <w:p w14:paraId="041DB4D0" w14:textId="77777777" w:rsidR="00442F4A" w:rsidRPr="00442F4A" w:rsidRDefault="00442F4A" w:rsidP="00586889">
      <w:pPr>
        <w:spacing w:line="400" w:lineRule="exact"/>
      </w:pPr>
      <w:r w:rsidRPr="00442F4A">
        <w:t>H-Theory locates qualia within attractor geometry and phase synchronization rather than prediction error minimization.</w:t>
      </w:r>
    </w:p>
    <w:p w14:paraId="73CCF71A" w14:textId="77777777" w:rsidR="00442F4A" w:rsidRPr="00442F4A" w:rsidRDefault="00442F4A" w:rsidP="00586889">
      <w:pPr>
        <w:spacing w:line="400" w:lineRule="exact"/>
        <w:rPr>
          <w:b/>
          <w:bCs/>
        </w:rPr>
      </w:pPr>
      <w:r w:rsidRPr="00442F4A">
        <w:rPr>
          <w:b/>
          <w:bCs/>
        </w:rPr>
        <w:t>Relationship</w:t>
      </w:r>
    </w:p>
    <w:p w14:paraId="19309530" w14:textId="77777777" w:rsidR="00442F4A" w:rsidRPr="00442F4A" w:rsidRDefault="00442F4A" w:rsidP="00586889">
      <w:pPr>
        <w:spacing w:line="400" w:lineRule="exact"/>
      </w:pPr>
      <w:r w:rsidRPr="00442F4A">
        <w:t>Prediction mechanisms may operate inside the conscious phase generated by the H-network.</w:t>
      </w:r>
    </w:p>
    <w:p w14:paraId="77D81CD7" w14:textId="77777777" w:rsidR="00442F4A" w:rsidRPr="00442F4A" w:rsidRDefault="00442F4A" w:rsidP="00586889">
      <w:pPr>
        <w:spacing w:line="400" w:lineRule="exact"/>
      </w:pPr>
      <w:r w:rsidRPr="00442F4A">
        <w:t>Thus predictive coding may describe computation occurring within consciousness rather than consciousness itself.</w:t>
      </w:r>
    </w:p>
    <w:p w14:paraId="368F8625" w14:textId="77777777" w:rsidR="00442F4A" w:rsidRPr="00442F4A" w:rsidRDefault="00442F4A" w:rsidP="00586889">
      <w:pPr>
        <w:spacing w:line="400" w:lineRule="exact"/>
        <w:rPr>
          <w:b/>
          <w:bCs/>
        </w:rPr>
      </w:pPr>
      <w:r w:rsidRPr="00442F4A">
        <w:rPr>
          <w:b/>
          <w:bCs/>
        </w:rPr>
        <w:t>8.5 Comparison with the Free Energy Principle</w:t>
      </w:r>
    </w:p>
    <w:p w14:paraId="3B1A0738" w14:textId="77777777" w:rsidR="00442F4A" w:rsidRPr="00442F4A" w:rsidRDefault="00442F4A" w:rsidP="00586889">
      <w:pPr>
        <w:spacing w:line="400" w:lineRule="exact"/>
      </w:pPr>
      <w:r w:rsidRPr="00442F4A">
        <w:t>The Free Energy Principle states that biological systems minimize variational free energy.</w:t>
      </w:r>
    </w:p>
    <w:p w14:paraId="6DF94001" w14:textId="77777777" w:rsidR="00442F4A" w:rsidRPr="00442F4A" w:rsidRDefault="00442F4A" w:rsidP="00586889">
      <w:pPr>
        <w:spacing w:line="400" w:lineRule="exact"/>
        <w:rPr>
          <w:b/>
          <w:bCs/>
        </w:rPr>
      </w:pPr>
      <w:r w:rsidRPr="00442F4A">
        <w:rPr>
          <w:b/>
          <w:bCs/>
        </w:rPr>
        <w:t>Similarities</w:t>
      </w:r>
    </w:p>
    <w:p w14:paraId="0E196B5D" w14:textId="77777777" w:rsidR="00442F4A" w:rsidRPr="00442F4A" w:rsidRDefault="00442F4A" w:rsidP="00586889">
      <w:pPr>
        <w:spacing w:line="400" w:lineRule="exact"/>
      </w:pPr>
      <w:r w:rsidRPr="00442F4A">
        <w:t>Both frameworks involve convergence toward stable states.</w:t>
      </w:r>
    </w:p>
    <w:p w14:paraId="00389226" w14:textId="77777777" w:rsidR="00442F4A" w:rsidRPr="00442F4A" w:rsidRDefault="00442F4A" w:rsidP="00586889">
      <w:pPr>
        <w:spacing w:line="400" w:lineRule="exact"/>
      </w:pPr>
      <w:r w:rsidRPr="00442F4A">
        <w:t>In H-Theory, neural dynamics converge toward attractors:</w:t>
      </w:r>
    </w:p>
    <w:p w14:paraId="154B7A99" w14:textId="77777777" w:rsidR="00442F4A" w:rsidRPr="00442F4A" w:rsidRDefault="00442F4A" w:rsidP="00586889">
      <w:pPr>
        <w:spacing w:line="400" w:lineRule="exact"/>
      </w:pPr>
      <w:r w:rsidRPr="00442F4A">
        <w:t>[</w:t>
      </w:r>
      <w:r w:rsidRPr="00442F4A">
        <w:br/>
        <w:t>A_i.</w:t>
      </w:r>
      <w:r w:rsidRPr="00442F4A">
        <w:br/>
        <w:t>]</w:t>
      </w:r>
    </w:p>
    <w:p w14:paraId="0BAAFB4E" w14:textId="77777777" w:rsidR="00442F4A" w:rsidRPr="00442F4A" w:rsidRDefault="00442F4A" w:rsidP="00586889">
      <w:pPr>
        <w:spacing w:line="400" w:lineRule="exact"/>
      </w:pPr>
      <w:r w:rsidRPr="00442F4A">
        <w:t>This resembles free-energy minimization.</w:t>
      </w:r>
    </w:p>
    <w:p w14:paraId="3C1925D4" w14:textId="77777777" w:rsidR="00442F4A" w:rsidRPr="00442F4A" w:rsidRDefault="00442F4A" w:rsidP="00586889">
      <w:pPr>
        <w:spacing w:line="400" w:lineRule="exact"/>
        <w:rPr>
          <w:b/>
          <w:bCs/>
        </w:rPr>
      </w:pPr>
      <w:r w:rsidRPr="00442F4A">
        <w:rPr>
          <w:b/>
          <w:bCs/>
        </w:rPr>
        <w:t>Differences</w:t>
      </w:r>
    </w:p>
    <w:p w14:paraId="2BCCF9C1" w14:textId="77777777" w:rsidR="00442F4A" w:rsidRPr="00442F4A" w:rsidRDefault="00442F4A" w:rsidP="00586889">
      <w:pPr>
        <w:spacing w:line="400" w:lineRule="exact"/>
      </w:pPr>
      <w:r w:rsidRPr="00442F4A">
        <w:t>The Free Energy Principle does not specify a fundamental neural topology or qualia mechanism.</w:t>
      </w:r>
    </w:p>
    <w:p w14:paraId="71961C61" w14:textId="77777777" w:rsidR="00442F4A" w:rsidRPr="00442F4A" w:rsidRDefault="00442F4A" w:rsidP="00586889">
      <w:pPr>
        <w:spacing w:line="400" w:lineRule="exact"/>
      </w:pPr>
      <w:r w:rsidRPr="00442F4A">
        <w:t>H-Theory introduces:</w:t>
      </w:r>
    </w:p>
    <w:p w14:paraId="26CBA914" w14:textId="77777777" w:rsidR="00442F4A" w:rsidRPr="00442F4A" w:rsidRDefault="00442F4A" w:rsidP="00586889">
      <w:pPr>
        <w:numPr>
          <w:ilvl w:val="0"/>
          <w:numId w:val="29"/>
        </w:numPr>
        <w:spacing w:line="400" w:lineRule="exact"/>
      </w:pPr>
      <w:r w:rsidRPr="00442F4A">
        <w:lastRenderedPageBreak/>
        <w:t>H-neurons,</w:t>
      </w:r>
    </w:p>
    <w:p w14:paraId="6E223735" w14:textId="77777777" w:rsidR="00442F4A" w:rsidRPr="00442F4A" w:rsidRDefault="00442F4A" w:rsidP="00586889">
      <w:pPr>
        <w:numPr>
          <w:ilvl w:val="0"/>
          <w:numId w:val="29"/>
        </w:numPr>
        <w:spacing w:line="400" w:lineRule="exact"/>
      </w:pPr>
      <w:r w:rsidRPr="00442F4A">
        <w:t>topological learning,</w:t>
      </w:r>
    </w:p>
    <w:p w14:paraId="31ACEF61" w14:textId="77777777" w:rsidR="00442F4A" w:rsidRPr="00442F4A" w:rsidRDefault="00442F4A" w:rsidP="00586889">
      <w:pPr>
        <w:numPr>
          <w:ilvl w:val="0"/>
          <w:numId w:val="29"/>
        </w:numPr>
        <w:spacing w:line="400" w:lineRule="exact"/>
      </w:pPr>
      <w:r w:rsidRPr="00442F4A">
        <w:t>quadrupole fields,</w:t>
      </w:r>
    </w:p>
    <w:p w14:paraId="52683148" w14:textId="77777777" w:rsidR="00442F4A" w:rsidRPr="00442F4A" w:rsidRDefault="00442F4A" w:rsidP="00586889">
      <w:pPr>
        <w:numPr>
          <w:ilvl w:val="0"/>
          <w:numId w:val="29"/>
        </w:numPr>
        <w:spacing w:line="400" w:lineRule="exact"/>
      </w:pPr>
      <w:r w:rsidRPr="00442F4A">
        <w:t>attractor-based qualia.</w:t>
      </w:r>
    </w:p>
    <w:p w14:paraId="24E54D94" w14:textId="77777777" w:rsidR="00442F4A" w:rsidRPr="00442F4A" w:rsidRDefault="00442F4A" w:rsidP="00586889">
      <w:pPr>
        <w:spacing w:line="400" w:lineRule="exact"/>
        <w:rPr>
          <w:b/>
          <w:bCs/>
        </w:rPr>
      </w:pPr>
      <w:r w:rsidRPr="00442F4A">
        <w:rPr>
          <w:b/>
          <w:bCs/>
        </w:rPr>
        <w:t>Relationship</w:t>
      </w:r>
    </w:p>
    <w:p w14:paraId="0BDDDD05" w14:textId="77777777" w:rsidR="00442F4A" w:rsidRPr="00442F4A" w:rsidRDefault="00442F4A" w:rsidP="00586889">
      <w:pPr>
        <w:spacing w:line="400" w:lineRule="exact"/>
      </w:pPr>
      <w:r w:rsidRPr="00442F4A">
        <w:t>The attractors of H-Theory may be interpreted as low-free-energy configurations.</w:t>
      </w:r>
    </w:p>
    <w:p w14:paraId="5974C069" w14:textId="77777777" w:rsidR="00442F4A" w:rsidRPr="00442F4A" w:rsidRDefault="00442F4A" w:rsidP="00586889">
      <w:pPr>
        <w:spacing w:line="400" w:lineRule="exact"/>
      </w:pPr>
      <w:r w:rsidRPr="00442F4A">
        <w:t>Thus the two frameworks may be mathematically compatible.</w:t>
      </w:r>
    </w:p>
    <w:p w14:paraId="659582BF" w14:textId="77777777" w:rsidR="00442F4A" w:rsidRPr="00442F4A" w:rsidRDefault="00442F4A" w:rsidP="00586889">
      <w:pPr>
        <w:spacing w:line="400" w:lineRule="exact"/>
        <w:rPr>
          <w:b/>
          <w:bCs/>
        </w:rPr>
      </w:pPr>
      <w:r w:rsidRPr="00442F4A">
        <w:rPr>
          <w:b/>
          <w:bCs/>
        </w:rPr>
        <w:t>8.6 Comparison with Orch-OR</w:t>
      </w:r>
    </w:p>
    <w:p w14:paraId="33C5BC38" w14:textId="77777777" w:rsidR="00442F4A" w:rsidRPr="00442F4A" w:rsidRDefault="00442F4A" w:rsidP="00586889">
      <w:pPr>
        <w:spacing w:line="400" w:lineRule="exact"/>
      </w:pPr>
      <w:r w:rsidRPr="00442F4A">
        <w:t>Orchestrated Objective Reduction (Orch-OR) proposes that consciousness originates from quantum processes in neuronal microtubules.</w:t>
      </w:r>
    </w:p>
    <w:p w14:paraId="7CA7BA4A" w14:textId="77777777" w:rsidR="00442F4A" w:rsidRPr="00442F4A" w:rsidRDefault="00442F4A" w:rsidP="00586889">
      <w:pPr>
        <w:spacing w:line="400" w:lineRule="exact"/>
        <w:rPr>
          <w:b/>
          <w:bCs/>
        </w:rPr>
      </w:pPr>
      <w:r w:rsidRPr="00442F4A">
        <w:rPr>
          <w:b/>
          <w:bCs/>
        </w:rPr>
        <w:t>Similarities</w:t>
      </w:r>
    </w:p>
    <w:p w14:paraId="49A2A411" w14:textId="77777777" w:rsidR="00442F4A" w:rsidRPr="00442F4A" w:rsidRDefault="00442F4A" w:rsidP="00586889">
      <w:pPr>
        <w:spacing w:line="400" w:lineRule="exact"/>
      </w:pPr>
      <w:r w:rsidRPr="00442F4A">
        <w:t>Both theories utilize quantum-inspired state spaces.</w:t>
      </w:r>
    </w:p>
    <w:p w14:paraId="7F7CEB53" w14:textId="77777777" w:rsidR="00442F4A" w:rsidRPr="00442F4A" w:rsidRDefault="00442F4A" w:rsidP="00586889">
      <w:pPr>
        <w:spacing w:line="400" w:lineRule="exact"/>
      </w:pPr>
      <w:r w:rsidRPr="00442F4A">
        <w:t>The H-framework employs discrete phase eigenstates</w:t>
      </w:r>
    </w:p>
    <w:p w14:paraId="765CD678" w14:textId="77777777" w:rsidR="00442F4A" w:rsidRPr="00442F4A" w:rsidRDefault="00442F4A" w:rsidP="00586889">
      <w:pPr>
        <w:spacing w:line="400" w:lineRule="exact"/>
      </w:pPr>
      <w:r w:rsidRPr="00442F4A">
        <w:t>[</w:t>
      </w:r>
      <w:r w:rsidRPr="00442F4A">
        <w:br/>
        <w:t>|k\rangle</w:t>
      </w:r>
      <w:r w:rsidRPr="00442F4A">
        <w:br/>
        <w:t>]</w:t>
      </w:r>
    </w:p>
    <w:p w14:paraId="629CBB98" w14:textId="77777777" w:rsidR="00442F4A" w:rsidRPr="00442F4A" w:rsidRDefault="00442F4A" w:rsidP="00586889">
      <w:pPr>
        <w:spacing w:line="400" w:lineRule="exact"/>
      </w:pPr>
      <w:r w:rsidRPr="00442F4A">
        <w:t>and finite-dimensional Hilbert spaces.</w:t>
      </w:r>
    </w:p>
    <w:p w14:paraId="69DED74A" w14:textId="77777777" w:rsidR="00442F4A" w:rsidRPr="00442F4A" w:rsidRDefault="00442F4A" w:rsidP="00586889">
      <w:pPr>
        <w:spacing w:line="400" w:lineRule="exact"/>
        <w:rPr>
          <w:b/>
          <w:bCs/>
        </w:rPr>
      </w:pPr>
      <w:r w:rsidRPr="00442F4A">
        <w:rPr>
          <w:b/>
          <w:bCs/>
        </w:rPr>
        <w:t>Differences</w:t>
      </w:r>
    </w:p>
    <w:p w14:paraId="24F62B58" w14:textId="77777777" w:rsidR="00442F4A" w:rsidRPr="00442F4A" w:rsidRDefault="00442F4A" w:rsidP="00586889">
      <w:pPr>
        <w:spacing w:line="400" w:lineRule="exact"/>
      </w:pPr>
      <w:r w:rsidRPr="00442F4A">
        <w:t>Orch-OR assumes genuine quantum state reduction.</w:t>
      </w:r>
    </w:p>
    <w:p w14:paraId="12E9934E" w14:textId="77777777" w:rsidR="00442F4A" w:rsidRPr="00442F4A" w:rsidRDefault="00442F4A" w:rsidP="00586889">
      <w:pPr>
        <w:spacing w:line="400" w:lineRule="exact"/>
      </w:pPr>
      <w:r w:rsidRPr="00442F4A">
        <w:t>H-Theory does not require quantum coherence in biological tissue.</w:t>
      </w:r>
    </w:p>
    <w:p w14:paraId="25C4E3FD" w14:textId="77777777" w:rsidR="00442F4A" w:rsidRPr="00442F4A" w:rsidRDefault="00442F4A" w:rsidP="00586889">
      <w:pPr>
        <w:spacing w:line="400" w:lineRule="exact"/>
      </w:pPr>
      <w:r w:rsidRPr="00442F4A">
        <w:t>Instead, it uses a quantum-inspired mathematical structure as a microscopic representation.</w:t>
      </w:r>
    </w:p>
    <w:p w14:paraId="0D6B33C9" w14:textId="77777777" w:rsidR="00442F4A" w:rsidRPr="00442F4A" w:rsidRDefault="00442F4A" w:rsidP="00586889">
      <w:pPr>
        <w:spacing w:line="400" w:lineRule="exact"/>
      </w:pPr>
      <w:r w:rsidRPr="00442F4A">
        <w:t>The observable dynamics occur at the level of:</w:t>
      </w:r>
    </w:p>
    <w:p w14:paraId="64AE5572" w14:textId="77777777" w:rsidR="00442F4A" w:rsidRPr="00442F4A" w:rsidRDefault="00442F4A" w:rsidP="00586889">
      <w:pPr>
        <w:numPr>
          <w:ilvl w:val="0"/>
          <w:numId w:val="30"/>
        </w:numPr>
        <w:spacing w:line="400" w:lineRule="exact"/>
      </w:pPr>
      <w:r w:rsidRPr="00442F4A">
        <w:lastRenderedPageBreak/>
        <w:t>H-neurons,</w:t>
      </w:r>
    </w:p>
    <w:p w14:paraId="0F10F5CC" w14:textId="77777777" w:rsidR="00442F4A" w:rsidRPr="00442F4A" w:rsidRDefault="00442F4A" w:rsidP="00586889">
      <w:pPr>
        <w:numPr>
          <w:ilvl w:val="0"/>
          <w:numId w:val="30"/>
        </w:numPr>
        <w:spacing w:line="400" w:lineRule="exact"/>
      </w:pPr>
      <w:r w:rsidRPr="00442F4A">
        <w:t>quadrupole oscillators,</w:t>
      </w:r>
    </w:p>
    <w:p w14:paraId="18B23E7F" w14:textId="77777777" w:rsidR="00442F4A" w:rsidRPr="00442F4A" w:rsidRDefault="00442F4A" w:rsidP="00586889">
      <w:pPr>
        <w:numPr>
          <w:ilvl w:val="0"/>
          <w:numId w:val="30"/>
        </w:numPr>
        <w:spacing w:line="400" w:lineRule="exact"/>
      </w:pPr>
      <w:r w:rsidRPr="00442F4A">
        <w:t>neural fields.</w:t>
      </w:r>
    </w:p>
    <w:p w14:paraId="09144823" w14:textId="77777777" w:rsidR="00442F4A" w:rsidRPr="00442F4A" w:rsidRDefault="00442F4A" w:rsidP="00586889">
      <w:pPr>
        <w:spacing w:line="400" w:lineRule="exact"/>
      </w:pPr>
      <w:r w:rsidRPr="00442F4A">
        <w:t>Therefore the theory remains compatible with classical neural dynamics.</w:t>
      </w:r>
    </w:p>
    <w:p w14:paraId="6A3DF6A1" w14:textId="77777777" w:rsidR="00442F4A" w:rsidRPr="00442F4A" w:rsidRDefault="00442F4A" w:rsidP="00586889">
      <w:pPr>
        <w:spacing w:line="400" w:lineRule="exact"/>
        <w:rPr>
          <w:b/>
          <w:bCs/>
        </w:rPr>
      </w:pPr>
      <w:r w:rsidRPr="00442F4A">
        <w:rPr>
          <w:b/>
          <w:bCs/>
        </w:rPr>
        <w:t>Relationship</w:t>
      </w:r>
    </w:p>
    <w:p w14:paraId="662B6D4E" w14:textId="77777777" w:rsidR="00442F4A" w:rsidRPr="00442F4A" w:rsidRDefault="00442F4A" w:rsidP="00586889">
      <w:pPr>
        <w:spacing w:line="400" w:lineRule="exact"/>
      </w:pPr>
      <w:r w:rsidRPr="00442F4A">
        <w:t>H-Theory may be viewed as a quantum-inspired rather than quantum-dependent theory.</w:t>
      </w:r>
    </w:p>
    <w:p w14:paraId="35C2BC37" w14:textId="77777777" w:rsidR="00442F4A" w:rsidRPr="00442F4A" w:rsidRDefault="00442F4A" w:rsidP="00586889">
      <w:pPr>
        <w:spacing w:line="400" w:lineRule="exact"/>
        <w:rPr>
          <w:b/>
          <w:bCs/>
        </w:rPr>
      </w:pPr>
      <w:r w:rsidRPr="00442F4A">
        <w:rPr>
          <w:b/>
          <w:bCs/>
        </w:rPr>
        <w:t>8.7 Comparison with Classical Neural Networks</w:t>
      </w:r>
    </w:p>
    <w:p w14:paraId="0ABB4E05" w14:textId="77777777" w:rsidR="00442F4A" w:rsidRPr="00442F4A" w:rsidRDefault="00442F4A" w:rsidP="00586889">
      <w:pPr>
        <w:spacing w:line="400" w:lineRule="exact"/>
      </w:pPr>
      <w:r w:rsidRPr="00442F4A">
        <w:t>Most artificial neural networks learn by modifying synaptic weights.</w:t>
      </w:r>
    </w:p>
    <w:p w14:paraId="554B9893" w14:textId="77777777" w:rsidR="00442F4A" w:rsidRPr="00442F4A" w:rsidRDefault="00442F4A" w:rsidP="00586889">
      <w:pPr>
        <w:spacing w:line="400" w:lineRule="exact"/>
        <w:rPr>
          <w:b/>
          <w:bCs/>
        </w:rPr>
      </w:pPr>
      <w:r w:rsidRPr="00442F4A">
        <w:rPr>
          <w:b/>
          <w:bCs/>
        </w:rPr>
        <w:t>Similarities</w:t>
      </w:r>
    </w:p>
    <w:p w14:paraId="502913B2" w14:textId="77777777" w:rsidR="00442F4A" w:rsidRPr="00442F4A" w:rsidRDefault="00442F4A" w:rsidP="00586889">
      <w:pPr>
        <w:spacing w:line="400" w:lineRule="exact"/>
      </w:pPr>
      <w:r w:rsidRPr="00442F4A">
        <w:t>Both systems exhibit:</w:t>
      </w:r>
    </w:p>
    <w:p w14:paraId="52E57AC4" w14:textId="77777777" w:rsidR="00442F4A" w:rsidRPr="00442F4A" w:rsidRDefault="00442F4A" w:rsidP="00586889">
      <w:pPr>
        <w:numPr>
          <w:ilvl w:val="0"/>
          <w:numId w:val="31"/>
        </w:numPr>
        <w:spacing w:line="400" w:lineRule="exact"/>
      </w:pPr>
      <w:r w:rsidRPr="00442F4A">
        <w:t>learning,</w:t>
      </w:r>
    </w:p>
    <w:p w14:paraId="48A388A5" w14:textId="77777777" w:rsidR="00442F4A" w:rsidRPr="00442F4A" w:rsidRDefault="00442F4A" w:rsidP="00586889">
      <w:pPr>
        <w:numPr>
          <w:ilvl w:val="0"/>
          <w:numId w:val="31"/>
        </w:numPr>
        <w:spacing w:line="400" w:lineRule="exact"/>
      </w:pPr>
      <w:r w:rsidRPr="00442F4A">
        <w:t>memory,</w:t>
      </w:r>
    </w:p>
    <w:p w14:paraId="44BDFACE" w14:textId="77777777" w:rsidR="00442F4A" w:rsidRPr="00442F4A" w:rsidRDefault="00442F4A" w:rsidP="00586889">
      <w:pPr>
        <w:numPr>
          <w:ilvl w:val="0"/>
          <w:numId w:val="31"/>
        </w:numPr>
        <w:spacing w:line="400" w:lineRule="exact"/>
      </w:pPr>
      <w:r w:rsidRPr="00442F4A">
        <w:t>pattern recognition.</w:t>
      </w:r>
    </w:p>
    <w:p w14:paraId="3A868454" w14:textId="77777777" w:rsidR="00442F4A" w:rsidRPr="00442F4A" w:rsidRDefault="00442F4A" w:rsidP="00586889">
      <w:pPr>
        <w:spacing w:line="400" w:lineRule="exact"/>
        <w:rPr>
          <w:b/>
          <w:bCs/>
        </w:rPr>
      </w:pPr>
      <w:r w:rsidRPr="00442F4A">
        <w:rPr>
          <w:b/>
          <w:bCs/>
        </w:rPr>
        <w:t>Differences</w:t>
      </w:r>
    </w:p>
    <w:p w14:paraId="558F53DF" w14:textId="77777777" w:rsidR="00442F4A" w:rsidRPr="00442F4A" w:rsidRDefault="00442F4A" w:rsidP="00586889">
      <w:pPr>
        <w:spacing w:line="400" w:lineRule="exact"/>
      </w:pPr>
      <w:r w:rsidRPr="00442F4A">
        <w:t>Learning in H-Theory is not represented by weight changes.</w:t>
      </w:r>
    </w:p>
    <w:p w14:paraId="7691652E" w14:textId="77777777" w:rsidR="00442F4A" w:rsidRPr="00442F4A" w:rsidRDefault="00442F4A" w:rsidP="00586889">
      <w:pPr>
        <w:spacing w:line="400" w:lineRule="exact"/>
      </w:pPr>
      <w:r w:rsidRPr="00442F4A">
        <w:t>Instead:</w:t>
      </w:r>
    </w:p>
    <w:p w14:paraId="42E38761"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\text{Learning}</w:t>
      </w:r>
    </w:p>
    <w:p w14:paraId="2DCD5CD8" w14:textId="77777777" w:rsidR="00442F4A" w:rsidRPr="00442F4A" w:rsidRDefault="00442F4A" w:rsidP="00586889">
      <w:pPr>
        <w:spacing w:line="400" w:lineRule="exact"/>
      </w:pPr>
      <w:r w:rsidRPr="00442F4A">
        <w:t>\text{Topological Reconstruction}</w:t>
      </w:r>
      <w:r w:rsidRPr="00442F4A">
        <w:br/>
        <w:t>}</w:t>
      </w:r>
      <w:r w:rsidRPr="00442F4A">
        <w:br/>
        <w:t>]</w:t>
      </w:r>
    </w:p>
    <w:p w14:paraId="3A6FA4AF" w14:textId="77777777" w:rsidR="00442F4A" w:rsidRPr="00442F4A" w:rsidRDefault="00442F4A" w:rsidP="00586889">
      <w:pPr>
        <w:spacing w:line="400" w:lineRule="exact"/>
      </w:pPr>
      <w:r w:rsidRPr="00442F4A">
        <w:t>through the transformation</w:t>
      </w:r>
    </w:p>
    <w:p w14:paraId="680D9BB9" w14:textId="77777777" w:rsidR="00442F4A" w:rsidRPr="00442F4A" w:rsidRDefault="00442F4A" w:rsidP="00586889">
      <w:pPr>
        <w:spacing w:line="400" w:lineRule="exact"/>
      </w:pPr>
      <w:r w:rsidRPr="00442F4A">
        <w:lastRenderedPageBreak/>
        <w:t>[</w:t>
      </w:r>
      <w:r w:rsidRPr="00442F4A">
        <w:br/>
        <w:t>Weak</w:t>
      </w:r>
      <w:r w:rsidRPr="00442F4A">
        <w:br/>
        <w:t>\rightarrow</w:t>
      </w:r>
      <w:r w:rsidRPr="00442F4A">
        <w:br/>
        <w:t>Strong.</w:t>
      </w:r>
      <w:r w:rsidRPr="00442F4A">
        <w:br/>
        <w:t>]</w:t>
      </w:r>
    </w:p>
    <w:p w14:paraId="6D1BF35A" w14:textId="77777777" w:rsidR="00442F4A" w:rsidRPr="00442F4A" w:rsidRDefault="00442F4A" w:rsidP="00586889">
      <w:pPr>
        <w:spacing w:line="400" w:lineRule="exact"/>
      </w:pPr>
      <w:r w:rsidRPr="00442F4A">
        <w:t>Consequently, memory is stored within network topology rather than numerical weights.</w:t>
      </w:r>
    </w:p>
    <w:p w14:paraId="7B19711C" w14:textId="77777777" w:rsidR="00442F4A" w:rsidRPr="00442F4A" w:rsidRDefault="00442F4A" w:rsidP="00586889">
      <w:pPr>
        <w:spacing w:line="400" w:lineRule="exact"/>
        <w:rPr>
          <w:b/>
          <w:bCs/>
        </w:rPr>
      </w:pPr>
      <w:r w:rsidRPr="00442F4A">
        <w:rPr>
          <w:b/>
          <w:bCs/>
        </w:rPr>
        <w:t>8.8 Unique Contributions of H-Theory</w:t>
      </w:r>
    </w:p>
    <w:p w14:paraId="1A15448C" w14:textId="77777777" w:rsidR="00442F4A" w:rsidRPr="00442F4A" w:rsidRDefault="00442F4A" w:rsidP="00586889">
      <w:pPr>
        <w:spacing w:line="400" w:lineRule="exact"/>
      </w:pPr>
      <w:r w:rsidRPr="00442F4A">
        <w:t>The present framework introduces several novel concepts.</w:t>
      </w:r>
    </w:p>
    <w:p w14:paraId="3CF36EA0" w14:textId="77777777" w:rsidR="00442F4A" w:rsidRPr="00442F4A" w:rsidRDefault="00442F4A" w:rsidP="00586889">
      <w:pPr>
        <w:spacing w:line="400" w:lineRule="exact"/>
        <w:rPr>
          <w:b/>
          <w:bCs/>
        </w:rPr>
      </w:pPr>
      <w:r w:rsidRPr="00442F4A">
        <w:rPr>
          <w:b/>
          <w:bCs/>
        </w:rPr>
        <w:t>1. Topological Learning</w:t>
      </w:r>
    </w:p>
    <w:p w14:paraId="61E7B9B4" w14:textId="77777777" w:rsidR="00442F4A" w:rsidRPr="00442F4A" w:rsidRDefault="00442F4A" w:rsidP="00586889">
      <w:pPr>
        <w:spacing w:line="400" w:lineRule="exact"/>
      </w:pPr>
      <w:r w:rsidRPr="00442F4A">
        <w:t>Learning emerges through network reorganization rather than weight adaptation.</w:t>
      </w:r>
    </w:p>
    <w:p w14:paraId="5D86B888" w14:textId="77777777" w:rsidR="00442F4A" w:rsidRPr="00442F4A" w:rsidRDefault="00442F4A" w:rsidP="00586889">
      <w:pPr>
        <w:spacing w:line="400" w:lineRule="exact"/>
        <w:rPr>
          <w:b/>
          <w:bCs/>
        </w:rPr>
      </w:pPr>
      <w:r w:rsidRPr="00442F4A">
        <w:rPr>
          <w:b/>
          <w:bCs/>
        </w:rPr>
        <w:t>2. Conditioning-Driven Qualia</w:t>
      </w:r>
    </w:p>
    <w:p w14:paraId="1462296D" w14:textId="77777777" w:rsidR="00442F4A" w:rsidRPr="00442F4A" w:rsidRDefault="00442F4A" w:rsidP="00586889">
      <w:pPr>
        <w:spacing w:line="400" w:lineRule="exact"/>
      </w:pPr>
      <w:r w:rsidRPr="00442F4A">
        <w:t>Qualia arise through associative conditioning:</w:t>
      </w:r>
    </w:p>
    <w:p w14:paraId="14DC0348" w14:textId="77777777" w:rsidR="00442F4A" w:rsidRPr="00442F4A" w:rsidRDefault="00442F4A" w:rsidP="00586889">
      <w:pPr>
        <w:spacing w:line="400" w:lineRule="exact"/>
      </w:pPr>
      <w:r w:rsidRPr="00442F4A">
        <w:t>[</w:t>
      </w:r>
      <w:r w:rsidRPr="00442F4A">
        <w:br/>
        <w:t>CS+US</w:t>
      </w:r>
      <w:r w:rsidRPr="00442F4A">
        <w:br/>
        <w:t>\rightarrow</w:t>
      </w:r>
      <w:r w:rsidRPr="00442F4A">
        <w:br/>
        <w:t>A_i.</w:t>
      </w:r>
      <w:r w:rsidRPr="00442F4A">
        <w:br/>
        <w:t>]</w:t>
      </w:r>
    </w:p>
    <w:p w14:paraId="57769BF9" w14:textId="77777777" w:rsidR="00442F4A" w:rsidRPr="00442F4A" w:rsidRDefault="00442F4A" w:rsidP="00586889">
      <w:pPr>
        <w:spacing w:line="400" w:lineRule="exact"/>
      </w:pPr>
      <w:r w:rsidRPr="00442F4A">
        <w:t>This provides a potential mechanism for experiential acquisition.</w:t>
      </w:r>
    </w:p>
    <w:p w14:paraId="537D635A" w14:textId="77777777" w:rsidR="00442F4A" w:rsidRPr="00442F4A" w:rsidRDefault="00442F4A" w:rsidP="00586889">
      <w:pPr>
        <w:spacing w:line="400" w:lineRule="exact"/>
        <w:rPr>
          <w:b/>
          <w:bCs/>
        </w:rPr>
      </w:pPr>
      <w:r w:rsidRPr="00442F4A">
        <w:rPr>
          <w:b/>
          <w:bCs/>
        </w:rPr>
        <w:t>3. Quadrupole Neural Fields</w:t>
      </w:r>
    </w:p>
    <w:p w14:paraId="0C5966B7" w14:textId="77777777" w:rsidR="00442F4A" w:rsidRPr="00442F4A" w:rsidRDefault="00442F4A" w:rsidP="00586889">
      <w:pPr>
        <w:spacing w:line="400" w:lineRule="exact"/>
      </w:pPr>
      <w:r w:rsidRPr="00442F4A">
        <w:t>The theory derives a continuous field description from discrete H-topology.</w:t>
      </w:r>
    </w:p>
    <w:p w14:paraId="38D28DB4" w14:textId="77777777" w:rsidR="00442F4A" w:rsidRPr="00442F4A" w:rsidRDefault="00442F4A" w:rsidP="00586889">
      <w:pPr>
        <w:spacing w:line="400" w:lineRule="exact"/>
        <w:rPr>
          <w:b/>
          <w:bCs/>
        </w:rPr>
      </w:pPr>
      <w:r w:rsidRPr="00442F4A">
        <w:rPr>
          <w:b/>
          <w:bCs/>
        </w:rPr>
        <w:t>4. Attractor-Based Qualia</w:t>
      </w:r>
    </w:p>
    <w:p w14:paraId="00930B69" w14:textId="77777777" w:rsidR="00442F4A" w:rsidRPr="00442F4A" w:rsidRDefault="00442F4A" w:rsidP="00586889">
      <w:pPr>
        <w:spacing w:line="400" w:lineRule="exact"/>
      </w:pPr>
      <w:r w:rsidRPr="00442F4A">
        <w:t>Qualia are identified with stable attractors rather than localized neural activity.</w:t>
      </w:r>
    </w:p>
    <w:p w14:paraId="634F2966" w14:textId="77777777" w:rsidR="00442F4A" w:rsidRPr="00442F4A" w:rsidRDefault="00442F4A" w:rsidP="00586889">
      <w:pPr>
        <w:spacing w:line="400" w:lineRule="exact"/>
        <w:rPr>
          <w:b/>
          <w:bCs/>
        </w:rPr>
      </w:pPr>
      <w:r w:rsidRPr="00442F4A">
        <w:rPr>
          <w:b/>
          <w:bCs/>
        </w:rPr>
        <w:t>5. Consciousness as a Phase Transition</w:t>
      </w:r>
    </w:p>
    <w:p w14:paraId="6EF42A05" w14:textId="77777777" w:rsidR="00442F4A" w:rsidRPr="00442F4A" w:rsidRDefault="00442F4A" w:rsidP="00586889">
      <w:pPr>
        <w:spacing w:line="400" w:lineRule="exact"/>
      </w:pPr>
      <w:r w:rsidRPr="00442F4A">
        <w:t>Consciousness emerges when</w:t>
      </w:r>
    </w:p>
    <w:p w14:paraId="27FD02FF" w14:textId="77777777" w:rsidR="00442F4A" w:rsidRPr="00442F4A" w:rsidRDefault="00442F4A" w:rsidP="00586889">
      <w:pPr>
        <w:spacing w:line="400" w:lineRule="exact"/>
      </w:pPr>
      <w:r w:rsidRPr="00442F4A">
        <w:lastRenderedPageBreak/>
        <w:t>[</w:t>
      </w:r>
      <w:r w:rsidRPr="00442F4A">
        <w:br/>
        <w:t>R&gt;0.8,</w:t>
      </w:r>
      <w:r w:rsidRPr="00442F4A">
        <w:br/>
        <w:t>\quad</w:t>
      </w:r>
      <w:r w:rsidRPr="00442F4A">
        <w:br/>
        <w:t>\Phi&gt;0.3,</w:t>
      </w:r>
      <w:r w:rsidRPr="00442F4A">
        <w:br/>
        <w:t>\quad</w:t>
      </w:r>
      <w:r w:rsidRPr="00442F4A">
        <w:br/>
        <w:t>S&gt;0.1.</w:t>
      </w:r>
      <w:r w:rsidRPr="00442F4A">
        <w:br/>
        <w:t>]</w:t>
      </w:r>
    </w:p>
    <w:p w14:paraId="3A473461" w14:textId="77777777" w:rsidR="00442F4A" w:rsidRPr="00442F4A" w:rsidRDefault="00442F4A" w:rsidP="00586889">
      <w:pPr>
        <w:spacing w:line="400" w:lineRule="exact"/>
        <w:rPr>
          <w:b/>
          <w:bCs/>
        </w:rPr>
      </w:pPr>
      <w:r w:rsidRPr="00442F4A">
        <w:rPr>
          <w:b/>
          <w:bCs/>
        </w:rPr>
        <w:t>8.9 Limitations</w:t>
      </w:r>
    </w:p>
    <w:p w14:paraId="58B14055" w14:textId="77777777" w:rsidR="00442F4A" w:rsidRPr="00442F4A" w:rsidRDefault="00442F4A" w:rsidP="00586889">
      <w:pPr>
        <w:spacing w:line="400" w:lineRule="exact"/>
      </w:pPr>
      <w:r w:rsidRPr="00442F4A">
        <w:t>Several aspects of the theory remain hypothetical.</w:t>
      </w:r>
    </w:p>
    <w:p w14:paraId="22FDE794" w14:textId="77777777" w:rsidR="00442F4A" w:rsidRPr="00442F4A" w:rsidRDefault="00442F4A" w:rsidP="00586889">
      <w:pPr>
        <w:spacing w:line="400" w:lineRule="exact"/>
      </w:pPr>
      <w:r w:rsidRPr="00442F4A">
        <w:t>Current limitations include:</w:t>
      </w:r>
    </w:p>
    <w:p w14:paraId="01A9E56C" w14:textId="77777777" w:rsidR="00442F4A" w:rsidRPr="00442F4A" w:rsidRDefault="00442F4A" w:rsidP="00586889">
      <w:pPr>
        <w:numPr>
          <w:ilvl w:val="0"/>
          <w:numId w:val="32"/>
        </w:numPr>
        <w:spacing w:line="400" w:lineRule="exact"/>
      </w:pPr>
      <w:r w:rsidRPr="00442F4A">
        <w:t>Lack of direct biological verification.</w:t>
      </w:r>
    </w:p>
    <w:p w14:paraId="6DD30CBD" w14:textId="77777777" w:rsidR="00442F4A" w:rsidRPr="00442F4A" w:rsidRDefault="00442F4A" w:rsidP="00586889">
      <w:pPr>
        <w:numPr>
          <w:ilvl w:val="0"/>
          <w:numId w:val="32"/>
        </w:numPr>
        <w:spacing w:line="400" w:lineRule="exact"/>
      </w:pPr>
      <w:r w:rsidRPr="00442F4A">
        <w:t>Uncertain mapping between H-neurons and real neural circuits.</w:t>
      </w:r>
    </w:p>
    <w:p w14:paraId="549CAAD1" w14:textId="77777777" w:rsidR="00442F4A" w:rsidRPr="00442F4A" w:rsidRDefault="00442F4A" w:rsidP="00586889">
      <w:pPr>
        <w:numPr>
          <w:ilvl w:val="0"/>
          <w:numId w:val="32"/>
        </w:numPr>
        <w:spacing w:line="400" w:lineRule="exact"/>
      </w:pPr>
      <w:r w:rsidRPr="00442F4A">
        <w:t>Unknown correspondence between quadrupole fields and measurable brain signals.</w:t>
      </w:r>
    </w:p>
    <w:p w14:paraId="1951F88F" w14:textId="77777777" w:rsidR="00442F4A" w:rsidRPr="00442F4A" w:rsidRDefault="00442F4A" w:rsidP="00586889">
      <w:pPr>
        <w:numPr>
          <w:ilvl w:val="0"/>
          <w:numId w:val="32"/>
        </w:numPr>
        <w:spacing w:line="400" w:lineRule="exact"/>
      </w:pPr>
      <w:r w:rsidRPr="00442F4A">
        <w:t>Attractor–qualia assignments remain theoretical.</w:t>
      </w:r>
    </w:p>
    <w:p w14:paraId="78B93740" w14:textId="77777777" w:rsidR="00442F4A" w:rsidRPr="00442F4A" w:rsidRDefault="00442F4A" w:rsidP="00586889">
      <w:pPr>
        <w:numPr>
          <w:ilvl w:val="0"/>
          <w:numId w:val="32"/>
        </w:numPr>
        <w:spacing w:line="400" w:lineRule="exact"/>
      </w:pPr>
      <w:r w:rsidRPr="00442F4A">
        <w:t>Consciousness thresholds require empirical calibration.</w:t>
      </w:r>
    </w:p>
    <w:p w14:paraId="74898004" w14:textId="77777777" w:rsidR="00442F4A" w:rsidRPr="00442F4A" w:rsidRDefault="00442F4A" w:rsidP="00586889">
      <w:pPr>
        <w:spacing w:line="400" w:lineRule="exact"/>
      </w:pPr>
      <w:r w:rsidRPr="00442F4A">
        <w:t>These limitations define the primary directions for future research.</w:t>
      </w:r>
    </w:p>
    <w:p w14:paraId="77DD4CCB" w14:textId="77777777" w:rsidR="00442F4A" w:rsidRPr="00442F4A" w:rsidRDefault="00442F4A" w:rsidP="00586889">
      <w:pPr>
        <w:spacing w:line="400" w:lineRule="exact"/>
        <w:rPr>
          <w:b/>
          <w:bCs/>
        </w:rPr>
      </w:pPr>
      <w:r w:rsidRPr="00442F4A">
        <w:rPr>
          <w:b/>
          <w:bCs/>
        </w:rPr>
        <w:t>8.10 Toward a Unified Theory</w:t>
      </w:r>
    </w:p>
    <w:p w14:paraId="7FD7EFBE" w14:textId="77777777" w:rsidR="00442F4A" w:rsidRPr="00442F4A" w:rsidRDefault="00442F4A" w:rsidP="00586889">
      <w:pPr>
        <w:spacing w:line="400" w:lineRule="exact"/>
      </w:pPr>
      <w:r w:rsidRPr="00442F4A">
        <w:t>The H-framework suggests a possible synthesis:</w:t>
      </w:r>
    </w:p>
    <w:p w14:paraId="1A1550B9" w14:textId="77777777" w:rsidR="00442F4A" w:rsidRPr="00442F4A" w:rsidRDefault="00442F4A" w:rsidP="00586889">
      <w:pPr>
        <w:spacing w:line="400" w:lineRule="exact"/>
      </w:pPr>
      <w:r w:rsidRPr="00442F4A">
        <w:t>[</w:t>
      </w:r>
      <w:r w:rsidRPr="00442F4A">
        <w:br/>
        <w:t>\text{IIT}</w:t>
      </w:r>
      <w:r w:rsidRPr="00442F4A">
        <w:br/>
        <w:t>\rightarrow</w:t>
      </w:r>
      <w:r w:rsidRPr="00442F4A">
        <w:br/>
        <w:t>\Phi</w:t>
      </w:r>
      <w:r w:rsidRPr="00442F4A">
        <w:br/>
        <w:t>]</w:t>
      </w:r>
    </w:p>
    <w:p w14:paraId="3EC6970F" w14:textId="77777777" w:rsidR="00442F4A" w:rsidRPr="00442F4A" w:rsidRDefault="00442F4A" w:rsidP="00586889">
      <w:pPr>
        <w:spacing w:line="400" w:lineRule="exact"/>
      </w:pPr>
      <w:r w:rsidRPr="00442F4A">
        <w:t>[</w:t>
      </w:r>
      <w:r w:rsidRPr="00442F4A">
        <w:br/>
        <w:t>\text{GWT}</w:t>
      </w:r>
      <w:r w:rsidRPr="00442F4A">
        <w:br/>
      </w:r>
      <w:r w:rsidRPr="00442F4A">
        <w:lastRenderedPageBreak/>
        <w:t>\rightarrow</w:t>
      </w:r>
      <w:r w:rsidRPr="00442F4A">
        <w:br/>
        <w:t>\Psi_{global}</w:t>
      </w:r>
      <w:r w:rsidRPr="00442F4A">
        <w:br/>
        <w:t>]</w:t>
      </w:r>
    </w:p>
    <w:p w14:paraId="639DE9B9" w14:textId="77777777" w:rsidR="00442F4A" w:rsidRPr="00442F4A" w:rsidRDefault="00442F4A" w:rsidP="00586889">
      <w:pPr>
        <w:spacing w:line="400" w:lineRule="exact"/>
      </w:pPr>
      <w:r w:rsidRPr="00442F4A">
        <w:t>[</w:t>
      </w:r>
      <w:r w:rsidRPr="00442F4A">
        <w:br/>
        <w:t>\text{Predictive Processing}</w:t>
      </w:r>
      <w:r w:rsidRPr="00442F4A">
        <w:br/>
        <w:t>\rightarrow</w:t>
      </w:r>
      <w:r w:rsidRPr="00442F4A">
        <w:br/>
        <w:t>\eta S\psi</w:t>
      </w:r>
      <w:r w:rsidRPr="00442F4A">
        <w:br/>
        <w:t>]</w:t>
      </w:r>
    </w:p>
    <w:p w14:paraId="3C1C3ECA" w14:textId="77777777" w:rsidR="00442F4A" w:rsidRPr="00442F4A" w:rsidRDefault="00442F4A" w:rsidP="00586889">
      <w:pPr>
        <w:spacing w:line="400" w:lineRule="exact"/>
      </w:pPr>
      <w:r w:rsidRPr="00442F4A">
        <w:t>[</w:t>
      </w:r>
      <w:r w:rsidRPr="00442F4A">
        <w:br/>
        <w:t>\text{Associative Learning}</w:t>
      </w:r>
      <w:r w:rsidRPr="00442F4A">
        <w:br/>
        <w:t>\rightarrow</w:t>
      </w:r>
      <w:r w:rsidRPr="00442F4A">
        <w:br/>
        <w:t>Weak\rightarrow Strong</w:t>
      </w:r>
      <w:r w:rsidRPr="00442F4A">
        <w:br/>
        <w:t>]</w:t>
      </w:r>
    </w:p>
    <w:p w14:paraId="22A1AA65" w14:textId="77777777" w:rsidR="00442F4A" w:rsidRPr="00442F4A" w:rsidRDefault="00442F4A" w:rsidP="00586889">
      <w:pPr>
        <w:spacing w:line="400" w:lineRule="exact"/>
      </w:pPr>
      <w:r w:rsidRPr="00442F4A">
        <w:t>[</w:t>
      </w:r>
      <w:r w:rsidRPr="00442F4A">
        <w:br/>
        <w:t>\text{Qualia}</w:t>
      </w:r>
      <w:r w:rsidRPr="00442F4A">
        <w:br/>
        <w:t>\rightarrow</w:t>
      </w:r>
      <w:r w:rsidRPr="00442F4A">
        <w:br/>
        <w:t>A_i.</w:t>
      </w:r>
      <w:r w:rsidRPr="00442F4A">
        <w:br/>
        <w:t>]</w:t>
      </w:r>
    </w:p>
    <w:p w14:paraId="2F12A475" w14:textId="77777777" w:rsidR="00442F4A" w:rsidRPr="00442F4A" w:rsidRDefault="00442F4A" w:rsidP="00586889">
      <w:pPr>
        <w:spacing w:line="400" w:lineRule="exact"/>
      </w:pPr>
      <w:r w:rsidRPr="00442F4A">
        <w:t>Thus the proposed framework attempts to unify:</w:t>
      </w:r>
    </w:p>
    <w:p w14:paraId="793BE615" w14:textId="77777777" w:rsidR="00442F4A" w:rsidRPr="00442F4A" w:rsidRDefault="00442F4A" w:rsidP="00586889">
      <w:pPr>
        <w:spacing w:line="400" w:lineRule="exact"/>
      </w:pPr>
      <w:r w:rsidRPr="00442F4A">
        <w:t>information integration,</w:t>
      </w:r>
    </w:p>
    <w:p w14:paraId="09F69BB5" w14:textId="77777777" w:rsidR="00442F4A" w:rsidRPr="00442F4A" w:rsidRDefault="00442F4A" w:rsidP="00586889">
      <w:pPr>
        <w:spacing w:line="400" w:lineRule="exact"/>
      </w:pPr>
      <w:r w:rsidRPr="00442F4A">
        <w:t>global broadcasting,</w:t>
      </w:r>
    </w:p>
    <w:p w14:paraId="54C02DC5" w14:textId="77777777" w:rsidR="00442F4A" w:rsidRPr="00442F4A" w:rsidRDefault="00442F4A" w:rsidP="00586889">
      <w:pPr>
        <w:spacing w:line="400" w:lineRule="exact"/>
      </w:pPr>
      <w:r w:rsidRPr="00442F4A">
        <w:t>learning,</w:t>
      </w:r>
    </w:p>
    <w:p w14:paraId="6BA8AF30" w14:textId="77777777" w:rsidR="00442F4A" w:rsidRPr="00442F4A" w:rsidRDefault="00442F4A" w:rsidP="00586889">
      <w:pPr>
        <w:spacing w:line="400" w:lineRule="exact"/>
      </w:pPr>
      <w:r w:rsidRPr="00442F4A">
        <w:t>continuous neural dynamics,</w:t>
      </w:r>
    </w:p>
    <w:p w14:paraId="4155AF5C" w14:textId="77777777" w:rsidR="00442F4A" w:rsidRPr="00442F4A" w:rsidRDefault="00442F4A" w:rsidP="00586889">
      <w:pPr>
        <w:spacing w:line="400" w:lineRule="exact"/>
      </w:pPr>
      <w:r w:rsidRPr="00442F4A">
        <w:t>and subjective experience</w:t>
      </w:r>
    </w:p>
    <w:p w14:paraId="0F353E0F" w14:textId="77777777" w:rsidR="00442F4A" w:rsidRPr="00442F4A" w:rsidRDefault="00442F4A" w:rsidP="00586889">
      <w:pPr>
        <w:spacing w:line="400" w:lineRule="exact"/>
      </w:pPr>
      <w:r w:rsidRPr="00442F4A">
        <w:t>within a single mathematical architecture.</w:t>
      </w:r>
    </w:p>
    <w:p w14:paraId="2743A31C" w14:textId="77777777" w:rsidR="00442F4A" w:rsidRPr="00442F4A" w:rsidRDefault="00442F4A" w:rsidP="00586889">
      <w:pPr>
        <w:spacing w:line="400" w:lineRule="exact"/>
        <w:rPr>
          <w:b/>
          <w:bCs/>
        </w:rPr>
      </w:pPr>
      <w:r w:rsidRPr="00442F4A">
        <w:rPr>
          <w:b/>
          <w:bCs/>
        </w:rPr>
        <w:t>8.11 Summary</w:t>
      </w:r>
    </w:p>
    <w:p w14:paraId="68D537FF" w14:textId="77777777" w:rsidR="00442F4A" w:rsidRPr="00442F4A" w:rsidRDefault="00442F4A" w:rsidP="00586889">
      <w:pPr>
        <w:spacing w:line="400" w:lineRule="exact"/>
      </w:pPr>
      <w:r w:rsidRPr="00442F4A">
        <w:lastRenderedPageBreak/>
        <w:t>The H-Theory is positioned as a bridge between symbolic neural structures, dynamical systems, field theory, and consciousness science.</w:t>
      </w:r>
    </w:p>
    <w:p w14:paraId="56D20EC6" w14:textId="77777777" w:rsidR="00442F4A" w:rsidRPr="00442F4A" w:rsidRDefault="00442F4A" w:rsidP="00586889">
      <w:pPr>
        <w:spacing w:line="400" w:lineRule="exact"/>
      </w:pPr>
      <w:r w:rsidRPr="00442F4A">
        <w:t>Unlike existing theories that emphasize either information, computation, prediction, or quantum effects alone, the present framework attempts to connect:</w:t>
      </w:r>
    </w:p>
    <w:p w14:paraId="538D934D" w14:textId="77777777" w:rsidR="00442F4A" w:rsidRPr="00442F4A" w:rsidRDefault="00442F4A" w:rsidP="00586889">
      <w:pPr>
        <w:spacing w:line="400" w:lineRule="exact"/>
      </w:pPr>
      <w:r w:rsidRPr="00442F4A">
        <w:t>[</w:t>
      </w:r>
      <w:r w:rsidRPr="00442F4A">
        <w:br/>
        <w:t>|k\rangle</w:t>
      </w:r>
      <w:r w:rsidRPr="00442F4A">
        <w:br/>
        <w:t>\rightarrow</w:t>
      </w:r>
      <w:r w:rsidRPr="00442F4A">
        <w:br/>
        <w:t>|H_i\rangle</w:t>
      </w:r>
      <w:r w:rsidRPr="00442F4A">
        <w:br/>
        <w:t>\rightarrow</w:t>
      </w:r>
      <w:r w:rsidRPr="00442F4A">
        <w:br/>
        <w:t>H\text{-Network}</w:t>
      </w:r>
      <w:r w:rsidRPr="00442F4A">
        <w:br/>
        <w:t>\rightarrow</w:t>
      </w:r>
      <w:r w:rsidRPr="00442F4A">
        <w:br/>
        <w:t>Q_{ij}</w:t>
      </w:r>
      <w:r w:rsidRPr="00442F4A">
        <w:br/>
        <w:t>\rightarrow</w:t>
      </w:r>
      <w:r w:rsidRPr="00442F4A">
        <w:br/>
        <w:t>\psi(x,t)</w:t>
      </w:r>
      <w:r w:rsidRPr="00442F4A">
        <w:br/>
        <w:t>\rightarrow</w:t>
      </w:r>
      <w:r w:rsidRPr="00442F4A">
        <w:br/>
        <w:t>(S,R,\Phi)</w:t>
      </w:r>
      <w:r w:rsidRPr="00442F4A">
        <w:br/>
        <w:t>\rightarrow</w:t>
      </w:r>
      <w:r w:rsidRPr="00442F4A">
        <w:br/>
        <w:t>Consciousness</w:t>
      </w:r>
      <w:r w:rsidRPr="00442F4A">
        <w:br/>
        <w:t>\rightarrow</w:t>
      </w:r>
      <w:r w:rsidRPr="00442F4A">
        <w:br/>
        <w:t>Qualia.</w:t>
      </w:r>
      <w:r w:rsidRPr="00442F4A">
        <w:br/>
        <w:t>]</w:t>
      </w:r>
    </w:p>
    <w:p w14:paraId="6F36C8B9" w14:textId="12683010" w:rsidR="00F66E14" w:rsidRPr="00A025FA" w:rsidRDefault="00442F4A" w:rsidP="00586889">
      <w:pPr>
        <w:spacing w:line="400" w:lineRule="exact"/>
        <w:rPr>
          <w:rFonts w:eastAsia="宋体" w:hint="eastAsia"/>
          <w:lang w:eastAsia="zh-CN"/>
        </w:rPr>
      </w:pPr>
      <w:r w:rsidRPr="00442F4A">
        <w:t>The next chapter discusses future research directions and outlines the experimental program required to evaluate the theory.</w:t>
      </w:r>
    </w:p>
    <w:p w14:paraId="23BF5D37" w14:textId="77777777" w:rsidR="00F66E14" w:rsidRDefault="00000000" w:rsidP="00586889">
      <w:pPr>
        <w:pStyle w:val="1"/>
        <w:spacing w:line="400" w:lineRule="exact"/>
      </w:pPr>
      <w:r>
        <w:t>Chapter 9. Future Directions and Experimental Roadmap</w:t>
      </w:r>
    </w:p>
    <w:p w14:paraId="7F67D221" w14:textId="77777777" w:rsidR="00F66E14" w:rsidRDefault="00000000" w:rsidP="00586889">
      <w:pPr>
        <w:spacing w:line="400" w:lineRule="exact"/>
      </w:pPr>
      <w:r>
        <w:t>Insert finalized chapter content here.</w:t>
      </w:r>
    </w:p>
    <w:p w14:paraId="4CF5434F" w14:textId="77777777" w:rsidR="00F66E14" w:rsidRDefault="00000000" w:rsidP="00586889">
      <w:pPr>
        <w:pStyle w:val="1"/>
        <w:spacing w:line="400" w:lineRule="exact"/>
      </w:pPr>
      <w:r>
        <w:t>Chapter 10. Conclusion</w:t>
      </w:r>
    </w:p>
    <w:p w14:paraId="78240955" w14:textId="77777777" w:rsidR="00F66E14" w:rsidRDefault="00000000" w:rsidP="00586889">
      <w:pPr>
        <w:spacing w:line="400" w:lineRule="exact"/>
      </w:pPr>
      <w:r>
        <w:t>Insert finalized chapter content here.</w:t>
      </w:r>
    </w:p>
    <w:p w14:paraId="198707B4" w14:textId="77777777" w:rsidR="00F66E14" w:rsidRDefault="00000000" w:rsidP="00586889">
      <w:pPr>
        <w:pStyle w:val="1"/>
        <w:spacing w:line="400" w:lineRule="exact"/>
      </w:pPr>
      <w:r>
        <w:lastRenderedPageBreak/>
        <w:t>Appendix A</w:t>
      </w:r>
    </w:p>
    <w:p w14:paraId="6C3F47C0" w14:textId="77777777" w:rsidR="00F66E14" w:rsidRDefault="00000000" w:rsidP="00586889">
      <w:pPr>
        <w:spacing w:line="400" w:lineRule="exact"/>
      </w:pPr>
      <w:r>
        <w:t>Insert finalized chapter content here.</w:t>
      </w:r>
    </w:p>
    <w:p w14:paraId="52B075E7" w14:textId="77777777" w:rsidR="00F66E14" w:rsidRDefault="00000000" w:rsidP="00586889">
      <w:pPr>
        <w:pStyle w:val="1"/>
        <w:spacing w:line="400" w:lineRule="exact"/>
      </w:pPr>
      <w:r>
        <w:t>Appendix B</w:t>
      </w:r>
    </w:p>
    <w:p w14:paraId="645A86DF" w14:textId="77777777" w:rsidR="00442F4A" w:rsidRPr="00442F4A" w:rsidRDefault="00442F4A" w:rsidP="00586889">
      <w:pPr>
        <w:spacing w:line="400" w:lineRule="exact"/>
        <w:rPr>
          <w:b/>
          <w:bCs/>
        </w:rPr>
      </w:pPr>
      <w:r w:rsidRPr="00442F4A">
        <w:rPr>
          <w:b/>
          <w:bCs/>
        </w:rPr>
        <w:t>Appendix B. Continuum Limit from Discrete H-Networks to the Quadrupole Field Equation</w:t>
      </w:r>
    </w:p>
    <w:p w14:paraId="7FF505A7" w14:textId="77777777" w:rsidR="00442F4A" w:rsidRPr="00442F4A" w:rsidRDefault="00442F4A" w:rsidP="00586889">
      <w:pPr>
        <w:spacing w:line="400" w:lineRule="exact"/>
        <w:rPr>
          <w:b/>
          <w:bCs/>
        </w:rPr>
      </w:pPr>
      <w:r w:rsidRPr="00442F4A">
        <w:rPr>
          <w:b/>
          <w:bCs/>
        </w:rPr>
        <w:t>B.1 Objective</w:t>
      </w:r>
    </w:p>
    <w:p w14:paraId="75E6E667" w14:textId="77777777" w:rsidR="00442F4A" w:rsidRPr="00442F4A" w:rsidRDefault="00442F4A" w:rsidP="00586889">
      <w:pPr>
        <w:spacing w:line="400" w:lineRule="exact"/>
      </w:pPr>
      <w:r w:rsidRPr="00442F4A">
        <w:t>This appendix derives the continuum field equation of the H-network from its discrete lattice representation.</w:t>
      </w:r>
    </w:p>
    <w:p w14:paraId="3621FEAC" w14:textId="77777777" w:rsidR="00442F4A" w:rsidRPr="00442F4A" w:rsidRDefault="00442F4A" w:rsidP="00586889">
      <w:pPr>
        <w:spacing w:line="400" w:lineRule="exact"/>
      </w:pPr>
      <w:r w:rsidRPr="00442F4A">
        <w:t>The goal is to show how a network of discrete H-neurons can be coarse-grained into a continuous quadrupole neural field governed by</w:t>
      </w:r>
    </w:p>
    <w:p w14:paraId="5133CCB2" w14:textId="77777777" w:rsidR="00442F4A" w:rsidRPr="00442F4A" w:rsidRDefault="00442F4A" w:rsidP="00586889">
      <w:pPr>
        <w:spacing w:line="400" w:lineRule="exact"/>
        <w:rPr>
          <w:b/>
          <w:bCs/>
        </w:rPr>
      </w:pPr>
      <w:r w:rsidRPr="00442F4A">
        <w:rPr>
          <w:b/>
          <w:bCs/>
        </w:rPr>
        <w:t>[</w:t>
      </w:r>
      <w:r w:rsidRPr="00442F4A">
        <w:rPr>
          <w:b/>
          <w:bCs/>
        </w:rPr>
        <w:br/>
        <w:t>\Box \psi</w:t>
      </w:r>
    </w:p>
    <w:p w14:paraId="4B40BC0E" w14:textId="77777777" w:rsidR="00442F4A" w:rsidRPr="00442F4A" w:rsidRDefault="00442F4A" w:rsidP="00586889">
      <w:pPr>
        <w:spacing w:line="400" w:lineRule="exact"/>
      </w:pPr>
      <w:r w:rsidRPr="00442F4A">
        <w:t>\partial_i\partial_j Q_{ij}.</w:t>
      </w:r>
      <w:r w:rsidRPr="00442F4A">
        <w:br/>
        <w:t>]</w:t>
      </w:r>
    </w:p>
    <w:p w14:paraId="4A976DE0" w14:textId="5C6DCEB8" w:rsidR="00442F4A" w:rsidRPr="00A025FA" w:rsidRDefault="00442F4A" w:rsidP="00586889">
      <w:pPr>
        <w:spacing w:line="400" w:lineRule="exact"/>
        <w:rPr>
          <w:rFonts w:eastAsia="宋体" w:hint="eastAsia"/>
          <w:lang w:eastAsia="zh-CN"/>
        </w:rPr>
      </w:pPr>
      <w:r w:rsidRPr="00442F4A">
        <w:t>This establishes the mathematical bridge between microscopic H-type automata and macroscopic field dynamics.</w:t>
      </w:r>
    </w:p>
    <w:p w14:paraId="2E5F0544" w14:textId="77777777" w:rsidR="00442F4A" w:rsidRPr="00442F4A" w:rsidRDefault="00442F4A" w:rsidP="00586889">
      <w:pPr>
        <w:spacing w:line="400" w:lineRule="exact"/>
        <w:rPr>
          <w:b/>
          <w:bCs/>
        </w:rPr>
      </w:pPr>
      <w:r w:rsidRPr="00442F4A">
        <w:rPr>
          <w:b/>
          <w:bCs/>
        </w:rPr>
        <w:t>B.2 Discrete H-Network</w:t>
      </w:r>
    </w:p>
    <w:p w14:paraId="0E59C1D8" w14:textId="77777777" w:rsidR="00442F4A" w:rsidRPr="00442F4A" w:rsidRDefault="00442F4A" w:rsidP="00586889">
      <w:pPr>
        <w:spacing w:line="400" w:lineRule="exact"/>
      </w:pPr>
      <w:r w:rsidRPr="00442F4A">
        <w:t>Consider a network of (N) H-neurons arranged on a two-dimensional lattice.</w:t>
      </w:r>
    </w:p>
    <w:p w14:paraId="246E4187" w14:textId="77777777" w:rsidR="00442F4A" w:rsidRPr="00442F4A" w:rsidRDefault="00442F4A" w:rsidP="00586889">
      <w:pPr>
        <w:spacing w:line="400" w:lineRule="exact"/>
      </w:pPr>
      <w:r w:rsidRPr="00442F4A">
        <w:t>Each neuron is indexed by (n) and located at position</w:t>
      </w:r>
    </w:p>
    <w:p w14:paraId="34D4AB84" w14:textId="77777777" w:rsidR="00442F4A" w:rsidRPr="00442F4A" w:rsidRDefault="00442F4A" w:rsidP="00586889">
      <w:pPr>
        <w:spacing w:line="400" w:lineRule="exact"/>
      </w:pPr>
      <w:r w:rsidRPr="00442F4A">
        <w:t>[</w:t>
      </w:r>
      <w:r w:rsidRPr="00442F4A">
        <w:br/>
        <w:t>x_n \in \mathbb R^2.</w:t>
      </w:r>
      <w:r w:rsidRPr="00442F4A">
        <w:br/>
        <w:t>]</w:t>
      </w:r>
    </w:p>
    <w:p w14:paraId="5DC4A7C4" w14:textId="77777777" w:rsidR="00442F4A" w:rsidRPr="00442F4A" w:rsidRDefault="00442F4A" w:rsidP="00586889">
      <w:pPr>
        <w:spacing w:line="400" w:lineRule="exact"/>
      </w:pPr>
      <w:r w:rsidRPr="00442F4A">
        <w:t>Each H-neuron has a quadrupole state</w:t>
      </w:r>
    </w:p>
    <w:p w14:paraId="5C64E89D" w14:textId="77777777" w:rsidR="00442F4A" w:rsidRPr="00442F4A" w:rsidRDefault="00442F4A" w:rsidP="00586889">
      <w:pPr>
        <w:spacing w:line="400" w:lineRule="exact"/>
        <w:rPr>
          <w:b/>
          <w:bCs/>
        </w:rPr>
      </w:pPr>
      <w:r w:rsidRPr="00442F4A">
        <w:rPr>
          <w:b/>
          <w:bCs/>
        </w:rPr>
        <w:t>[</w:t>
      </w:r>
      <w:r w:rsidRPr="00442F4A">
        <w:rPr>
          <w:b/>
          <w:bCs/>
        </w:rPr>
        <w:br/>
        <w:t>\psi_{quad,n}(t)</w:t>
      </w:r>
    </w:p>
    <w:p w14:paraId="263CA3C8" w14:textId="77777777" w:rsidR="00442F4A" w:rsidRPr="00442F4A" w:rsidRDefault="00442F4A" w:rsidP="00586889">
      <w:pPr>
        <w:spacing w:line="400" w:lineRule="exact"/>
      </w:pPr>
      <w:r w:rsidRPr="00442F4A">
        <w:lastRenderedPageBreak/>
        <w:t>\sum_{a=1}^{4}</w:t>
      </w:r>
      <w:r w:rsidRPr="00442F4A">
        <w:br/>
        <w:t>\rho_{n,a}(t)</w:t>
      </w:r>
      <w:r w:rsidRPr="00442F4A">
        <w:br/>
        <w:t>e^{i\theta_{n,a}(t)}.</w:t>
      </w:r>
      <w:r w:rsidRPr="00442F4A">
        <w:br/>
        <w:t>]</w:t>
      </w:r>
    </w:p>
    <w:p w14:paraId="7F63F3D6" w14:textId="77777777" w:rsidR="00442F4A" w:rsidRPr="00442F4A" w:rsidRDefault="00442F4A" w:rsidP="00586889">
      <w:pPr>
        <w:spacing w:line="400" w:lineRule="exact"/>
      </w:pPr>
      <w:r w:rsidRPr="00442F4A">
        <w:t>Here:</w:t>
      </w:r>
    </w:p>
    <w:p w14:paraId="388E642F" w14:textId="77777777" w:rsidR="00442F4A" w:rsidRPr="00442F4A" w:rsidRDefault="00442F4A" w:rsidP="00586889">
      <w:pPr>
        <w:numPr>
          <w:ilvl w:val="0"/>
          <w:numId w:val="13"/>
        </w:numPr>
        <w:spacing w:line="400" w:lineRule="exact"/>
      </w:pPr>
      <w:r w:rsidRPr="00442F4A">
        <w:t>(a) labels the four corners of the H-structure;</w:t>
      </w:r>
    </w:p>
    <w:p w14:paraId="49A63A43" w14:textId="77777777" w:rsidR="00442F4A" w:rsidRPr="00442F4A" w:rsidRDefault="00442F4A" w:rsidP="00586889">
      <w:pPr>
        <w:numPr>
          <w:ilvl w:val="0"/>
          <w:numId w:val="13"/>
        </w:numPr>
        <w:spacing w:line="400" w:lineRule="exact"/>
      </w:pPr>
      <w:r w:rsidRPr="00442F4A">
        <w:t>(\rho_{n,a}) is the activation strength at corner (a);</w:t>
      </w:r>
    </w:p>
    <w:p w14:paraId="2AE570A2" w14:textId="3EE34A9E" w:rsidR="00442F4A" w:rsidRPr="00A025FA" w:rsidRDefault="00442F4A" w:rsidP="00586889">
      <w:pPr>
        <w:numPr>
          <w:ilvl w:val="0"/>
          <w:numId w:val="13"/>
        </w:numPr>
        <w:spacing w:line="400" w:lineRule="exact"/>
        <w:rPr>
          <w:rFonts w:hint="eastAsia"/>
        </w:rPr>
      </w:pPr>
      <w:r w:rsidRPr="00442F4A">
        <w:t>(\theta_{n,a}) is the corresponding phase.</w:t>
      </w:r>
    </w:p>
    <w:p w14:paraId="3F1ECBD2" w14:textId="77777777" w:rsidR="00442F4A" w:rsidRPr="00442F4A" w:rsidRDefault="00442F4A" w:rsidP="00586889">
      <w:pPr>
        <w:spacing w:line="400" w:lineRule="exact"/>
        <w:rPr>
          <w:b/>
          <w:bCs/>
        </w:rPr>
      </w:pPr>
      <w:r w:rsidRPr="00442F4A">
        <w:rPr>
          <w:b/>
          <w:bCs/>
        </w:rPr>
        <w:t>B.3 Quadrupole Tensor of a Single H-Neuron</w:t>
      </w:r>
    </w:p>
    <w:p w14:paraId="1B7E1062" w14:textId="77777777" w:rsidR="00442F4A" w:rsidRPr="00442F4A" w:rsidRDefault="00442F4A" w:rsidP="00586889">
      <w:pPr>
        <w:spacing w:line="400" w:lineRule="exact"/>
      </w:pPr>
      <w:r w:rsidRPr="00442F4A">
        <w:t>Let</w:t>
      </w:r>
    </w:p>
    <w:p w14:paraId="4E4731F4" w14:textId="77777777" w:rsidR="00442F4A" w:rsidRPr="00442F4A" w:rsidRDefault="00442F4A" w:rsidP="00586889">
      <w:pPr>
        <w:spacing w:line="400" w:lineRule="exact"/>
      </w:pPr>
      <w:r w:rsidRPr="00442F4A">
        <w:t>[</w:t>
      </w:r>
      <w:r w:rsidRPr="00442F4A">
        <w:br/>
        <w:t>r_{n,a}^{i}</w:t>
      </w:r>
      <w:r w:rsidRPr="00442F4A">
        <w:br/>
        <w:t>]</w:t>
      </w:r>
    </w:p>
    <w:p w14:paraId="1C5439E1" w14:textId="77777777" w:rsidR="00442F4A" w:rsidRPr="00442F4A" w:rsidRDefault="00442F4A" w:rsidP="00586889">
      <w:pPr>
        <w:spacing w:line="400" w:lineRule="exact"/>
      </w:pPr>
      <w:r w:rsidRPr="00442F4A">
        <w:t>denote the relative position of corner (a) inside neuron (n).</w:t>
      </w:r>
    </w:p>
    <w:p w14:paraId="663D3737" w14:textId="77777777" w:rsidR="00442F4A" w:rsidRPr="00442F4A" w:rsidRDefault="00442F4A" w:rsidP="00586889">
      <w:pPr>
        <w:spacing w:line="400" w:lineRule="exact"/>
      </w:pPr>
      <w:r w:rsidRPr="00442F4A">
        <w:t>Define the local quadrupole tensor:</w:t>
      </w:r>
    </w:p>
    <w:p w14:paraId="557C27F3" w14:textId="77777777" w:rsidR="00442F4A" w:rsidRPr="00442F4A" w:rsidRDefault="00442F4A" w:rsidP="00586889">
      <w:pPr>
        <w:spacing w:line="400" w:lineRule="exact"/>
        <w:rPr>
          <w:b/>
          <w:bCs/>
        </w:rPr>
      </w:pPr>
      <w:r w:rsidRPr="00442F4A">
        <w:rPr>
          <w:b/>
          <w:bCs/>
        </w:rPr>
        <w:t>[</w:t>
      </w:r>
      <w:r w:rsidRPr="00442F4A">
        <w:rPr>
          <w:b/>
          <w:bCs/>
        </w:rPr>
        <w:br/>
        <w:t>Q^{(n)}_{ij}(t)</w:t>
      </w:r>
    </w:p>
    <w:p w14:paraId="17156F7E" w14:textId="77777777" w:rsidR="00442F4A" w:rsidRPr="00442F4A" w:rsidRDefault="00442F4A" w:rsidP="00586889">
      <w:pPr>
        <w:spacing w:line="400" w:lineRule="exact"/>
        <w:rPr>
          <w:b/>
          <w:bCs/>
        </w:rPr>
      </w:pPr>
      <w:r w:rsidRPr="00442F4A">
        <w:rPr>
          <w:b/>
          <w:bCs/>
        </w:rPr>
        <w:t>\sum_{a=1}^{4}</w:t>
      </w:r>
      <w:r w:rsidRPr="00442F4A">
        <w:rPr>
          <w:b/>
          <w:bCs/>
        </w:rPr>
        <w:br/>
        <w:t>\rho_{n,a}(t)</w:t>
      </w:r>
      <w:r w:rsidRPr="00442F4A">
        <w:rPr>
          <w:b/>
          <w:bCs/>
        </w:rPr>
        <w:br/>
        <w:t>\left(</w:t>
      </w:r>
      <w:r w:rsidRPr="00442F4A">
        <w:rPr>
          <w:b/>
          <w:bCs/>
        </w:rPr>
        <w:br/>
        <w:t>3r_{n,a}^{i}r_{n,a}^{j}</w:t>
      </w:r>
    </w:p>
    <w:p w14:paraId="2C6302ED" w14:textId="77777777" w:rsidR="00442F4A" w:rsidRPr="00442F4A" w:rsidRDefault="00442F4A" w:rsidP="00586889">
      <w:pPr>
        <w:spacing w:line="400" w:lineRule="exact"/>
      </w:pPr>
      <w:r w:rsidRPr="00442F4A">
        <w:t>|r_{n,a}|^2\delta_{ij}</w:t>
      </w:r>
      <w:r w:rsidRPr="00442F4A">
        <w:br/>
        <w:t>\right).</w:t>
      </w:r>
      <w:r w:rsidRPr="00442F4A">
        <w:br/>
        <w:t>]</w:t>
      </w:r>
    </w:p>
    <w:p w14:paraId="6D7402E1" w14:textId="77777777" w:rsidR="00442F4A" w:rsidRPr="00442F4A" w:rsidRDefault="00442F4A" w:rsidP="00586889">
      <w:pPr>
        <w:spacing w:line="400" w:lineRule="exact"/>
      </w:pPr>
      <w:r w:rsidRPr="00442F4A">
        <w:t>This tensor encodes the spatial orientation and activation pattern of the H-neuron.</w:t>
      </w:r>
    </w:p>
    <w:p w14:paraId="169F6834" w14:textId="77777777" w:rsidR="00442F4A" w:rsidRPr="00442F4A" w:rsidRDefault="00442F4A" w:rsidP="00586889">
      <w:pPr>
        <w:spacing w:line="400" w:lineRule="exact"/>
      </w:pPr>
      <w:r w:rsidRPr="00442F4A">
        <w:lastRenderedPageBreak/>
        <w:t>The row-exchange operation</w:t>
      </w:r>
    </w:p>
    <w:p w14:paraId="7C6D4D1B" w14:textId="77777777" w:rsidR="00442F4A" w:rsidRPr="00442F4A" w:rsidRDefault="00442F4A" w:rsidP="00586889">
      <w:pPr>
        <w:spacing w:line="400" w:lineRule="exact"/>
      </w:pPr>
      <w:r w:rsidRPr="00442F4A">
        <w:t>[</w:t>
      </w:r>
      <w:r w:rsidRPr="00442F4A">
        <w:br/>
        <w:t>R_1\leftrightarrow R_3</w:t>
      </w:r>
      <w:r w:rsidRPr="00442F4A">
        <w:br/>
        <w:t>]</w:t>
      </w:r>
    </w:p>
    <w:p w14:paraId="08340A2F" w14:textId="77777777" w:rsidR="00442F4A" w:rsidRPr="00442F4A" w:rsidRDefault="00442F4A" w:rsidP="00586889">
      <w:pPr>
        <w:spacing w:line="400" w:lineRule="exact"/>
      </w:pPr>
      <w:r w:rsidRPr="00442F4A">
        <w:t>corresponds to a reorientation of</w:t>
      </w:r>
    </w:p>
    <w:p w14:paraId="4F776CD6" w14:textId="77777777" w:rsidR="00442F4A" w:rsidRPr="00442F4A" w:rsidRDefault="00442F4A" w:rsidP="00586889">
      <w:pPr>
        <w:spacing w:line="400" w:lineRule="exact"/>
      </w:pPr>
      <w:r w:rsidRPr="00442F4A">
        <w:t>[</w:t>
      </w:r>
      <w:r w:rsidRPr="00442F4A">
        <w:br/>
        <w:t>Q^{(n)}_{ij}.</w:t>
      </w:r>
      <w:r w:rsidRPr="00442F4A">
        <w:br/>
        <w:t>]</w:t>
      </w:r>
    </w:p>
    <w:p w14:paraId="33973DB0" w14:textId="77777777" w:rsidR="00442F4A" w:rsidRPr="00442F4A" w:rsidRDefault="00442F4A" w:rsidP="00586889">
      <w:pPr>
        <w:spacing w:line="400" w:lineRule="exact"/>
      </w:pPr>
      <w:r w:rsidRPr="00442F4A">
        <w:t>Thus learning in the discrete system becomes quadrupole reorientation in the field description.</w:t>
      </w:r>
    </w:p>
    <w:p w14:paraId="740AA79B" w14:textId="77777777" w:rsidR="00442F4A" w:rsidRPr="00442F4A" w:rsidRDefault="00442F4A" w:rsidP="00586889">
      <w:pPr>
        <w:spacing w:line="400" w:lineRule="exact"/>
        <w:rPr>
          <w:b/>
          <w:bCs/>
        </w:rPr>
      </w:pPr>
      <w:r w:rsidRPr="00442F4A">
        <w:rPr>
          <w:b/>
          <w:bCs/>
        </w:rPr>
        <w:t>B.4 Discrete Field Generated by H-Neurons</w:t>
      </w:r>
    </w:p>
    <w:p w14:paraId="57CCD553" w14:textId="77777777" w:rsidR="00442F4A" w:rsidRPr="00442F4A" w:rsidRDefault="00442F4A" w:rsidP="00586889">
      <w:pPr>
        <w:spacing w:line="400" w:lineRule="exact"/>
      </w:pPr>
      <w:r w:rsidRPr="00442F4A">
        <w:t>Let (G(x-x_n)) be the Green function of the neural medium.</w:t>
      </w:r>
    </w:p>
    <w:p w14:paraId="6820C045" w14:textId="77777777" w:rsidR="00442F4A" w:rsidRPr="00442F4A" w:rsidRDefault="00442F4A" w:rsidP="00586889">
      <w:pPr>
        <w:spacing w:line="400" w:lineRule="exact"/>
      </w:pPr>
      <w:r w:rsidRPr="00442F4A">
        <w:t>The field generated by all H-neurons is written as</w:t>
      </w:r>
    </w:p>
    <w:p w14:paraId="4B7CFF37" w14:textId="77777777" w:rsidR="00442F4A" w:rsidRPr="00442F4A" w:rsidRDefault="00442F4A" w:rsidP="00586889">
      <w:pPr>
        <w:spacing w:line="400" w:lineRule="exact"/>
        <w:rPr>
          <w:b/>
          <w:bCs/>
        </w:rPr>
      </w:pPr>
      <w:r w:rsidRPr="00442F4A">
        <w:rPr>
          <w:b/>
          <w:bCs/>
        </w:rPr>
        <w:t>[</w:t>
      </w:r>
      <w:r w:rsidRPr="00442F4A">
        <w:rPr>
          <w:b/>
          <w:bCs/>
        </w:rPr>
        <w:br/>
        <w:t>\psi(x,t)</w:t>
      </w:r>
    </w:p>
    <w:p w14:paraId="1557CD41" w14:textId="77777777" w:rsidR="00442F4A" w:rsidRPr="00442F4A" w:rsidRDefault="00442F4A" w:rsidP="00586889">
      <w:pPr>
        <w:spacing w:line="400" w:lineRule="exact"/>
      </w:pPr>
      <w:r w:rsidRPr="00442F4A">
        <w:t>\sum_{n=1}^{N}</w:t>
      </w:r>
      <w:r w:rsidRPr="00442F4A">
        <w:br/>
        <w:t>Q^{(n)}_{ij}(t)</w:t>
      </w:r>
      <w:r w:rsidRPr="00442F4A">
        <w:br/>
        <w:t>\partial_i\partial_j</w:t>
      </w:r>
      <w:r w:rsidRPr="00442F4A">
        <w:br/>
        <w:t>G(x-x_n).</w:t>
      </w:r>
      <w:r w:rsidRPr="00442F4A">
        <w:br/>
        <w:t>]</w:t>
      </w:r>
    </w:p>
    <w:p w14:paraId="6469FC25" w14:textId="77777777" w:rsidR="00442F4A" w:rsidRPr="00442F4A" w:rsidRDefault="00442F4A" w:rsidP="00586889">
      <w:pPr>
        <w:spacing w:line="400" w:lineRule="exact"/>
      </w:pPr>
      <w:r w:rsidRPr="00442F4A">
        <w:t>This is the discrete quadrupole expansion of the H-network.</w:t>
      </w:r>
    </w:p>
    <w:p w14:paraId="50FB06DC" w14:textId="77777777" w:rsidR="00442F4A" w:rsidRPr="00442F4A" w:rsidRDefault="00442F4A" w:rsidP="00586889">
      <w:pPr>
        <w:spacing w:line="400" w:lineRule="exact"/>
      </w:pPr>
      <w:r w:rsidRPr="00442F4A">
        <w:t>It states that each H-neuron acts as a localized quadrupole source.</w:t>
      </w:r>
    </w:p>
    <w:p w14:paraId="2AED46EB" w14:textId="77777777" w:rsidR="00442F4A" w:rsidRPr="00442F4A" w:rsidRDefault="00442F4A" w:rsidP="00586889">
      <w:pPr>
        <w:spacing w:line="400" w:lineRule="exact"/>
        <w:rPr>
          <w:b/>
          <w:bCs/>
        </w:rPr>
      </w:pPr>
      <w:r w:rsidRPr="00442F4A">
        <w:rPr>
          <w:b/>
          <w:bCs/>
        </w:rPr>
        <w:t>B.5 Continuum Limit</w:t>
      </w:r>
    </w:p>
    <w:p w14:paraId="6BC66C67" w14:textId="77777777" w:rsidR="00442F4A" w:rsidRPr="00442F4A" w:rsidRDefault="00442F4A" w:rsidP="00586889">
      <w:pPr>
        <w:spacing w:line="400" w:lineRule="exact"/>
      </w:pPr>
      <w:r w:rsidRPr="00442F4A">
        <w:t>In the thermodynamic limit,</w:t>
      </w:r>
    </w:p>
    <w:p w14:paraId="36398CC0" w14:textId="77777777" w:rsidR="00442F4A" w:rsidRPr="00442F4A" w:rsidRDefault="00442F4A" w:rsidP="00586889">
      <w:pPr>
        <w:spacing w:line="400" w:lineRule="exact"/>
      </w:pPr>
      <w:r w:rsidRPr="00442F4A">
        <w:lastRenderedPageBreak/>
        <w:t>[</w:t>
      </w:r>
      <w:r w:rsidRPr="00442F4A">
        <w:br/>
        <w:t>N\rightarrow\infty,</w:t>
      </w:r>
      <w:r w:rsidRPr="00442F4A">
        <w:br/>
        <w:t>]</w:t>
      </w:r>
    </w:p>
    <w:p w14:paraId="58D979CA" w14:textId="77777777" w:rsidR="00442F4A" w:rsidRPr="00442F4A" w:rsidRDefault="00442F4A" w:rsidP="00586889">
      <w:pPr>
        <w:spacing w:line="400" w:lineRule="exact"/>
      </w:pPr>
      <w:r w:rsidRPr="00442F4A">
        <w:t>the discrete sum becomes an integral.</w:t>
      </w:r>
    </w:p>
    <w:p w14:paraId="2A2224A2" w14:textId="77777777" w:rsidR="00442F4A" w:rsidRPr="00442F4A" w:rsidRDefault="00442F4A" w:rsidP="00586889">
      <w:pPr>
        <w:spacing w:line="400" w:lineRule="exact"/>
      </w:pPr>
      <w:r w:rsidRPr="00442F4A">
        <w:t>Define the quadrupole tensor density</w:t>
      </w:r>
    </w:p>
    <w:p w14:paraId="7AE4240E" w14:textId="77777777" w:rsidR="00442F4A" w:rsidRPr="00442F4A" w:rsidRDefault="00442F4A" w:rsidP="00586889">
      <w:pPr>
        <w:spacing w:line="400" w:lineRule="exact"/>
        <w:rPr>
          <w:b/>
          <w:bCs/>
        </w:rPr>
      </w:pPr>
      <w:r w:rsidRPr="00442F4A">
        <w:rPr>
          <w:b/>
          <w:bCs/>
        </w:rPr>
        <w:t>[</w:t>
      </w:r>
      <w:r w:rsidRPr="00442F4A">
        <w:rPr>
          <w:b/>
          <w:bCs/>
        </w:rPr>
        <w:br/>
        <w:t>Q_{ij}(y,t)</w:t>
      </w:r>
    </w:p>
    <w:p w14:paraId="1D4818AF" w14:textId="77777777" w:rsidR="00442F4A" w:rsidRPr="00442F4A" w:rsidRDefault="00442F4A" w:rsidP="00586889">
      <w:pPr>
        <w:spacing w:line="400" w:lineRule="exact"/>
      </w:pPr>
      <w:r w:rsidRPr="00442F4A">
        <w:t>\sum_{n}</w:t>
      </w:r>
      <w:r w:rsidRPr="00442F4A">
        <w:br/>
        <w:t>Q^{(n)}_{ij}(t)</w:t>
      </w:r>
      <w:r w:rsidRPr="00442F4A">
        <w:br/>
        <w:t>\delta(y-x_n).</w:t>
      </w:r>
      <w:r w:rsidRPr="00442F4A">
        <w:br/>
        <w:t>]</w:t>
      </w:r>
    </w:p>
    <w:p w14:paraId="71E7C51E" w14:textId="77777777" w:rsidR="00442F4A" w:rsidRPr="00442F4A" w:rsidRDefault="00442F4A" w:rsidP="00586889">
      <w:pPr>
        <w:spacing w:line="400" w:lineRule="exact"/>
      </w:pPr>
      <w:r w:rsidRPr="00442F4A">
        <w:t>Then:</w:t>
      </w:r>
    </w:p>
    <w:p w14:paraId="6381FE0B" w14:textId="77777777" w:rsidR="00442F4A" w:rsidRPr="00442F4A" w:rsidRDefault="00442F4A" w:rsidP="00586889">
      <w:pPr>
        <w:spacing w:line="400" w:lineRule="exact"/>
        <w:rPr>
          <w:b/>
          <w:bCs/>
        </w:rPr>
      </w:pPr>
      <w:r w:rsidRPr="00442F4A">
        <w:rPr>
          <w:b/>
          <w:bCs/>
        </w:rPr>
        <w:t>[</w:t>
      </w:r>
      <w:r w:rsidRPr="00442F4A">
        <w:rPr>
          <w:b/>
          <w:bCs/>
        </w:rPr>
        <w:br/>
        <w:t>\psi(x,t)</w:t>
      </w:r>
    </w:p>
    <w:p w14:paraId="0CFBC670" w14:textId="77777777" w:rsidR="00442F4A" w:rsidRPr="00442F4A" w:rsidRDefault="00442F4A" w:rsidP="00586889">
      <w:pPr>
        <w:spacing w:line="400" w:lineRule="exact"/>
      </w:pPr>
      <w:r w:rsidRPr="00442F4A">
        <w:t>\int d^2y,</w:t>
      </w:r>
      <w:r w:rsidRPr="00442F4A">
        <w:br/>
        <w:t>Q_{ij}(y,t)</w:t>
      </w:r>
      <w:r w:rsidRPr="00442F4A">
        <w:br/>
        <w:t>\partial_i\partial_jG(x-y).</w:t>
      </w:r>
      <w:r w:rsidRPr="00442F4A">
        <w:br/>
        <w:t>]</w:t>
      </w:r>
    </w:p>
    <w:p w14:paraId="31F87361" w14:textId="77777777" w:rsidR="00442F4A" w:rsidRPr="00442F4A" w:rsidRDefault="00442F4A" w:rsidP="00586889">
      <w:pPr>
        <w:spacing w:line="400" w:lineRule="exact"/>
      </w:pPr>
      <w:r w:rsidRPr="00442F4A">
        <w:t>This is the continuous quadrupole neural field.</w:t>
      </w:r>
    </w:p>
    <w:p w14:paraId="7B6BCA66" w14:textId="77777777" w:rsidR="00442F4A" w:rsidRPr="00442F4A" w:rsidRDefault="00442F4A" w:rsidP="00586889">
      <w:pPr>
        <w:spacing w:line="400" w:lineRule="exact"/>
        <w:rPr>
          <w:b/>
          <w:bCs/>
        </w:rPr>
      </w:pPr>
      <w:r w:rsidRPr="00442F4A">
        <w:rPr>
          <w:b/>
          <w:bCs/>
        </w:rPr>
        <w:t>B.6 Derivation of the Wave Equation</w:t>
      </w:r>
    </w:p>
    <w:p w14:paraId="7140A75C" w14:textId="77777777" w:rsidR="00442F4A" w:rsidRPr="00442F4A" w:rsidRDefault="00442F4A" w:rsidP="00586889">
      <w:pPr>
        <w:spacing w:line="400" w:lineRule="exact"/>
      </w:pPr>
      <w:r w:rsidRPr="00442F4A">
        <w:t>Assume the Green function satisfies</w:t>
      </w:r>
    </w:p>
    <w:p w14:paraId="58615B72" w14:textId="77777777" w:rsidR="00442F4A" w:rsidRPr="00442F4A" w:rsidRDefault="00442F4A" w:rsidP="00586889">
      <w:pPr>
        <w:spacing w:line="400" w:lineRule="exact"/>
        <w:rPr>
          <w:b/>
          <w:bCs/>
        </w:rPr>
      </w:pPr>
      <w:r w:rsidRPr="00442F4A">
        <w:rPr>
          <w:b/>
          <w:bCs/>
        </w:rPr>
        <w:t>[</w:t>
      </w:r>
      <w:r w:rsidRPr="00442F4A">
        <w:rPr>
          <w:b/>
          <w:bCs/>
        </w:rPr>
        <w:br/>
        <w:t>\Box G(x-y)</w:t>
      </w:r>
    </w:p>
    <w:p w14:paraId="29FE1B54" w14:textId="77777777" w:rsidR="00442F4A" w:rsidRPr="00442F4A" w:rsidRDefault="00442F4A" w:rsidP="00586889">
      <w:pPr>
        <w:spacing w:line="400" w:lineRule="exact"/>
      </w:pPr>
      <w:r w:rsidRPr="00442F4A">
        <w:t>\delta(x-y),</w:t>
      </w:r>
      <w:r w:rsidRPr="00442F4A">
        <w:br/>
        <w:t>]</w:t>
      </w:r>
    </w:p>
    <w:p w14:paraId="146B231C" w14:textId="77777777" w:rsidR="00442F4A" w:rsidRPr="00442F4A" w:rsidRDefault="00442F4A" w:rsidP="00586889">
      <w:pPr>
        <w:spacing w:line="400" w:lineRule="exact"/>
      </w:pPr>
      <w:r w:rsidRPr="00442F4A">
        <w:lastRenderedPageBreak/>
        <w:t>where</w:t>
      </w:r>
    </w:p>
    <w:p w14:paraId="6D2EA87C" w14:textId="77777777" w:rsidR="00442F4A" w:rsidRPr="00442F4A" w:rsidRDefault="00442F4A" w:rsidP="00586889">
      <w:pPr>
        <w:spacing w:line="400" w:lineRule="exact"/>
        <w:rPr>
          <w:b/>
          <w:bCs/>
        </w:rPr>
      </w:pPr>
      <w:r w:rsidRPr="00442F4A">
        <w:rPr>
          <w:b/>
          <w:bCs/>
        </w:rPr>
        <w:t>[</w:t>
      </w:r>
      <w:r w:rsidRPr="00442F4A">
        <w:rPr>
          <w:b/>
          <w:bCs/>
        </w:rPr>
        <w:br/>
        <w:t>\Box</w:t>
      </w:r>
    </w:p>
    <w:p w14:paraId="3202898B" w14:textId="77777777" w:rsidR="00442F4A" w:rsidRPr="00442F4A" w:rsidRDefault="00442F4A" w:rsidP="00586889">
      <w:pPr>
        <w:spacing w:line="400" w:lineRule="exact"/>
        <w:rPr>
          <w:b/>
          <w:bCs/>
        </w:rPr>
      </w:pPr>
      <w:r w:rsidRPr="00442F4A">
        <w:rPr>
          <w:b/>
          <w:bCs/>
        </w:rPr>
        <w:t>\frac{\partial^2}{\partial t^2}</w:t>
      </w:r>
    </w:p>
    <w:p w14:paraId="266373F0" w14:textId="77777777" w:rsidR="00442F4A" w:rsidRPr="00442F4A" w:rsidRDefault="00442F4A" w:rsidP="00586889">
      <w:pPr>
        <w:spacing w:line="400" w:lineRule="exact"/>
      </w:pPr>
      <w:r w:rsidRPr="00442F4A">
        <w:t>c^2\nabla^2.</w:t>
      </w:r>
      <w:r w:rsidRPr="00442F4A">
        <w:br/>
        <w:t>]</w:t>
      </w:r>
    </w:p>
    <w:p w14:paraId="50637AE1" w14:textId="77777777" w:rsidR="00442F4A" w:rsidRPr="00442F4A" w:rsidRDefault="00442F4A" w:rsidP="00586889">
      <w:pPr>
        <w:spacing w:line="400" w:lineRule="exact"/>
      </w:pPr>
      <w:r w:rsidRPr="00442F4A">
        <w:t>Apply (\Box) to both sides:</w:t>
      </w:r>
    </w:p>
    <w:p w14:paraId="136DE887" w14:textId="77777777" w:rsidR="00442F4A" w:rsidRPr="00442F4A" w:rsidRDefault="00442F4A" w:rsidP="00586889">
      <w:pPr>
        <w:spacing w:line="400" w:lineRule="exact"/>
        <w:rPr>
          <w:b/>
          <w:bCs/>
        </w:rPr>
      </w:pPr>
      <w:r w:rsidRPr="00442F4A">
        <w:rPr>
          <w:b/>
          <w:bCs/>
        </w:rPr>
        <w:t>[</w:t>
      </w:r>
      <w:r w:rsidRPr="00442F4A">
        <w:rPr>
          <w:b/>
          <w:bCs/>
        </w:rPr>
        <w:br/>
        <w:t>\Box\psi(x,t)</w:t>
      </w:r>
    </w:p>
    <w:p w14:paraId="7A7E2DE6" w14:textId="77777777" w:rsidR="00442F4A" w:rsidRPr="00442F4A" w:rsidRDefault="00442F4A" w:rsidP="00586889">
      <w:pPr>
        <w:spacing w:line="400" w:lineRule="exact"/>
      </w:pPr>
      <w:r w:rsidRPr="00442F4A">
        <w:t>\Box</w:t>
      </w:r>
      <w:r w:rsidRPr="00442F4A">
        <w:br/>
        <w:t>\int d^2y,</w:t>
      </w:r>
      <w:r w:rsidRPr="00442F4A">
        <w:br/>
        <w:t>Q_{ij}(y,t)</w:t>
      </w:r>
      <w:r w:rsidRPr="00442F4A">
        <w:br/>
        <w:t>\partial_i\partial_jG(x-y).</w:t>
      </w:r>
      <w:r w:rsidRPr="00442F4A">
        <w:br/>
        <w:t>]</w:t>
      </w:r>
    </w:p>
    <w:p w14:paraId="55B3CCDC" w14:textId="77777777" w:rsidR="00442F4A" w:rsidRPr="00442F4A" w:rsidRDefault="00442F4A" w:rsidP="00586889">
      <w:pPr>
        <w:spacing w:line="400" w:lineRule="exact"/>
      </w:pPr>
      <w:r w:rsidRPr="00442F4A">
        <w:t>Assuming sufficient smoothness, the operator may be moved under the integral:</w:t>
      </w:r>
    </w:p>
    <w:p w14:paraId="6DC6FAF2" w14:textId="77777777" w:rsidR="00442F4A" w:rsidRPr="00442F4A" w:rsidRDefault="00442F4A" w:rsidP="00586889">
      <w:pPr>
        <w:spacing w:line="400" w:lineRule="exact"/>
        <w:rPr>
          <w:b/>
          <w:bCs/>
        </w:rPr>
      </w:pPr>
      <w:r w:rsidRPr="00442F4A">
        <w:rPr>
          <w:b/>
          <w:bCs/>
        </w:rPr>
        <w:t>[</w:t>
      </w:r>
      <w:r w:rsidRPr="00442F4A">
        <w:rPr>
          <w:b/>
          <w:bCs/>
        </w:rPr>
        <w:br/>
        <w:t>\Box\psi(x,t)</w:t>
      </w:r>
    </w:p>
    <w:p w14:paraId="05960CC1" w14:textId="77777777" w:rsidR="00442F4A" w:rsidRPr="00442F4A" w:rsidRDefault="00442F4A" w:rsidP="00586889">
      <w:pPr>
        <w:spacing w:line="400" w:lineRule="exact"/>
      </w:pPr>
      <w:r w:rsidRPr="00442F4A">
        <w:t>\int d^2y,</w:t>
      </w:r>
      <w:r w:rsidRPr="00442F4A">
        <w:br/>
        <w:t>Q_{ij}(y,t)</w:t>
      </w:r>
      <w:r w:rsidRPr="00442F4A">
        <w:br/>
        <w:t>\partial_i\partial_j</w:t>
      </w:r>
      <w:r w:rsidRPr="00442F4A">
        <w:br/>
        <w:t>\Box G(x-y).</w:t>
      </w:r>
      <w:r w:rsidRPr="00442F4A">
        <w:br/>
        <w:t>]</w:t>
      </w:r>
    </w:p>
    <w:p w14:paraId="6873FEE2" w14:textId="77777777" w:rsidR="00442F4A" w:rsidRPr="00442F4A" w:rsidRDefault="00442F4A" w:rsidP="00586889">
      <w:pPr>
        <w:spacing w:line="400" w:lineRule="exact"/>
      </w:pPr>
      <w:r w:rsidRPr="00442F4A">
        <w:t>Using</w:t>
      </w:r>
    </w:p>
    <w:p w14:paraId="45061BD6" w14:textId="77777777" w:rsidR="00442F4A" w:rsidRPr="00442F4A" w:rsidRDefault="00442F4A" w:rsidP="00586889">
      <w:pPr>
        <w:spacing w:line="400" w:lineRule="exact"/>
      </w:pPr>
      <w:r w:rsidRPr="00442F4A">
        <w:t>[</w:t>
      </w:r>
      <w:r w:rsidRPr="00442F4A">
        <w:br/>
        <w:t>\Box G(x-y)=\delta(x-y),</w:t>
      </w:r>
      <w:r w:rsidRPr="00442F4A">
        <w:br/>
        <w:t>]</w:t>
      </w:r>
    </w:p>
    <w:p w14:paraId="1666C4A0" w14:textId="77777777" w:rsidR="00442F4A" w:rsidRPr="00442F4A" w:rsidRDefault="00442F4A" w:rsidP="00586889">
      <w:pPr>
        <w:spacing w:line="400" w:lineRule="exact"/>
      </w:pPr>
      <w:r w:rsidRPr="00442F4A">
        <w:lastRenderedPageBreak/>
        <w:t>we obtain</w:t>
      </w:r>
    </w:p>
    <w:p w14:paraId="7F91E678" w14:textId="77777777" w:rsidR="00442F4A" w:rsidRPr="00442F4A" w:rsidRDefault="00442F4A" w:rsidP="00586889">
      <w:pPr>
        <w:spacing w:line="400" w:lineRule="exact"/>
        <w:rPr>
          <w:b/>
          <w:bCs/>
        </w:rPr>
      </w:pPr>
      <w:r w:rsidRPr="00442F4A">
        <w:rPr>
          <w:b/>
          <w:bCs/>
        </w:rPr>
        <w:t>[</w:t>
      </w:r>
      <w:r w:rsidRPr="00442F4A">
        <w:rPr>
          <w:b/>
          <w:bCs/>
        </w:rPr>
        <w:br/>
        <w:t>\Box\psi(x,t)</w:t>
      </w:r>
    </w:p>
    <w:p w14:paraId="1B437A37" w14:textId="77777777" w:rsidR="00442F4A" w:rsidRPr="00442F4A" w:rsidRDefault="00442F4A" w:rsidP="00586889">
      <w:pPr>
        <w:spacing w:line="400" w:lineRule="exact"/>
      </w:pPr>
      <w:r w:rsidRPr="00442F4A">
        <w:t>\int d^2y,</w:t>
      </w:r>
      <w:r w:rsidRPr="00442F4A">
        <w:br/>
        <w:t>Q_{ij}(y,t)</w:t>
      </w:r>
      <w:r w:rsidRPr="00442F4A">
        <w:br/>
        <w:t>\partial_i\partial_j</w:t>
      </w:r>
      <w:r w:rsidRPr="00442F4A">
        <w:br/>
        <w:t>\delta(x-y).</w:t>
      </w:r>
      <w:r w:rsidRPr="00442F4A">
        <w:br/>
        <w:t>]</w:t>
      </w:r>
    </w:p>
    <w:p w14:paraId="06B443C2" w14:textId="77777777" w:rsidR="00442F4A" w:rsidRPr="00442F4A" w:rsidRDefault="00442F4A" w:rsidP="00586889">
      <w:pPr>
        <w:spacing w:line="400" w:lineRule="exact"/>
      </w:pPr>
      <w:r w:rsidRPr="00442F4A">
        <w:t>By distributional integration by parts,</w:t>
      </w:r>
    </w:p>
    <w:p w14:paraId="4C9830A8" w14:textId="77777777" w:rsidR="00442F4A" w:rsidRPr="00442F4A" w:rsidRDefault="00442F4A" w:rsidP="00586889">
      <w:pPr>
        <w:spacing w:line="400" w:lineRule="exact"/>
        <w:rPr>
          <w:b/>
          <w:bCs/>
        </w:rPr>
      </w:pPr>
      <w:r w:rsidRPr="00442F4A">
        <w:rPr>
          <w:b/>
          <w:bCs/>
        </w:rPr>
        <w:t>[</w:t>
      </w:r>
      <w:r w:rsidRPr="00442F4A">
        <w:rPr>
          <w:b/>
          <w:bCs/>
        </w:rPr>
        <w:br/>
        <w:t>\Box\psi(x,t)</w:t>
      </w:r>
    </w:p>
    <w:p w14:paraId="058F8C4E" w14:textId="77777777" w:rsidR="00442F4A" w:rsidRPr="00442F4A" w:rsidRDefault="00442F4A" w:rsidP="00586889">
      <w:pPr>
        <w:spacing w:line="400" w:lineRule="exact"/>
      </w:pPr>
      <w:r w:rsidRPr="00442F4A">
        <w:t>\partial_i\partial_j Q_{ij}(x,t).</w:t>
      </w:r>
      <w:r w:rsidRPr="00442F4A">
        <w:br/>
        <w:t>]</w:t>
      </w:r>
    </w:p>
    <w:p w14:paraId="6F0635B2" w14:textId="77777777" w:rsidR="00442F4A" w:rsidRPr="00442F4A" w:rsidRDefault="00442F4A" w:rsidP="00586889">
      <w:pPr>
        <w:spacing w:line="400" w:lineRule="exact"/>
      </w:pPr>
      <w:r w:rsidRPr="00442F4A">
        <w:t>Therefore:</w:t>
      </w:r>
    </w:p>
    <w:p w14:paraId="5C46D1B1" w14:textId="77777777" w:rsidR="00442F4A" w:rsidRPr="00442F4A" w:rsidRDefault="00442F4A" w:rsidP="00586889">
      <w:pPr>
        <w:spacing w:line="400" w:lineRule="exact"/>
        <w:rPr>
          <w:b/>
          <w:bCs/>
        </w:rPr>
      </w:pPr>
      <w:r w:rsidRPr="00442F4A">
        <w:rPr>
          <w:b/>
          <w:bCs/>
        </w:rPr>
        <w:t>[</w:t>
      </w:r>
      <w:r w:rsidRPr="00442F4A">
        <w:rPr>
          <w:b/>
          <w:bCs/>
        </w:rPr>
        <w:br/>
        <w:t>\boxed{</w:t>
      </w:r>
      <w:r w:rsidRPr="00442F4A">
        <w:rPr>
          <w:b/>
          <w:bCs/>
        </w:rPr>
        <w:br/>
        <w:t>\Box\psi</w:t>
      </w:r>
    </w:p>
    <w:p w14:paraId="23E76006" w14:textId="77777777" w:rsidR="00442F4A" w:rsidRPr="00442F4A" w:rsidRDefault="00442F4A" w:rsidP="00586889">
      <w:pPr>
        <w:spacing w:line="400" w:lineRule="exact"/>
      </w:pPr>
      <w:r w:rsidRPr="00442F4A">
        <w:t>\partial_i\partial_jQ_{ij}.</w:t>
      </w:r>
      <w:r w:rsidRPr="00442F4A">
        <w:br/>
        <w:t>}</w:t>
      </w:r>
      <w:r w:rsidRPr="00442F4A">
        <w:br/>
        <w:t>]</w:t>
      </w:r>
    </w:p>
    <w:p w14:paraId="198FEE97" w14:textId="77777777" w:rsidR="00442F4A" w:rsidRPr="00442F4A" w:rsidRDefault="00442F4A" w:rsidP="00586889">
      <w:pPr>
        <w:spacing w:line="400" w:lineRule="exact"/>
        <w:rPr>
          <w:b/>
          <w:bCs/>
        </w:rPr>
      </w:pPr>
      <w:r w:rsidRPr="00442F4A">
        <w:rPr>
          <w:b/>
          <w:bCs/>
        </w:rPr>
        <w:t>B.7 Physical Interpretation</w:t>
      </w:r>
    </w:p>
    <w:p w14:paraId="41C0D07A" w14:textId="77777777" w:rsidR="00442F4A" w:rsidRPr="00442F4A" w:rsidRDefault="00442F4A" w:rsidP="00586889">
      <w:pPr>
        <w:spacing w:line="400" w:lineRule="exact"/>
      </w:pPr>
      <w:r w:rsidRPr="00442F4A">
        <w:t>The resulting equation states that neural field propagation is sourced by gradients of quadrupole tensor density.</w:t>
      </w:r>
    </w:p>
    <w:p w14:paraId="1D0AA5F3" w14:textId="77777777" w:rsidR="00442F4A" w:rsidRPr="00442F4A" w:rsidRDefault="00442F4A" w:rsidP="00586889">
      <w:pPr>
        <w:spacing w:line="400" w:lineRule="exact"/>
      </w:pPr>
      <w:r w:rsidRPr="00442F4A">
        <w:t>In expanded form:</w:t>
      </w:r>
    </w:p>
    <w:p w14:paraId="3C8D15A6" w14:textId="77777777" w:rsidR="00442F4A" w:rsidRPr="00442F4A" w:rsidRDefault="00442F4A" w:rsidP="00586889">
      <w:pPr>
        <w:spacing w:line="400" w:lineRule="exact"/>
        <w:rPr>
          <w:b/>
          <w:bCs/>
        </w:rPr>
      </w:pPr>
      <w:r w:rsidRPr="00442F4A">
        <w:rPr>
          <w:b/>
          <w:bCs/>
        </w:rPr>
        <w:t>[</w:t>
      </w:r>
      <w:r w:rsidRPr="00442F4A">
        <w:rPr>
          <w:b/>
          <w:bCs/>
        </w:rPr>
        <w:br/>
        <w:t>\frac{\partial^2\psi}{\partial t^2}</w:t>
      </w:r>
    </w:p>
    <w:p w14:paraId="0B8447E4" w14:textId="77777777" w:rsidR="00442F4A" w:rsidRPr="00442F4A" w:rsidRDefault="00442F4A" w:rsidP="00586889">
      <w:pPr>
        <w:spacing w:line="400" w:lineRule="exact"/>
        <w:rPr>
          <w:b/>
          <w:bCs/>
        </w:rPr>
      </w:pPr>
      <w:r w:rsidRPr="00442F4A">
        <w:rPr>
          <w:b/>
          <w:bCs/>
        </w:rPr>
        <w:lastRenderedPageBreak/>
        <w:t>c^2\nabla^2\psi</w:t>
      </w:r>
    </w:p>
    <w:p w14:paraId="6CC6AD59" w14:textId="77777777" w:rsidR="00442F4A" w:rsidRPr="00442F4A" w:rsidRDefault="00442F4A" w:rsidP="00586889">
      <w:pPr>
        <w:spacing w:line="400" w:lineRule="exact"/>
      </w:pPr>
      <w:r w:rsidRPr="00442F4A">
        <w:t>\frac{\partial^2 Q_{ij}}</w:t>
      </w:r>
      <w:r w:rsidRPr="00442F4A">
        <w:br/>
        <w:t>{\partial x_i\partial x_j}.</w:t>
      </w:r>
      <w:r w:rsidRPr="00442F4A">
        <w:br/>
        <w:t>]</w:t>
      </w:r>
    </w:p>
    <w:p w14:paraId="1CF52007" w14:textId="77777777" w:rsidR="00442F4A" w:rsidRPr="00442F4A" w:rsidRDefault="00442F4A" w:rsidP="00586889">
      <w:pPr>
        <w:spacing w:line="400" w:lineRule="exact"/>
      </w:pPr>
      <w:r w:rsidRPr="00442F4A">
        <w:t>The left-hand side describes wave-like propagation of neural activity.</w:t>
      </w:r>
    </w:p>
    <w:p w14:paraId="02DA6737" w14:textId="77777777" w:rsidR="00442F4A" w:rsidRPr="00442F4A" w:rsidRDefault="00442F4A" w:rsidP="00586889">
      <w:pPr>
        <w:spacing w:line="400" w:lineRule="exact"/>
      </w:pPr>
      <w:r w:rsidRPr="00442F4A">
        <w:t>The right-hand side describes the source generated by spatially structured H-neuron activity.</w:t>
      </w:r>
    </w:p>
    <w:p w14:paraId="0FB66514" w14:textId="77777777" w:rsidR="00442F4A" w:rsidRPr="00442F4A" w:rsidRDefault="00442F4A" w:rsidP="00586889">
      <w:pPr>
        <w:spacing w:line="400" w:lineRule="exact"/>
      </w:pPr>
      <w:r w:rsidRPr="00442F4A">
        <w:t>Thus:</w:t>
      </w:r>
    </w:p>
    <w:p w14:paraId="6350574E" w14:textId="77777777" w:rsidR="00442F4A" w:rsidRPr="00442F4A" w:rsidRDefault="00442F4A" w:rsidP="00586889">
      <w:pPr>
        <w:spacing w:line="400" w:lineRule="exact"/>
      </w:pPr>
      <w:r w:rsidRPr="00442F4A">
        <w:t>[</w:t>
      </w:r>
      <w:r w:rsidRPr="00442F4A">
        <w:br/>
        <w:t>\boxed{</w:t>
      </w:r>
      <w:r w:rsidRPr="00442F4A">
        <w:br/>
        <w:t>\text{H-Neuron topology}</w:t>
      </w:r>
      <w:r w:rsidRPr="00442F4A">
        <w:br/>
        <w:t>\rightarrow</w:t>
      </w:r>
      <w:r w:rsidRPr="00442F4A">
        <w:br/>
        <w:t>\text{Quadrupole tensor}</w:t>
      </w:r>
      <w:r w:rsidRPr="00442F4A">
        <w:br/>
        <w:t>\rightarrow</w:t>
      </w:r>
      <w:r w:rsidRPr="00442F4A">
        <w:br/>
        <w:t>\text{Neural field wave}.</w:t>
      </w:r>
      <w:r w:rsidRPr="00442F4A">
        <w:br/>
        <w:t>}</w:t>
      </w:r>
      <w:r w:rsidRPr="00442F4A">
        <w:br/>
        <w:t>]</w:t>
      </w:r>
    </w:p>
    <w:p w14:paraId="4C21F180" w14:textId="77777777" w:rsidR="00442F4A" w:rsidRPr="00442F4A" w:rsidRDefault="00442F4A" w:rsidP="00586889">
      <w:pPr>
        <w:spacing w:line="400" w:lineRule="exact"/>
        <w:rPr>
          <w:b/>
          <w:bCs/>
        </w:rPr>
      </w:pPr>
      <w:r w:rsidRPr="00442F4A">
        <w:rPr>
          <w:b/>
          <w:bCs/>
        </w:rPr>
        <w:t>B.8 Relation to Connectivity</w:t>
      </w:r>
    </w:p>
    <w:p w14:paraId="4D3A9916" w14:textId="77777777" w:rsidR="00442F4A" w:rsidRPr="00442F4A" w:rsidRDefault="00442F4A" w:rsidP="00586889">
      <w:pPr>
        <w:spacing w:line="400" w:lineRule="exact"/>
      </w:pPr>
      <w:r w:rsidRPr="00442F4A">
        <w:t>In the discrete network, signal propagation is governed by weak and strong connections.</w:t>
      </w:r>
    </w:p>
    <w:p w14:paraId="5C0FB5CF" w14:textId="77777777" w:rsidR="00442F4A" w:rsidRPr="00442F4A" w:rsidRDefault="00442F4A" w:rsidP="00586889">
      <w:pPr>
        <w:spacing w:line="400" w:lineRule="exact"/>
      </w:pPr>
      <w:r w:rsidRPr="00442F4A">
        <w:t>Strong connections increase effective coupling.</w:t>
      </w:r>
    </w:p>
    <w:p w14:paraId="61BEB7B7" w14:textId="77777777" w:rsidR="00442F4A" w:rsidRPr="00442F4A" w:rsidRDefault="00442F4A" w:rsidP="00586889">
      <w:pPr>
        <w:spacing w:line="400" w:lineRule="exact"/>
      </w:pPr>
      <w:r w:rsidRPr="00442F4A">
        <w:t>In the continuum limit this becomes a diffusion or propagation coefficient:</w:t>
      </w:r>
    </w:p>
    <w:p w14:paraId="6C9AC86F" w14:textId="77777777" w:rsidR="00442F4A" w:rsidRPr="00442F4A" w:rsidRDefault="00442F4A" w:rsidP="00586889">
      <w:pPr>
        <w:spacing w:line="400" w:lineRule="exact"/>
      </w:pPr>
      <w:r w:rsidRPr="00442F4A">
        <w:t>[</w:t>
      </w:r>
      <w:r w:rsidRPr="00442F4A">
        <w:br/>
        <w:t>D=D(x,t).</w:t>
      </w:r>
      <w:r w:rsidRPr="00442F4A">
        <w:br/>
        <w:t>]</w:t>
      </w:r>
    </w:p>
    <w:p w14:paraId="09084C2E" w14:textId="77777777" w:rsidR="00442F4A" w:rsidRPr="00442F4A" w:rsidRDefault="00442F4A" w:rsidP="00586889">
      <w:pPr>
        <w:spacing w:line="400" w:lineRule="exact"/>
      </w:pPr>
      <w:r w:rsidRPr="00442F4A">
        <w:t>Weak connections correspond to</w:t>
      </w:r>
    </w:p>
    <w:p w14:paraId="1E5F2BF2" w14:textId="77777777" w:rsidR="00442F4A" w:rsidRPr="00442F4A" w:rsidRDefault="00442F4A" w:rsidP="00586889">
      <w:pPr>
        <w:spacing w:line="400" w:lineRule="exact"/>
      </w:pPr>
      <w:r w:rsidRPr="00442F4A">
        <w:lastRenderedPageBreak/>
        <w:t>[</w:t>
      </w:r>
      <w:r w:rsidRPr="00442F4A">
        <w:br/>
        <w:t>D=D_w,</w:t>
      </w:r>
      <w:r w:rsidRPr="00442F4A">
        <w:br/>
        <w:t>]</w:t>
      </w:r>
    </w:p>
    <w:p w14:paraId="4425B556" w14:textId="77777777" w:rsidR="00442F4A" w:rsidRPr="00442F4A" w:rsidRDefault="00442F4A" w:rsidP="00586889">
      <w:pPr>
        <w:spacing w:line="400" w:lineRule="exact"/>
      </w:pPr>
      <w:r w:rsidRPr="00442F4A">
        <w:t>while strong connections correspond to</w:t>
      </w:r>
    </w:p>
    <w:p w14:paraId="75AA7696" w14:textId="77777777" w:rsidR="00442F4A" w:rsidRPr="00442F4A" w:rsidRDefault="00442F4A" w:rsidP="00586889">
      <w:pPr>
        <w:spacing w:line="400" w:lineRule="exact"/>
      </w:pPr>
      <w:r w:rsidRPr="00442F4A">
        <w:t>[</w:t>
      </w:r>
      <w:r w:rsidRPr="00442F4A">
        <w:br/>
        <w:t>D=D_s,</w:t>
      </w:r>
      <w:r w:rsidRPr="00442F4A">
        <w:br/>
        <w:t>]</w:t>
      </w:r>
    </w:p>
    <w:p w14:paraId="27944A3C" w14:textId="77777777" w:rsidR="00442F4A" w:rsidRPr="00442F4A" w:rsidRDefault="00442F4A" w:rsidP="00586889">
      <w:pPr>
        <w:spacing w:line="400" w:lineRule="exact"/>
      </w:pPr>
      <w:r w:rsidRPr="00442F4A">
        <w:t>with</w:t>
      </w:r>
    </w:p>
    <w:p w14:paraId="7EF0AF71" w14:textId="77777777" w:rsidR="00442F4A" w:rsidRPr="00442F4A" w:rsidRDefault="00442F4A" w:rsidP="00586889">
      <w:pPr>
        <w:spacing w:line="400" w:lineRule="exact"/>
      </w:pPr>
      <w:r w:rsidRPr="00442F4A">
        <w:t>[</w:t>
      </w:r>
      <w:r w:rsidRPr="00442F4A">
        <w:br/>
        <w:t>D_s&gt;D_w.</w:t>
      </w:r>
      <w:r w:rsidRPr="00442F4A">
        <w:br/>
        <w:t>]</w:t>
      </w:r>
    </w:p>
    <w:p w14:paraId="72878579" w14:textId="77777777" w:rsidR="00442F4A" w:rsidRPr="00442F4A" w:rsidRDefault="00442F4A" w:rsidP="00586889">
      <w:pPr>
        <w:spacing w:line="400" w:lineRule="exact"/>
      </w:pPr>
      <w:r w:rsidRPr="00442F4A">
        <w:t>Thus learning-induced conversion</w:t>
      </w:r>
    </w:p>
    <w:p w14:paraId="541863E0" w14:textId="77777777" w:rsidR="00442F4A" w:rsidRPr="00442F4A" w:rsidRDefault="00442F4A" w:rsidP="00586889">
      <w:pPr>
        <w:spacing w:line="400" w:lineRule="exact"/>
      </w:pPr>
      <w:r w:rsidRPr="00442F4A">
        <w:t>[</w:t>
      </w:r>
      <w:r w:rsidRPr="00442F4A">
        <w:br/>
        <w:t>Weak\rightarrow Strong</w:t>
      </w:r>
      <w:r w:rsidRPr="00442F4A">
        <w:br/>
        <w:t>]</w:t>
      </w:r>
    </w:p>
    <w:p w14:paraId="46BC5806" w14:textId="77777777" w:rsidR="00442F4A" w:rsidRPr="00442F4A" w:rsidRDefault="00442F4A" w:rsidP="00586889">
      <w:pPr>
        <w:spacing w:line="400" w:lineRule="exact"/>
      </w:pPr>
      <w:r w:rsidRPr="00442F4A">
        <w:t>corresponds to local enhancement of field propagation.</w:t>
      </w:r>
    </w:p>
    <w:p w14:paraId="38E103EE" w14:textId="77777777" w:rsidR="00442F4A" w:rsidRPr="00442F4A" w:rsidRDefault="00442F4A" w:rsidP="00586889">
      <w:pPr>
        <w:spacing w:line="400" w:lineRule="exact"/>
        <w:rPr>
          <w:b/>
          <w:bCs/>
        </w:rPr>
      </w:pPr>
      <w:r w:rsidRPr="00442F4A">
        <w:rPr>
          <w:b/>
          <w:bCs/>
        </w:rPr>
        <w:t>B.9 Coherence Condition</w:t>
      </w:r>
    </w:p>
    <w:p w14:paraId="2B60831A" w14:textId="77777777" w:rsidR="00442F4A" w:rsidRPr="00442F4A" w:rsidRDefault="00442F4A" w:rsidP="00586889">
      <w:pPr>
        <w:spacing w:line="400" w:lineRule="exact"/>
      </w:pPr>
      <w:r w:rsidRPr="00442F4A">
        <w:t>For a population of quadrupole oscillators, define</w:t>
      </w:r>
    </w:p>
    <w:p w14:paraId="3092346B" w14:textId="77777777" w:rsidR="00442F4A" w:rsidRPr="00442F4A" w:rsidRDefault="00442F4A" w:rsidP="00586889">
      <w:pPr>
        <w:spacing w:line="400" w:lineRule="exact"/>
        <w:rPr>
          <w:b/>
          <w:bCs/>
        </w:rPr>
      </w:pPr>
      <w:r w:rsidRPr="00442F4A">
        <w:rPr>
          <w:b/>
          <w:bCs/>
        </w:rPr>
        <w:t>[</w:t>
      </w:r>
      <w:r w:rsidRPr="00442F4A">
        <w:rPr>
          <w:b/>
          <w:bCs/>
        </w:rPr>
        <w:br/>
        <w:t>R_{quad}</w:t>
      </w:r>
    </w:p>
    <w:p w14:paraId="73F1BAA5" w14:textId="77777777" w:rsidR="00442F4A" w:rsidRPr="00442F4A" w:rsidRDefault="00442F4A" w:rsidP="00586889">
      <w:pPr>
        <w:spacing w:line="400" w:lineRule="exact"/>
      </w:pPr>
      <w:r w:rsidRPr="00442F4A">
        <w:t>\frac{</w:t>
      </w:r>
      <w:r w:rsidRPr="00442F4A">
        <w:br/>
        <w:t>\left|</w:t>
      </w:r>
      <w:r w:rsidRPr="00442F4A">
        <w:br/>
        <w:t>\sum_{n=1}^{N}</w:t>
      </w:r>
      <w:r w:rsidRPr="00442F4A">
        <w:br/>
        <w:t>\psi_{quad,n}</w:t>
      </w:r>
      <w:r w:rsidRPr="00442F4A">
        <w:br/>
        <w:t>\right|^2</w:t>
      </w:r>
      <w:r w:rsidRPr="00442F4A">
        <w:br/>
        <w:t>}</w:t>
      </w:r>
      <w:r w:rsidRPr="00442F4A">
        <w:br/>
      </w:r>
      <w:r w:rsidRPr="00442F4A">
        <w:lastRenderedPageBreak/>
        <w:t>{</w:t>
      </w:r>
      <w:r w:rsidRPr="00442F4A">
        <w:br/>
        <w:t>N</w:t>
      </w:r>
      <w:r w:rsidRPr="00442F4A">
        <w:br/>
        <w:t>\sum_{n=1}^{N}</w:t>
      </w:r>
      <w:r w:rsidRPr="00442F4A">
        <w:br/>
        <w:t>|\psi_{quad,n}|^2</w:t>
      </w:r>
      <w:r w:rsidRPr="00442F4A">
        <w:br/>
        <w:t>}.</w:t>
      </w:r>
      <w:r w:rsidRPr="00442F4A">
        <w:br/>
        <w:t>]</w:t>
      </w:r>
    </w:p>
    <w:p w14:paraId="1B923A9D" w14:textId="77777777" w:rsidR="00442F4A" w:rsidRPr="00442F4A" w:rsidRDefault="00442F4A" w:rsidP="00586889">
      <w:pPr>
        <w:spacing w:line="400" w:lineRule="exact"/>
      </w:pPr>
      <w:r w:rsidRPr="00442F4A">
        <w:t>When</w:t>
      </w:r>
    </w:p>
    <w:p w14:paraId="53DF5773" w14:textId="77777777" w:rsidR="00442F4A" w:rsidRPr="00442F4A" w:rsidRDefault="00442F4A" w:rsidP="00586889">
      <w:pPr>
        <w:spacing w:line="400" w:lineRule="exact"/>
      </w:pPr>
      <w:r w:rsidRPr="00442F4A">
        <w:t>[</w:t>
      </w:r>
      <w:r w:rsidRPr="00442F4A">
        <w:br/>
        <w:t>R_{quad}\approx0,</w:t>
      </w:r>
      <w:r w:rsidRPr="00442F4A">
        <w:br/>
        <w:t>]</w:t>
      </w:r>
    </w:p>
    <w:p w14:paraId="3A2ABC61" w14:textId="77777777" w:rsidR="00442F4A" w:rsidRPr="00442F4A" w:rsidRDefault="00442F4A" w:rsidP="00586889">
      <w:pPr>
        <w:spacing w:line="400" w:lineRule="exact"/>
      </w:pPr>
      <w:r w:rsidRPr="00442F4A">
        <w:t>the quadrupole field is incoherent.</w:t>
      </w:r>
    </w:p>
    <w:p w14:paraId="1489BAC5" w14:textId="77777777" w:rsidR="00442F4A" w:rsidRPr="00442F4A" w:rsidRDefault="00442F4A" w:rsidP="00586889">
      <w:pPr>
        <w:spacing w:line="400" w:lineRule="exact"/>
      </w:pPr>
      <w:r w:rsidRPr="00442F4A">
        <w:t>When</w:t>
      </w:r>
    </w:p>
    <w:p w14:paraId="02CECFC4" w14:textId="77777777" w:rsidR="00442F4A" w:rsidRPr="00442F4A" w:rsidRDefault="00442F4A" w:rsidP="00586889">
      <w:pPr>
        <w:spacing w:line="400" w:lineRule="exact"/>
      </w:pPr>
      <w:r w:rsidRPr="00442F4A">
        <w:t>[</w:t>
      </w:r>
      <w:r w:rsidRPr="00442F4A">
        <w:br/>
        <w:t>R_{quad}\rightarrow1,</w:t>
      </w:r>
      <w:r w:rsidRPr="00442F4A">
        <w:br/>
        <w:t>]</w:t>
      </w:r>
    </w:p>
    <w:p w14:paraId="53054E85" w14:textId="77777777" w:rsidR="00442F4A" w:rsidRPr="00442F4A" w:rsidRDefault="00442F4A" w:rsidP="00586889">
      <w:pPr>
        <w:spacing w:line="400" w:lineRule="exact"/>
      </w:pPr>
      <w:r w:rsidRPr="00442F4A">
        <w:t>the quadrupole field is coherent.</w:t>
      </w:r>
    </w:p>
    <w:p w14:paraId="0DA226A1" w14:textId="77777777" w:rsidR="00442F4A" w:rsidRPr="00442F4A" w:rsidRDefault="00442F4A" w:rsidP="00586889">
      <w:pPr>
        <w:spacing w:line="400" w:lineRule="exact"/>
      </w:pPr>
      <w:r w:rsidRPr="00442F4A">
        <w:t>The conscious phase is hypothesized to occur when</w:t>
      </w:r>
    </w:p>
    <w:p w14:paraId="20B09E98" w14:textId="77777777" w:rsidR="00442F4A" w:rsidRPr="00442F4A" w:rsidRDefault="00442F4A" w:rsidP="00586889">
      <w:pPr>
        <w:spacing w:line="400" w:lineRule="exact"/>
      </w:pPr>
      <w:r w:rsidRPr="00442F4A">
        <w:t>[</w:t>
      </w:r>
      <w:r w:rsidRPr="00442F4A">
        <w:br/>
        <w:t>R_{quad}&gt;0.8.</w:t>
      </w:r>
      <w:r w:rsidRPr="00442F4A">
        <w:br/>
        <w:t>]</w:t>
      </w:r>
    </w:p>
    <w:p w14:paraId="2FFF75BB" w14:textId="77777777" w:rsidR="00442F4A" w:rsidRPr="00442F4A" w:rsidRDefault="00442F4A" w:rsidP="00586889">
      <w:pPr>
        <w:spacing w:line="400" w:lineRule="exact"/>
        <w:rPr>
          <w:b/>
          <w:bCs/>
        </w:rPr>
      </w:pPr>
      <w:r w:rsidRPr="00442F4A">
        <w:rPr>
          <w:b/>
          <w:bCs/>
        </w:rPr>
        <w:t>B.10 Conclusion</w:t>
      </w:r>
    </w:p>
    <w:p w14:paraId="7654444C" w14:textId="77777777" w:rsidR="00442F4A" w:rsidRPr="00442F4A" w:rsidRDefault="00442F4A" w:rsidP="00586889">
      <w:pPr>
        <w:spacing w:line="400" w:lineRule="exact"/>
      </w:pPr>
      <w:r w:rsidRPr="00442F4A">
        <w:t>This appendix shows that the continuous quadrupole neural field equation follows from the coarse-graining of discrete H-neuron networks.</w:t>
      </w:r>
    </w:p>
    <w:p w14:paraId="19CD0EBF" w14:textId="77777777" w:rsidR="00442F4A" w:rsidRPr="00442F4A" w:rsidRDefault="00442F4A" w:rsidP="00586889">
      <w:pPr>
        <w:spacing w:line="400" w:lineRule="exact"/>
      </w:pPr>
      <w:r w:rsidRPr="00442F4A">
        <w:t>The derivation proceeds through the sequence:</w:t>
      </w:r>
    </w:p>
    <w:p w14:paraId="6ABB8808" w14:textId="77777777" w:rsidR="00442F4A" w:rsidRPr="00442F4A" w:rsidRDefault="00442F4A" w:rsidP="00586889">
      <w:pPr>
        <w:spacing w:line="400" w:lineRule="exact"/>
        <w:rPr>
          <w:b/>
          <w:bCs/>
        </w:rPr>
      </w:pPr>
      <w:r w:rsidRPr="00442F4A">
        <w:rPr>
          <w:b/>
          <w:bCs/>
        </w:rPr>
        <w:t>[</w:t>
      </w:r>
      <w:r w:rsidRPr="00442F4A">
        <w:rPr>
          <w:b/>
          <w:bCs/>
        </w:rPr>
        <w:br/>
        <w:t>H_n</w:t>
      </w:r>
      <w:r w:rsidRPr="00442F4A">
        <w:rPr>
          <w:b/>
          <w:bCs/>
        </w:rPr>
        <w:br/>
      </w:r>
      <w:r w:rsidRPr="00442F4A">
        <w:rPr>
          <w:b/>
          <w:bCs/>
        </w:rPr>
        <w:lastRenderedPageBreak/>
        <w:t>\rightarrow</w:t>
      </w:r>
      <w:r w:rsidRPr="00442F4A">
        <w:rPr>
          <w:b/>
          <w:bCs/>
        </w:rPr>
        <w:br/>
        <w:t>Q^{(n)}</w:t>
      </w:r>
      <w:r w:rsidRPr="00442F4A">
        <w:rPr>
          <w:b/>
          <w:bCs/>
          <w:i/>
          <w:iCs/>
        </w:rPr>
        <w:t>{ij}</w:t>
      </w:r>
      <w:r w:rsidRPr="00442F4A">
        <w:rPr>
          <w:b/>
          <w:bCs/>
          <w:i/>
          <w:iCs/>
        </w:rPr>
        <w:br/>
        <w:t>\rightarrow</w:t>
      </w:r>
      <w:r w:rsidRPr="00442F4A">
        <w:rPr>
          <w:b/>
          <w:bCs/>
          <w:i/>
          <w:iCs/>
        </w:rPr>
        <w:br/>
        <w:t>Q</w:t>
      </w:r>
      <w:r w:rsidRPr="00442F4A">
        <w:rPr>
          <w:b/>
          <w:bCs/>
        </w:rPr>
        <w:t>{ij}(x,t)</w:t>
      </w:r>
      <w:r w:rsidRPr="00442F4A">
        <w:rPr>
          <w:b/>
          <w:bCs/>
        </w:rPr>
        <w:br/>
        <w:t>\rightarrow</w:t>
      </w:r>
      <w:r w:rsidRPr="00442F4A">
        <w:rPr>
          <w:b/>
          <w:bCs/>
        </w:rPr>
        <w:br/>
        <w:t>\psi(x,t)</w:t>
      </w:r>
      <w:r w:rsidRPr="00442F4A">
        <w:rPr>
          <w:b/>
          <w:bCs/>
        </w:rPr>
        <w:br/>
        <w:t>\rightarrow</w:t>
      </w:r>
      <w:r w:rsidRPr="00442F4A">
        <w:rPr>
          <w:b/>
          <w:bCs/>
        </w:rPr>
        <w:br/>
        <w:t>\Box\psi</w:t>
      </w:r>
    </w:p>
    <w:p w14:paraId="375E8229" w14:textId="77777777" w:rsidR="00442F4A" w:rsidRPr="00442F4A" w:rsidRDefault="00442F4A" w:rsidP="00586889">
      <w:pPr>
        <w:spacing w:line="400" w:lineRule="exact"/>
      </w:pPr>
      <w:r w:rsidRPr="00442F4A">
        <w:t>\partial_i\partial_jQ_{ij}.</w:t>
      </w:r>
      <w:r w:rsidRPr="00442F4A">
        <w:br/>
        <w:t>]</w:t>
      </w:r>
    </w:p>
    <w:p w14:paraId="56A80126" w14:textId="40499153" w:rsidR="00F66E14" w:rsidRPr="00A025FA" w:rsidRDefault="00442F4A" w:rsidP="00586889">
      <w:pPr>
        <w:spacing w:line="400" w:lineRule="exact"/>
        <w:rPr>
          <w:rFonts w:eastAsia="宋体" w:hint="eastAsia"/>
          <w:lang w:eastAsia="zh-CN"/>
        </w:rPr>
      </w:pPr>
      <w:r w:rsidRPr="00442F4A">
        <w:t>This establishes the mathematical foundation for treating large-scale H-networks as continuous quadrupole neural fields.</w:t>
      </w:r>
    </w:p>
    <w:p w14:paraId="0640EDAB" w14:textId="77777777" w:rsidR="00F66E14" w:rsidRDefault="00000000" w:rsidP="00586889">
      <w:pPr>
        <w:pStyle w:val="1"/>
        <w:spacing w:line="400" w:lineRule="exact"/>
      </w:pPr>
      <w:r>
        <w:t>Appendix C</w:t>
      </w:r>
    </w:p>
    <w:p w14:paraId="6A12AC9F" w14:textId="77777777" w:rsidR="00442F4A" w:rsidRPr="00442F4A" w:rsidRDefault="00442F4A" w:rsidP="00586889">
      <w:pPr>
        <w:spacing w:line="400" w:lineRule="exact"/>
        <w:rPr>
          <w:b/>
          <w:bCs/>
        </w:rPr>
      </w:pPr>
      <w:r w:rsidRPr="00442F4A">
        <w:rPr>
          <w:b/>
          <w:bCs/>
        </w:rPr>
        <w:t>Appendix C. Simulation Protocols and Algorithms for Predictions P1–P4</w:t>
      </w:r>
    </w:p>
    <w:p w14:paraId="69752E65" w14:textId="77777777" w:rsidR="00442F4A" w:rsidRPr="00442F4A" w:rsidRDefault="00442F4A" w:rsidP="00586889">
      <w:pPr>
        <w:spacing w:line="400" w:lineRule="exact"/>
        <w:rPr>
          <w:b/>
          <w:bCs/>
        </w:rPr>
      </w:pPr>
      <w:r w:rsidRPr="00442F4A">
        <w:rPr>
          <w:b/>
          <w:bCs/>
        </w:rPr>
        <w:t>C.1 Objective</w:t>
      </w:r>
    </w:p>
    <w:p w14:paraId="4F81C257" w14:textId="77777777" w:rsidR="00442F4A" w:rsidRPr="00442F4A" w:rsidRDefault="00442F4A" w:rsidP="00586889">
      <w:pPr>
        <w:spacing w:line="400" w:lineRule="exact"/>
      </w:pPr>
      <w:r w:rsidRPr="00442F4A">
        <w:t>This appendix provides complete simulation protocols for testing the four major predictions of H-Theory:</w:t>
      </w:r>
    </w:p>
    <w:p w14:paraId="400961CA" w14:textId="77777777" w:rsidR="00442F4A" w:rsidRPr="00442F4A" w:rsidRDefault="00442F4A" w:rsidP="00586889">
      <w:pPr>
        <w:spacing w:line="400" w:lineRule="exact"/>
      </w:pPr>
      <w:r w:rsidRPr="00442F4A">
        <w:t>[</w:t>
      </w:r>
      <w:r w:rsidRPr="00442F4A">
        <w:br/>
        <w:t>P1:\ \text{Associative-conditioning phase transition}</w:t>
      </w:r>
      <w:r w:rsidRPr="00442F4A">
        <w:br/>
        <w:t>]</w:t>
      </w:r>
    </w:p>
    <w:p w14:paraId="42F96896" w14:textId="77777777" w:rsidR="00442F4A" w:rsidRPr="00442F4A" w:rsidRDefault="00442F4A" w:rsidP="00586889">
      <w:pPr>
        <w:spacing w:line="400" w:lineRule="exact"/>
      </w:pPr>
      <w:r w:rsidRPr="00442F4A">
        <w:t>[</w:t>
      </w:r>
      <w:r w:rsidRPr="00442F4A">
        <w:br/>
        <w:t>P2:\ \text{Anesthesia-induced coherence collapse}</w:t>
      </w:r>
      <w:r w:rsidRPr="00442F4A">
        <w:br/>
        <w:t>]</w:t>
      </w:r>
    </w:p>
    <w:p w14:paraId="752E130A" w14:textId="77777777" w:rsidR="00442F4A" w:rsidRPr="00442F4A" w:rsidRDefault="00442F4A" w:rsidP="00586889">
      <w:pPr>
        <w:spacing w:line="400" w:lineRule="exact"/>
      </w:pPr>
      <w:r w:rsidRPr="00442F4A">
        <w:t>[</w:t>
      </w:r>
      <w:r w:rsidRPr="00442F4A">
        <w:br/>
        <w:t>P3:\ \text{Qualia decoding from phase distributions}</w:t>
      </w:r>
      <w:r w:rsidRPr="00442F4A">
        <w:br/>
        <w:t>]</w:t>
      </w:r>
    </w:p>
    <w:p w14:paraId="039D4A97" w14:textId="77777777" w:rsidR="00442F4A" w:rsidRPr="00442F4A" w:rsidRDefault="00442F4A" w:rsidP="00586889">
      <w:pPr>
        <w:spacing w:line="400" w:lineRule="exact"/>
      </w:pPr>
      <w:r w:rsidRPr="00442F4A">
        <w:lastRenderedPageBreak/>
        <w:t>[</w:t>
      </w:r>
      <w:r w:rsidRPr="00442F4A">
        <w:br/>
        <w:t>P4:\ \text{Disorders of consciousness classification}</w:t>
      </w:r>
      <w:r w:rsidRPr="00442F4A">
        <w:br/>
        <w:t>]</w:t>
      </w:r>
    </w:p>
    <w:p w14:paraId="44434252" w14:textId="77777777" w:rsidR="00442F4A" w:rsidRPr="00442F4A" w:rsidRDefault="00442F4A" w:rsidP="00586889">
      <w:pPr>
        <w:spacing w:line="400" w:lineRule="exact"/>
      </w:pPr>
      <w:r w:rsidRPr="00442F4A">
        <w:t>Each simulation is defined in terms of measurable order parameters:</w:t>
      </w:r>
    </w:p>
    <w:p w14:paraId="635417DB" w14:textId="77777777" w:rsidR="00442F4A" w:rsidRPr="00442F4A" w:rsidRDefault="00442F4A" w:rsidP="00586889">
      <w:pPr>
        <w:spacing w:line="400" w:lineRule="exact"/>
      </w:pPr>
      <w:r w:rsidRPr="00442F4A">
        <w:t>[</w:t>
      </w:r>
      <w:r w:rsidRPr="00442F4A">
        <w:br/>
        <w:t>S,\quad R,\quad \Phi,\quad \mathbf q.</w:t>
      </w:r>
      <w:r w:rsidRPr="00442F4A">
        <w:br/>
        <w:t>]</w:t>
      </w:r>
    </w:p>
    <w:p w14:paraId="01B0D3B5" w14:textId="77777777" w:rsidR="00442F4A" w:rsidRPr="00442F4A" w:rsidRDefault="00442F4A" w:rsidP="00586889">
      <w:pPr>
        <w:spacing w:line="400" w:lineRule="exact"/>
        <w:rPr>
          <w:b/>
          <w:bCs/>
        </w:rPr>
      </w:pPr>
      <w:r w:rsidRPr="00442F4A">
        <w:rPr>
          <w:b/>
          <w:bCs/>
        </w:rPr>
        <w:t>C.2 Core Simulation Variables</w:t>
      </w:r>
    </w:p>
    <w:p w14:paraId="77B67821" w14:textId="77777777" w:rsidR="00442F4A" w:rsidRPr="00442F4A" w:rsidRDefault="00442F4A" w:rsidP="00586889">
      <w:pPr>
        <w:spacing w:line="400" w:lineRule="exact"/>
      </w:pPr>
      <w:r w:rsidRPr="00442F4A">
        <w:t>Each H-neuron (i) is represented by the state vector:</w:t>
      </w:r>
    </w:p>
    <w:p w14:paraId="2E2B7EBB" w14:textId="77777777" w:rsidR="00442F4A" w:rsidRPr="00442F4A" w:rsidRDefault="00442F4A" w:rsidP="00586889">
      <w:pPr>
        <w:spacing w:line="400" w:lineRule="exact"/>
      </w:pPr>
      <w:r w:rsidRPr="00442F4A">
        <w:t>[</w:t>
      </w:r>
      <w:r w:rsidRPr="00442F4A">
        <w:br/>
        <w:t>X_i=</w:t>
      </w:r>
      <w:r w:rsidRPr="00442F4A">
        <w:br/>
        <w:t>(phase_i,\ output_i,\ refractory_i,\ polarity_i,\ htype_i,\ connection_i).</w:t>
      </w:r>
      <w:r w:rsidRPr="00442F4A">
        <w:br/>
        <w:t>]</w:t>
      </w:r>
    </w:p>
    <w:p w14:paraId="55A99656" w14:textId="77777777" w:rsidR="00442F4A" w:rsidRPr="00442F4A" w:rsidRDefault="00442F4A" w:rsidP="00586889">
      <w:pPr>
        <w:spacing w:line="400" w:lineRule="exact"/>
      </w:pPr>
      <w:r w:rsidRPr="00442F4A">
        <w:t>Where:</w:t>
      </w:r>
    </w:p>
    <w:p w14:paraId="65F9493E" w14:textId="77777777" w:rsidR="00442F4A" w:rsidRPr="00442F4A" w:rsidRDefault="00442F4A" w:rsidP="00586889">
      <w:pPr>
        <w:numPr>
          <w:ilvl w:val="0"/>
          <w:numId w:val="20"/>
        </w:numPr>
        <w:spacing w:line="400" w:lineRule="exact"/>
      </w:pPr>
      <w:r w:rsidRPr="00442F4A">
        <w:t>(phase_i\in{0,1,2,3}) is the weak-signal accumulation state;</w:t>
      </w:r>
    </w:p>
    <w:p w14:paraId="277BADDC" w14:textId="77777777" w:rsidR="00442F4A" w:rsidRPr="00442F4A" w:rsidRDefault="00442F4A" w:rsidP="00586889">
      <w:pPr>
        <w:numPr>
          <w:ilvl w:val="0"/>
          <w:numId w:val="20"/>
        </w:numPr>
        <w:spacing w:line="400" w:lineRule="exact"/>
      </w:pPr>
      <w:r w:rsidRPr="00442F4A">
        <w:t>(output_i\in{0,1}) indicates transient firing;</w:t>
      </w:r>
    </w:p>
    <w:p w14:paraId="4EC99EB2" w14:textId="77777777" w:rsidR="00442F4A" w:rsidRPr="00442F4A" w:rsidRDefault="00442F4A" w:rsidP="00586889">
      <w:pPr>
        <w:numPr>
          <w:ilvl w:val="0"/>
          <w:numId w:val="20"/>
        </w:numPr>
        <w:spacing w:line="400" w:lineRule="exact"/>
      </w:pPr>
      <w:r w:rsidRPr="00442F4A">
        <w:t>(refractory_i\ge0) is the refractory timer;</w:t>
      </w:r>
    </w:p>
    <w:p w14:paraId="27DA0156" w14:textId="77777777" w:rsidR="00442F4A" w:rsidRPr="00442F4A" w:rsidRDefault="00442F4A" w:rsidP="00586889">
      <w:pPr>
        <w:numPr>
          <w:ilvl w:val="0"/>
          <w:numId w:val="20"/>
        </w:numPr>
        <w:spacing w:line="400" w:lineRule="exact"/>
      </w:pPr>
      <w:r w:rsidRPr="00442F4A">
        <w:t>(polarity_i\in{+1,-1}) denotes forward/reverse polarity;</w:t>
      </w:r>
    </w:p>
    <w:p w14:paraId="7171FE94" w14:textId="77777777" w:rsidR="00442F4A" w:rsidRPr="00442F4A" w:rsidRDefault="00442F4A" w:rsidP="00586889">
      <w:pPr>
        <w:numPr>
          <w:ilvl w:val="0"/>
          <w:numId w:val="20"/>
        </w:numPr>
        <w:spacing w:line="400" w:lineRule="exact"/>
      </w:pPr>
      <w:r w:rsidRPr="00442F4A">
        <w:t>(htype_i\in{H_1,H_2,H_3,H_4}) denotes the attractor class;</w:t>
      </w:r>
    </w:p>
    <w:p w14:paraId="3D4078C4" w14:textId="77777777" w:rsidR="00442F4A" w:rsidRPr="00442F4A" w:rsidRDefault="00442F4A" w:rsidP="00586889">
      <w:pPr>
        <w:numPr>
          <w:ilvl w:val="0"/>
          <w:numId w:val="20"/>
        </w:numPr>
        <w:spacing w:line="400" w:lineRule="exact"/>
      </w:pPr>
      <w:r w:rsidRPr="00442F4A">
        <w:t>(connection_i\in{weak,strong}) denotes effective local coupling.</w:t>
      </w:r>
    </w:p>
    <w:p w14:paraId="72B30B77" w14:textId="77777777" w:rsidR="00442F4A" w:rsidRPr="00442F4A" w:rsidRDefault="00442F4A" w:rsidP="00586889">
      <w:pPr>
        <w:spacing w:line="400" w:lineRule="exact"/>
        <w:rPr>
          <w:b/>
          <w:bCs/>
        </w:rPr>
      </w:pPr>
      <w:r w:rsidRPr="00442F4A">
        <w:rPr>
          <w:b/>
          <w:bCs/>
        </w:rPr>
        <w:t>C.3 Core Update Rules</w:t>
      </w:r>
    </w:p>
    <w:p w14:paraId="59CBB676" w14:textId="77777777" w:rsidR="00442F4A" w:rsidRPr="00442F4A" w:rsidRDefault="00442F4A" w:rsidP="00586889">
      <w:pPr>
        <w:spacing w:line="400" w:lineRule="exact"/>
        <w:rPr>
          <w:b/>
          <w:bCs/>
        </w:rPr>
      </w:pPr>
      <w:r w:rsidRPr="00442F4A">
        <w:rPr>
          <w:b/>
          <w:bCs/>
        </w:rPr>
        <w:t>C.3.1 Weak Signal</w:t>
      </w:r>
    </w:p>
    <w:p w14:paraId="7723ABCC" w14:textId="77777777" w:rsidR="00442F4A" w:rsidRPr="00442F4A" w:rsidRDefault="00442F4A" w:rsidP="00586889">
      <w:pPr>
        <w:spacing w:line="400" w:lineRule="exact"/>
      </w:pPr>
      <w:r w:rsidRPr="00442F4A">
        <w:t>A weak signal updates the neuron as:</w:t>
      </w:r>
    </w:p>
    <w:p w14:paraId="2E82B6A2" w14:textId="77777777" w:rsidR="00442F4A" w:rsidRPr="00442F4A" w:rsidRDefault="00442F4A" w:rsidP="00586889">
      <w:pPr>
        <w:spacing w:line="400" w:lineRule="exact"/>
      </w:pPr>
      <w:r w:rsidRPr="00442F4A">
        <w:lastRenderedPageBreak/>
        <w:t>[</w:t>
      </w:r>
      <w:r w:rsidRPr="00442F4A">
        <w:br/>
        <w:t>0\rightarrow1\rightarrow2\rightarrow3.</w:t>
      </w:r>
      <w:r w:rsidRPr="00442F4A">
        <w:br/>
        <w:t>]</w:t>
      </w:r>
    </w:p>
    <w:p w14:paraId="67A532B3" w14:textId="77777777" w:rsidR="00442F4A" w:rsidRPr="00442F4A" w:rsidRDefault="00442F4A" w:rsidP="00586889">
      <w:pPr>
        <w:spacing w:line="400" w:lineRule="exact"/>
      </w:pPr>
      <w:r w:rsidRPr="00442F4A">
        <w:t>At stage 3:</w:t>
      </w:r>
    </w:p>
    <w:p w14:paraId="4796F2AA" w14:textId="77777777" w:rsidR="00442F4A" w:rsidRPr="00442F4A" w:rsidRDefault="00442F4A" w:rsidP="00586889">
      <w:pPr>
        <w:spacing w:line="400" w:lineRule="exact"/>
      </w:pPr>
      <w:r w:rsidRPr="00442F4A">
        <w:t>[</w:t>
      </w:r>
      <w:r w:rsidRPr="00442F4A">
        <w:br/>
        <w:t>output=1.</w:t>
      </w:r>
      <w:r w:rsidRPr="00442F4A">
        <w:br/>
        <w:t>]</w:t>
      </w:r>
    </w:p>
    <w:p w14:paraId="5D929C9D" w14:textId="73F7EA4D" w:rsidR="00442F4A" w:rsidRPr="00A025FA" w:rsidRDefault="00442F4A" w:rsidP="00586889">
      <w:pPr>
        <w:spacing w:line="400" w:lineRule="exact"/>
        <w:rPr>
          <w:rFonts w:eastAsia="宋体" w:hint="eastAsia"/>
          <w:lang w:eastAsia="zh-CN"/>
        </w:rPr>
      </w:pPr>
      <w:r w:rsidRPr="00442F4A">
        <w:t>Then the neuron enters refractory state.</w:t>
      </w:r>
    </w:p>
    <w:p w14:paraId="5C8F1929" w14:textId="77777777" w:rsidR="00442F4A" w:rsidRPr="00442F4A" w:rsidRDefault="00442F4A" w:rsidP="00586889">
      <w:pPr>
        <w:spacing w:line="400" w:lineRule="exact"/>
        <w:rPr>
          <w:b/>
          <w:bCs/>
        </w:rPr>
      </w:pPr>
      <w:r w:rsidRPr="00442F4A">
        <w:rPr>
          <w:b/>
          <w:bCs/>
        </w:rPr>
        <w:t>C.3.2 Strong Signal</w:t>
      </w:r>
    </w:p>
    <w:p w14:paraId="78C529D6" w14:textId="77777777" w:rsidR="00442F4A" w:rsidRPr="00442F4A" w:rsidRDefault="00442F4A" w:rsidP="00586889">
      <w:pPr>
        <w:spacing w:line="400" w:lineRule="exact"/>
      </w:pPr>
      <w:r w:rsidRPr="00442F4A">
        <w:t>A strong signal directly drives:</w:t>
      </w:r>
    </w:p>
    <w:p w14:paraId="3EE2DED1" w14:textId="77777777" w:rsidR="00442F4A" w:rsidRPr="00442F4A" w:rsidRDefault="00442F4A" w:rsidP="00586889">
      <w:pPr>
        <w:spacing w:line="400" w:lineRule="exact"/>
      </w:pPr>
      <w:r w:rsidRPr="00442F4A">
        <w:t>[</w:t>
      </w:r>
      <w:r w:rsidRPr="00442F4A">
        <w:br/>
        <w:t>phase=3.</w:t>
      </w:r>
      <w:r w:rsidRPr="00442F4A">
        <w:br/>
        <w:t>]</w:t>
      </w:r>
    </w:p>
    <w:p w14:paraId="0A58C9F6" w14:textId="405BA945" w:rsidR="00442F4A" w:rsidRPr="00A025FA" w:rsidRDefault="00442F4A" w:rsidP="00586889">
      <w:pPr>
        <w:spacing w:line="400" w:lineRule="exact"/>
        <w:rPr>
          <w:rFonts w:eastAsia="宋体" w:hint="eastAsia"/>
          <w:lang w:eastAsia="zh-CN"/>
        </w:rPr>
      </w:pPr>
      <w:r w:rsidRPr="00442F4A">
        <w:t>However, output is emitted only after the required refractory/restoration step.</w:t>
      </w:r>
    </w:p>
    <w:p w14:paraId="0B48A6EE" w14:textId="77777777" w:rsidR="00442F4A" w:rsidRPr="00442F4A" w:rsidRDefault="00442F4A" w:rsidP="00586889">
      <w:pPr>
        <w:spacing w:line="400" w:lineRule="exact"/>
        <w:rPr>
          <w:b/>
          <w:bCs/>
        </w:rPr>
      </w:pPr>
      <w:r w:rsidRPr="00442F4A">
        <w:rPr>
          <w:b/>
          <w:bCs/>
        </w:rPr>
        <w:t>C.3.3 Refractory Rule</w:t>
      </w:r>
    </w:p>
    <w:p w14:paraId="7D38B3A7" w14:textId="77777777" w:rsidR="00442F4A" w:rsidRPr="00442F4A" w:rsidRDefault="00442F4A" w:rsidP="00586889">
      <w:pPr>
        <w:spacing w:line="400" w:lineRule="exact"/>
      </w:pPr>
      <w:r w:rsidRPr="00442F4A">
        <w:t>If</w:t>
      </w:r>
    </w:p>
    <w:p w14:paraId="0350FA8B" w14:textId="77777777" w:rsidR="00442F4A" w:rsidRPr="00442F4A" w:rsidRDefault="00442F4A" w:rsidP="00586889">
      <w:pPr>
        <w:spacing w:line="400" w:lineRule="exact"/>
      </w:pPr>
      <w:r w:rsidRPr="00442F4A">
        <w:t>[</w:t>
      </w:r>
      <w:r w:rsidRPr="00442F4A">
        <w:br/>
        <w:t>refractory_i&gt;0,</w:t>
      </w:r>
      <w:r w:rsidRPr="00442F4A">
        <w:br/>
        <w:t>]</w:t>
      </w:r>
    </w:p>
    <w:p w14:paraId="54A85720" w14:textId="77777777" w:rsidR="00442F4A" w:rsidRPr="00442F4A" w:rsidRDefault="00442F4A" w:rsidP="00586889">
      <w:pPr>
        <w:spacing w:line="400" w:lineRule="exact"/>
      </w:pPr>
      <w:r w:rsidRPr="00442F4A">
        <w:t>then neuron (i) ignores all input and holds its state.</w:t>
      </w:r>
    </w:p>
    <w:p w14:paraId="59233C0B" w14:textId="77777777" w:rsidR="00442F4A" w:rsidRPr="00442F4A" w:rsidRDefault="00442F4A" w:rsidP="00586889">
      <w:pPr>
        <w:spacing w:line="400" w:lineRule="exact"/>
      </w:pPr>
      <w:r w:rsidRPr="00442F4A">
        <w:t>At each time step:</w:t>
      </w:r>
    </w:p>
    <w:p w14:paraId="5E1B160E" w14:textId="2BB876A4" w:rsidR="00442F4A" w:rsidRPr="00A025FA" w:rsidRDefault="00442F4A" w:rsidP="00586889">
      <w:pPr>
        <w:spacing w:line="400" w:lineRule="exact"/>
        <w:rPr>
          <w:rFonts w:eastAsia="宋体" w:hint="eastAsia"/>
          <w:lang w:eastAsia="zh-CN"/>
        </w:rPr>
      </w:pPr>
      <w:r w:rsidRPr="00442F4A">
        <w:t>[</w:t>
      </w:r>
      <w:r w:rsidRPr="00442F4A">
        <w:br/>
        <w:t>refractory_i\rightarrow refractory_i-1.</w:t>
      </w:r>
      <w:r w:rsidRPr="00442F4A">
        <w:br/>
        <w:t>]</w:t>
      </w:r>
    </w:p>
    <w:p w14:paraId="5029F665" w14:textId="77777777" w:rsidR="00442F4A" w:rsidRPr="00442F4A" w:rsidRDefault="00442F4A" w:rsidP="00586889">
      <w:pPr>
        <w:spacing w:line="400" w:lineRule="exact"/>
        <w:rPr>
          <w:b/>
          <w:bCs/>
        </w:rPr>
      </w:pPr>
      <w:r w:rsidRPr="00442F4A">
        <w:rPr>
          <w:b/>
          <w:bCs/>
        </w:rPr>
        <w:t>C.3.4 Learning Rule</w:t>
      </w:r>
    </w:p>
    <w:p w14:paraId="74DE5C53" w14:textId="77777777" w:rsidR="00442F4A" w:rsidRPr="00442F4A" w:rsidRDefault="00442F4A" w:rsidP="00586889">
      <w:pPr>
        <w:spacing w:line="400" w:lineRule="exact"/>
      </w:pPr>
      <w:r w:rsidRPr="00442F4A">
        <w:lastRenderedPageBreak/>
        <w:t>Repeated weak activation causes:</w:t>
      </w:r>
    </w:p>
    <w:p w14:paraId="1188E1FA" w14:textId="77777777" w:rsidR="00442F4A" w:rsidRPr="00442F4A" w:rsidRDefault="00442F4A" w:rsidP="00586889">
      <w:pPr>
        <w:spacing w:line="400" w:lineRule="exact"/>
      </w:pPr>
      <w:r w:rsidRPr="00442F4A">
        <w:t>[</w:t>
      </w:r>
      <w:r w:rsidRPr="00442F4A">
        <w:br/>
        <w:t>weak\rightarrow strong.</w:t>
      </w:r>
      <w:r w:rsidRPr="00442F4A">
        <w:br/>
        <w:t>]</w:t>
      </w:r>
    </w:p>
    <w:p w14:paraId="4B51F72E" w14:textId="77777777" w:rsidR="00442F4A" w:rsidRPr="00442F4A" w:rsidRDefault="00442F4A" w:rsidP="00586889">
      <w:pPr>
        <w:spacing w:line="400" w:lineRule="exact"/>
      </w:pPr>
      <w:r w:rsidRPr="00442F4A">
        <w:t>Operationally:</w:t>
      </w:r>
    </w:p>
    <w:p w14:paraId="228484DE" w14:textId="77777777" w:rsidR="00442F4A" w:rsidRPr="00442F4A" w:rsidRDefault="00442F4A" w:rsidP="00586889">
      <w:pPr>
        <w:spacing w:line="400" w:lineRule="exact"/>
      </w:pPr>
      <w:r w:rsidRPr="00442F4A">
        <w:t>[</w:t>
      </w:r>
      <w:r w:rsidRPr="00442F4A">
        <w:br/>
        <w:t>count_{weak,i}\ge3</w:t>
      </w:r>
      <w:r w:rsidRPr="00442F4A">
        <w:br/>
        <w:t>\Rightarrow</w:t>
      </w:r>
      <w:r w:rsidRPr="00442F4A">
        <w:br/>
        <w:t>connection_i=strong.</w:t>
      </w:r>
      <w:r w:rsidRPr="00442F4A">
        <w:br/>
        <w:t>]</w:t>
      </w:r>
    </w:p>
    <w:p w14:paraId="50E9F45E" w14:textId="77777777" w:rsidR="00442F4A" w:rsidRPr="00442F4A" w:rsidRDefault="00442F4A" w:rsidP="00586889">
      <w:pPr>
        <w:spacing w:line="400" w:lineRule="exact"/>
      </w:pPr>
      <w:r w:rsidRPr="00442F4A">
        <w:t>Topologically, this corresponds to row-1/row-3 exchange and polarity inversion:</w:t>
      </w:r>
    </w:p>
    <w:p w14:paraId="3EF411F9" w14:textId="0ED9A775" w:rsidR="00442F4A" w:rsidRPr="00A025FA" w:rsidRDefault="00442F4A" w:rsidP="00586889">
      <w:pPr>
        <w:spacing w:line="400" w:lineRule="exact"/>
        <w:rPr>
          <w:rFonts w:eastAsia="宋体" w:hint="eastAsia"/>
          <w:lang w:eastAsia="zh-CN"/>
        </w:rPr>
      </w:pPr>
      <w:r w:rsidRPr="00442F4A">
        <w:t>[</w:t>
      </w:r>
      <w:r w:rsidRPr="00442F4A">
        <w:br/>
        <w:t>polarity_i\rightarrow -polarity_i.</w:t>
      </w:r>
      <w:r w:rsidRPr="00442F4A">
        <w:br/>
        <w:t>]</w:t>
      </w:r>
    </w:p>
    <w:p w14:paraId="34624E88" w14:textId="77777777" w:rsidR="00442F4A" w:rsidRPr="00442F4A" w:rsidRDefault="00442F4A" w:rsidP="00586889">
      <w:pPr>
        <w:spacing w:line="400" w:lineRule="exact"/>
        <w:rPr>
          <w:b/>
          <w:bCs/>
        </w:rPr>
      </w:pPr>
      <w:r w:rsidRPr="00442F4A">
        <w:rPr>
          <w:b/>
          <w:bCs/>
        </w:rPr>
        <w:t>C.4 Order Parameters</w:t>
      </w:r>
    </w:p>
    <w:p w14:paraId="3A6B7F6A" w14:textId="77777777" w:rsidR="00442F4A" w:rsidRPr="00442F4A" w:rsidRDefault="00442F4A" w:rsidP="00586889">
      <w:pPr>
        <w:spacing w:line="400" w:lineRule="exact"/>
        <w:rPr>
          <w:b/>
          <w:bCs/>
        </w:rPr>
      </w:pPr>
      <w:r w:rsidRPr="00442F4A">
        <w:rPr>
          <w:b/>
          <w:bCs/>
        </w:rPr>
        <w:t>C.4.1 Average Firing Rate</w:t>
      </w:r>
    </w:p>
    <w:p w14:paraId="320FA85D" w14:textId="64D414B5" w:rsidR="00442F4A" w:rsidRPr="00A025FA" w:rsidRDefault="00442F4A" w:rsidP="00586889">
      <w:pPr>
        <w:spacing w:line="400" w:lineRule="exact"/>
        <w:rPr>
          <w:rFonts w:eastAsia="宋体" w:hint="eastAsia"/>
          <w:lang w:eastAsia="zh-CN"/>
        </w:rPr>
      </w:pPr>
      <w:r w:rsidRPr="00442F4A">
        <w:t>[</w:t>
      </w:r>
      <w:r w:rsidRPr="00442F4A">
        <w:br/>
        <w:t>S=</w:t>
      </w:r>
      <w:r w:rsidRPr="00442F4A">
        <w:br/>
        <w:t>\frac{1}{NT}</w:t>
      </w:r>
      <w:r w:rsidRPr="00442F4A">
        <w:br/>
        <w:t>\sum_{i=1}^{N}</w:t>
      </w:r>
      <w:r w:rsidRPr="00442F4A">
        <w:br/>
        <w:t>\sum_{t=1}^{T}</w:t>
      </w:r>
      <w:r w:rsidRPr="00442F4A">
        <w:br/>
        <w:t>1[output_i(t)=1].</w:t>
      </w:r>
      <w:r w:rsidRPr="00442F4A">
        <w:br/>
        <w:t>]</w:t>
      </w:r>
    </w:p>
    <w:p w14:paraId="1DBAB993" w14:textId="77777777" w:rsidR="00442F4A" w:rsidRPr="00442F4A" w:rsidRDefault="00442F4A" w:rsidP="00586889">
      <w:pPr>
        <w:spacing w:line="400" w:lineRule="exact"/>
        <w:rPr>
          <w:b/>
          <w:bCs/>
        </w:rPr>
      </w:pPr>
      <w:r w:rsidRPr="00442F4A">
        <w:rPr>
          <w:b/>
          <w:bCs/>
        </w:rPr>
        <w:t>C.4.2 Synchronization Parameter</w:t>
      </w:r>
    </w:p>
    <w:p w14:paraId="1F6E0250" w14:textId="77777777" w:rsidR="00442F4A" w:rsidRPr="00442F4A" w:rsidRDefault="00442F4A" w:rsidP="00586889">
      <w:pPr>
        <w:spacing w:line="400" w:lineRule="exact"/>
      </w:pPr>
      <w:r w:rsidRPr="00442F4A">
        <w:t>Let</w:t>
      </w:r>
    </w:p>
    <w:p w14:paraId="5A5B7C98" w14:textId="77777777" w:rsidR="00442F4A" w:rsidRPr="00442F4A" w:rsidRDefault="00442F4A" w:rsidP="00586889">
      <w:pPr>
        <w:spacing w:line="400" w:lineRule="exact"/>
      </w:pPr>
      <w:r w:rsidRPr="00442F4A">
        <w:lastRenderedPageBreak/>
        <w:t>[</w:t>
      </w:r>
      <w:r w:rsidRPr="00442F4A">
        <w:br/>
        <w:t>\theta_i</w:t>
      </w:r>
      <w:r w:rsidRPr="00442F4A">
        <w:br/>
        <w:t>]</w:t>
      </w:r>
    </w:p>
    <w:p w14:paraId="02C7C2A4" w14:textId="77777777" w:rsidR="00442F4A" w:rsidRPr="00442F4A" w:rsidRDefault="00442F4A" w:rsidP="00586889">
      <w:pPr>
        <w:spacing w:line="400" w:lineRule="exact"/>
      </w:pPr>
      <w:r w:rsidRPr="00442F4A">
        <w:t>be the phase of neuron (i).</w:t>
      </w:r>
    </w:p>
    <w:p w14:paraId="4482C4E0" w14:textId="77777777" w:rsidR="00442F4A" w:rsidRPr="00442F4A" w:rsidRDefault="00442F4A" w:rsidP="00586889">
      <w:pPr>
        <w:spacing w:line="400" w:lineRule="exact"/>
      </w:pPr>
      <w:r w:rsidRPr="00442F4A">
        <w:t>Define:</w:t>
      </w:r>
    </w:p>
    <w:p w14:paraId="67C7A12A" w14:textId="77777777" w:rsidR="00442F4A" w:rsidRPr="00442F4A" w:rsidRDefault="00442F4A" w:rsidP="00586889">
      <w:pPr>
        <w:spacing w:line="400" w:lineRule="exact"/>
      </w:pPr>
      <w:r w:rsidRPr="00442F4A">
        <w:t>[</w:t>
      </w:r>
      <w:r w:rsidRPr="00442F4A">
        <w:br/>
        <w:t>C=</w:t>
      </w:r>
      <w:r w:rsidRPr="00442F4A">
        <w:br/>
        <w:t>\sum_{i=1}^{N}</w:t>
      </w:r>
      <w:r w:rsidRPr="00442F4A">
        <w:br/>
        <w:t>\cos\theta_i,</w:t>
      </w:r>
      <w:r w:rsidRPr="00442F4A">
        <w:br/>
        <w:t>]</w:t>
      </w:r>
    </w:p>
    <w:p w14:paraId="707EA64A" w14:textId="77777777" w:rsidR="00442F4A" w:rsidRPr="00442F4A" w:rsidRDefault="00442F4A" w:rsidP="00586889">
      <w:pPr>
        <w:spacing w:line="400" w:lineRule="exact"/>
      </w:pPr>
      <w:r w:rsidRPr="00442F4A">
        <w:t>[</w:t>
      </w:r>
      <w:r w:rsidRPr="00442F4A">
        <w:br/>
        <w:t>M=</w:t>
      </w:r>
      <w:r w:rsidRPr="00442F4A">
        <w:br/>
        <w:t>\sum_{i=1}^{N}</w:t>
      </w:r>
      <w:r w:rsidRPr="00442F4A">
        <w:br/>
        <w:t>\sin\theta_i.</w:t>
      </w:r>
      <w:r w:rsidRPr="00442F4A">
        <w:br/>
        <w:t>]</w:t>
      </w:r>
    </w:p>
    <w:p w14:paraId="45BE6383" w14:textId="77777777" w:rsidR="00442F4A" w:rsidRPr="00442F4A" w:rsidRDefault="00442F4A" w:rsidP="00586889">
      <w:pPr>
        <w:spacing w:line="400" w:lineRule="exact"/>
      </w:pPr>
      <w:r w:rsidRPr="00442F4A">
        <w:t>Then:</w:t>
      </w:r>
    </w:p>
    <w:p w14:paraId="769C392F" w14:textId="122B9348" w:rsidR="00442F4A" w:rsidRPr="00A025FA" w:rsidRDefault="00442F4A" w:rsidP="00586889">
      <w:pPr>
        <w:spacing w:line="400" w:lineRule="exact"/>
        <w:rPr>
          <w:rFonts w:eastAsia="宋体" w:hint="eastAsia"/>
          <w:lang w:eastAsia="zh-CN"/>
        </w:rPr>
      </w:pPr>
      <w:r w:rsidRPr="00442F4A">
        <w:t>[</w:t>
      </w:r>
      <w:r w:rsidRPr="00442F4A">
        <w:br/>
        <w:t>R=</w:t>
      </w:r>
      <w:r w:rsidRPr="00442F4A">
        <w:br/>
        <w:t>\frac{\sqrt{C^2+M^2}}{N}.</w:t>
      </w:r>
      <w:r w:rsidRPr="00442F4A">
        <w:br/>
        <w:t>]</w:t>
      </w:r>
    </w:p>
    <w:p w14:paraId="624AA48D" w14:textId="77777777" w:rsidR="00442F4A" w:rsidRPr="00442F4A" w:rsidRDefault="00442F4A" w:rsidP="00586889">
      <w:pPr>
        <w:spacing w:line="400" w:lineRule="exact"/>
        <w:rPr>
          <w:b/>
          <w:bCs/>
        </w:rPr>
      </w:pPr>
      <w:r w:rsidRPr="00442F4A">
        <w:rPr>
          <w:b/>
          <w:bCs/>
        </w:rPr>
        <w:t>C.4.3 Integration Parameter</w:t>
      </w:r>
    </w:p>
    <w:p w14:paraId="6497A563" w14:textId="77777777" w:rsidR="00442F4A" w:rsidRPr="00442F4A" w:rsidRDefault="00442F4A" w:rsidP="00586889">
      <w:pPr>
        <w:spacing w:line="400" w:lineRule="exact"/>
      </w:pPr>
      <w:r w:rsidRPr="00442F4A">
        <w:t>Let</w:t>
      </w:r>
    </w:p>
    <w:p w14:paraId="28B0C3F2" w14:textId="77777777" w:rsidR="00442F4A" w:rsidRPr="00442F4A" w:rsidRDefault="00442F4A" w:rsidP="00586889">
      <w:pPr>
        <w:spacing w:line="400" w:lineRule="exact"/>
        <w:rPr>
          <w:b/>
          <w:bCs/>
        </w:rPr>
      </w:pPr>
      <w:r w:rsidRPr="00442F4A">
        <w:rPr>
          <w:b/>
          <w:bCs/>
        </w:rPr>
        <w:t>[</w:t>
      </w:r>
      <w:r w:rsidRPr="00442F4A">
        <w:rPr>
          <w:b/>
          <w:bCs/>
        </w:rPr>
        <w:br/>
        <w:t>\rho_{strong}</w:t>
      </w:r>
    </w:p>
    <w:p w14:paraId="2059F3DB" w14:textId="77777777" w:rsidR="00442F4A" w:rsidRPr="00442F4A" w:rsidRDefault="00442F4A" w:rsidP="00586889">
      <w:pPr>
        <w:spacing w:line="400" w:lineRule="exact"/>
      </w:pPr>
      <w:r w:rsidRPr="00442F4A">
        <w:t>\frac{N_{strong}}{N_{edge}}.</w:t>
      </w:r>
      <w:r w:rsidRPr="00442F4A">
        <w:br/>
        <w:t>]</w:t>
      </w:r>
    </w:p>
    <w:p w14:paraId="35ECE357" w14:textId="77777777" w:rsidR="00442F4A" w:rsidRPr="00442F4A" w:rsidRDefault="00442F4A" w:rsidP="00586889">
      <w:pPr>
        <w:spacing w:line="400" w:lineRule="exact"/>
      </w:pPr>
      <w:r w:rsidRPr="00442F4A">
        <w:lastRenderedPageBreak/>
        <w:t>Let polarity diversity be</w:t>
      </w:r>
    </w:p>
    <w:p w14:paraId="5BDA3EB8" w14:textId="77777777" w:rsidR="00442F4A" w:rsidRPr="00442F4A" w:rsidRDefault="00442F4A" w:rsidP="00586889">
      <w:pPr>
        <w:spacing w:line="400" w:lineRule="exact"/>
        <w:rPr>
          <w:b/>
          <w:bCs/>
        </w:rPr>
      </w:pPr>
      <w:r w:rsidRPr="00442F4A">
        <w:rPr>
          <w:b/>
          <w:bCs/>
        </w:rPr>
        <w:t>[</w:t>
      </w:r>
      <w:r w:rsidRPr="00442F4A">
        <w:rPr>
          <w:b/>
          <w:bCs/>
        </w:rPr>
        <w:br/>
        <w:t>H_{polarity}</w:t>
      </w:r>
    </w:p>
    <w:p w14:paraId="5EA508EF" w14:textId="77777777" w:rsidR="00442F4A" w:rsidRPr="00442F4A" w:rsidRDefault="00442F4A" w:rsidP="00586889">
      <w:pPr>
        <w:spacing w:line="400" w:lineRule="exact"/>
      </w:pPr>
      <w:r w:rsidRPr="00442F4A">
        <w:t>1-</w:t>
      </w:r>
      <w:r w:rsidRPr="00442F4A">
        <w:br/>
        <w:t>\left|</w:t>
      </w:r>
      <w:r w:rsidRPr="00442F4A">
        <w:br/>
        <w:t>\frac1N</w:t>
      </w:r>
      <w:r w:rsidRPr="00442F4A">
        <w:br/>
        <w:t>\sum_{i=1}^{N}</w:t>
      </w:r>
      <w:r w:rsidRPr="00442F4A">
        <w:br/>
        <w:t>e^{i\pi p_i}</w:t>
      </w:r>
      <w:r w:rsidRPr="00442F4A">
        <w:br/>
        <w:t>\right|,</w:t>
      </w:r>
      <w:r w:rsidRPr="00442F4A">
        <w:br/>
        <w:t>]</w:t>
      </w:r>
    </w:p>
    <w:p w14:paraId="7C54AED5" w14:textId="77777777" w:rsidR="00442F4A" w:rsidRPr="00442F4A" w:rsidRDefault="00442F4A" w:rsidP="00586889">
      <w:pPr>
        <w:spacing w:line="400" w:lineRule="exact"/>
      </w:pPr>
      <w:r w:rsidRPr="00442F4A">
        <w:t>where</w:t>
      </w:r>
    </w:p>
    <w:p w14:paraId="57C424CD" w14:textId="77777777" w:rsidR="00442F4A" w:rsidRPr="00442F4A" w:rsidRDefault="00442F4A" w:rsidP="00586889">
      <w:pPr>
        <w:spacing w:line="400" w:lineRule="exact"/>
      </w:pPr>
      <w:r w:rsidRPr="00442F4A">
        <w:t>[</w:t>
      </w:r>
      <w:r w:rsidRPr="00442F4A">
        <w:br/>
        <w:t>p_i=0</w:t>
      </w:r>
      <w:r w:rsidRPr="00442F4A">
        <w:br/>
        <w:t>]</w:t>
      </w:r>
    </w:p>
    <w:p w14:paraId="1AC4BD64" w14:textId="77777777" w:rsidR="00442F4A" w:rsidRPr="00442F4A" w:rsidRDefault="00442F4A" w:rsidP="00586889">
      <w:pPr>
        <w:spacing w:line="400" w:lineRule="exact"/>
      </w:pPr>
      <w:r w:rsidRPr="00442F4A">
        <w:t>for forward polarity and</w:t>
      </w:r>
    </w:p>
    <w:p w14:paraId="08A274E8" w14:textId="77777777" w:rsidR="00442F4A" w:rsidRPr="00442F4A" w:rsidRDefault="00442F4A" w:rsidP="00586889">
      <w:pPr>
        <w:spacing w:line="400" w:lineRule="exact"/>
      </w:pPr>
      <w:r w:rsidRPr="00442F4A">
        <w:t>[</w:t>
      </w:r>
      <w:r w:rsidRPr="00442F4A">
        <w:br/>
        <w:t>p_i=1</w:t>
      </w:r>
      <w:r w:rsidRPr="00442F4A">
        <w:br/>
        <w:t>]</w:t>
      </w:r>
    </w:p>
    <w:p w14:paraId="5B6B9802" w14:textId="77777777" w:rsidR="00442F4A" w:rsidRPr="00442F4A" w:rsidRDefault="00442F4A" w:rsidP="00586889">
      <w:pPr>
        <w:spacing w:line="400" w:lineRule="exact"/>
      </w:pPr>
      <w:r w:rsidRPr="00442F4A">
        <w:t>for reverse polarity.</w:t>
      </w:r>
    </w:p>
    <w:p w14:paraId="49B3799D" w14:textId="77777777" w:rsidR="00442F4A" w:rsidRPr="00442F4A" w:rsidRDefault="00442F4A" w:rsidP="00586889">
      <w:pPr>
        <w:spacing w:line="400" w:lineRule="exact"/>
      </w:pPr>
      <w:r w:rsidRPr="00442F4A">
        <w:t>Then:</w:t>
      </w:r>
    </w:p>
    <w:p w14:paraId="054D63AA" w14:textId="77777777" w:rsidR="00442F4A" w:rsidRPr="00442F4A" w:rsidRDefault="00442F4A" w:rsidP="00586889">
      <w:pPr>
        <w:spacing w:line="400" w:lineRule="exact"/>
        <w:rPr>
          <w:b/>
          <w:bCs/>
        </w:rPr>
      </w:pPr>
      <w:r w:rsidRPr="00442F4A">
        <w:rPr>
          <w:b/>
          <w:bCs/>
        </w:rPr>
        <w:t>[</w:t>
      </w:r>
      <w:r w:rsidRPr="00442F4A">
        <w:rPr>
          <w:b/>
          <w:bCs/>
        </w:rPr>
        <w:br/>
        <w:t>\Phi</w:t>
      </w:r>
    </w:p>
    <w:p w14:paraId="4CAF75A1" w14:textId="0B1B967C" w:rsidR="00442F4A" w:rsidRPr="00A025FA" w:rsidRDefault="00442F4A" w:rsidP="00586889">
      <w:pPr>
        <w:spacing w:line="400" w:lineRule="exact"/>
        <w:rPr>
          <w:rFonts w:eastAsia="宋体" w:hint="eastAsia"/>
          <w:lang w:eastAsia="zh-CN"/>
        </w:rPr>
      </w:pPr>
      <w:r w:rsidRPr="00442F4A">
        <w:t>\rho_{strong}</w:t>
      </w:r>
      <w:r w:rsidRPr="00442F4A">
        <w:br/>
        <w:t>\cdot</w:t>
      </w:r>
      <w:r w:rsidRPr="00442F4A">
        <w:br/>
        <w:t>H_{polarity}.</w:t>
      </w:r>
      <w:r w:rsidRPr="00442F4A">
        <w:br/>
        <w:t>]</w:t>
      </w:r>
    </w:p>
    <w:p w14:paraId="02408E4A" w14:textId="77777777" w:rsidR="00442F4A" w:rsidRPr="00442F4A" w:rsidRDefault="00442F4A" w:rsidP="00586889">
      <w:pPr>
        <w:spacing w:line="400" w:lineRule="exact"/>
        <w:rPr>
          <w:b/>
          <w:bCs/>
        </w:rPr>
      </w:pPr>
      <w:r w:rsidRPr="00442F4A">
        <w:rPr>
          <w:b/>
          <w:bCs/>
        </w:rPr>
        <w:lastRenderedPageBreak/>
        <w:t>C.4.4 Qualia Vector</w:t>
      </w:r>
    </w:p>
    <w:p w14:paraId="019F5679" w14:textId="77777777" w:rsidR="00442F4A" w:rsidRPr="00442F4A" w:rsidRDefault="00442F4A" w:rsidP="00586889">
      <w:pPr>
        <w:spacing w:line="400" w:lineRule="exact"/>
      </w:pPr>
      <w:r w:rsidRPr="00442F4A">
        <w:t>Let</w:t>
      </w:r>
    </w:p>
    <w:p w14:paraId="58C50C2A" w14:textId="77777777" w:rsidR="00442F4A" w:rsidRPr="00442F4A" w:rsidRDefault="00442F4A" w:rsidP="00586889">
      <w:pPr>
        <w:spacing w:line="400" w:lineRule="exact"/>
      </w:pPr>
      <w:r w:rsidRPr="00442F4A">
        <w:t>[</w:t>
      </w:r>
      <w:r w:rsidRPr="00442F4A">
        <w:br/>
        <w:t>n_k</w:t>
      </w:r>
      <w:r w:rsidRPr="00442F4A">
        <w:br/>
        <w:t>]</w:t>
      </w:r>
    </w:p>
    <w:p w14:paraId="1A709E8A" w14:textId="77777777" w:rsidR="00442F4A" w:rsidRPr="00442F4A" w:rsidRDefault="00442F4A" w:rsidP="00586889">
      <w:pPr>
        <w:spacing w:line="400" w:lineRule="exact"/>
      </w:pPr>
      <w:r w:rsidRPr="00442F4A">
        <w:t>be the number of neurons in attractor class (H_k).</w:t>
      </w:r>
    </w:p>
    <w:p w14:paraId="6D7EE175" w14:textId="77777777" w:rsidR="00442F4A" w:rsidRPr="00442F4A" w:rsidRDefault="00442F4A" w:rsidP="00586889">
      <w:pPr>
        <w:spacing w:line="400" w:lineRule="exact"/>
      </w:pPr>
      <w:r w:rsidRPr="00442F4A">
        <w:t>Then:</w:t>
      </w:r>
    </w:p>
    <w:p w14:paraId="379C30BA" w14:textId="77777777" w:rsidR="00442F4A" w:rsidRPr="00442F4A" w:rsidRDefault="00442F4A" w:rsidP="00586889">
      <w:pPr>
        <w:spacing w:line="400" w:lineRule="exact"/>
      </w:pPr>
      <w:r w:rsidRPr="00442F4A">
        <w:t>[</w:t>
      </w:r>
      <w:r w:rsidRPr="00442F4A">
        <w:br/>
        <w:t>q_k=</w:t>
      </w:r>
      <w:r w:rsidRPr="00442F4A">
        <w:br/>
        <w:t>\frac{n_k}{N}.</w:t>
      </w:r>
      <w:r w:rsidRPr="00442F4A">
        <w:br/>
        <w:t>]</w:t>
      </w:r>
    </w:p>
    <w:p w14:paraId="7E0626B5" w14:textId="77777777" w:rsidR="00442F4A" w:rsidRPr="00442F4A" w:rsidRDefault="00442F4A" w:rsidP="00586889">
      <w:pPr>
        <w:spacing w:line="400" w:lineRule="exact"/>
      </w:pPr>
      <w:r w:rsidRPr="00442F4A">
        <w:t>The qualia vector is:</w:t>
      </w:r>
    </w:p>
    <w:p w14:paraId="4D07F779" w14:textId="77777777" w:rsidR="00442F4A" w:rsidRPr="00442F4A" w:rsidRDefault="00442F4A" w:rsidP="00586889">
      <w:pPr>
        <w:spacing w:line="400" w:lineRule="exact"/>
        <w:rPr>
          <w:b/>
          <w:bCs/>
        </w:rPr>
      </w:pPr>
      <w:r w:rsidRPr="00442F4A">
        <w:rPr>
          <w:b/>
          <w:bCs/>
        </w:rPr>
        <w:t>[</w:t>
      </w:r>
      <w:r w:rsidRPr="00442F4A">
        <w:rPr>
          <w:b/>
          <w:bCs/>
        </w:rPr>
        <w:br/>
        <w:t>\mathbf q</w:t>
      </w:r>
    </w:p>
    <w:p w14:paraId="337B8B18" w14:textId="1C132327" w:rsidR="00442F4A" w:rsidRPr="00A025FA" w:rsidRDefault="00442F4A" w:rsidP="00586889">
      <w:pPr>
        <w:spacing w:line="400" w:lineRule="exact"/>
        <w:rPr>
          <w:rFonts w:eastAsia="宋体" w:hint="eastAsia"/>
          <w:lang w:eastAsia="zh-CN"/>
        </w:rPr>
      </w:pPr>
      <w:r w:rsidRPr="00442F4A">
        <w:t>(q_1,q_2,q_3,q_4).</w:t>
      </w:r>
      <w:r w:rsidRPr="00442F4A">
        <w:br/>
        <w:t>]</w:t>
      </w:r>
    </w:p>
    <w:p w14:paraId="2593E6EB" w14:textId="77777777" w:rsidR="00442F4A" w:rsidRPr="00442F4A" w:rsidRDefault="00442F4A" w:rsidP="00586889">
      <w:pPr>
        <w:spacing w:line="400" w:lineRule="exact"/>
        <w:rPr>
          <w:b/>
          <w:bCs/>
        </w:rPr>
      </w:pPr>
      <w:r w:rsidRPr="00442F4A">
        <w:rPr>
          <w:b/>
          <w:bCs/>
        </w:rPr>
        <w:t>C.5 Prediction P1: Associative-Conditioning Phase Transition</w:t>
      </w:r>
    </w:p>
    <w:p w14:paraId="360E9EFC" w14:textId="77777777" w:rsidR="00442F4A" w:rsidRPr="00442F4A" w:rsidRDefault="00442F4A" w:rsidP="00586889">
      <w:pPr>
        <w:spacing w:line="400" w:lineRule="exact"/>
        <w:rPr>
          <w:b/>
          <w:bCs/>
        </w:rPr>
      </w:pPr>
      <w:r w:rsidRPr="00442F4A">
        <w:rPr>
          <w:b/>
          <w:bCs/>
        </w:rPr>
        <w:t>C.5.1 Hypothesis</w:t>
      </w:r>
    </w:p>
    <w:p w14:paraId="69F60CAD" w14:textId="77777777" w:rsidR="00442F4A" w:rsidRPr="00442F4A" w:rsidRDefault="00442F4A" w:rsidP="00586889">
      <w:pPr>
        <w:spacing w:line="400" w:lineRule="exact"/>
      </w:pPr>
      <w:r w:rsidRPr="00442F4A">
        <w:t>Repeated pairing of CS and US causes CS-related neurons to shift toward the US attractor.</w:t>
      </w:r>
    </w:p>
    <w:p w14:paraId="0875970D" w14:textId="7E69772F" w:rsidR="00442F4A" w:rsidRPr="00A025FA" w:rsidRDefault="00442F4A" w:rsidP="00586889">
      <w:pPr>
        <w:spacing w:line="400" w:lineRule="exact"/>
        <w:rPr>
          <w:rFonts w:eastAsia="宋体" w:hint="eastAsia"/>
          <w:lang w:eastAsia="zh-CN"/>
        </w:rPr>
      </w:pPr>
      <w:r w:rsidRPr="00442F4A">
        <w:t>[</w:t>
      </w:r>
      <w:r w:rsidRPr="00442F4A">
        <w:br/>
        <w:t>q_{CS}(t\rightarrow\infty)</w:t>
      </w:r>
      <w:r w:rsidRPr="00442F4A">
        <w:br/>
        <w:t>\approx</w:t>
      </w:r>
      <w:r w:rsidRPr="00442F4A">
        <w:br/>
        <w:t>q_{US}.</w:t>
      </w:r>
      <w:r w:rsidRPr="00442F4A">
        <w:br/>
        <w:t>]</w:t>
      </w:r>
    </w:p>
    <w:p w14:paraId="22307DAE" w14:textId="77777777" w:rsidR="00442F4A" w:rsidRPr="00442F4A" w:rsidRDefault="00442F4A" w:rsidP="00586889">
      <w:pPr>
        <w:spacing w:line="400" w:lineRule="exact"/>
        <w:rPr>
          <w:b/>
          <w:bCs/>
        </w:rPr>
      </w:pPr>
      <w:r w:rsidRPr="00442F4A">
        <w:rPr>
          <w:b/>
          <w:bCs/>
        </w:rPr>
        <w:t>C.5.2 Simulation Setup</w:t>
      </w:r>
    </w:p>
    <w:p w14:paraId="39523947" w14:textId="77777777" w:rsidR="00442F4A" w:rsidRPr="00442F4A" w:rsidRDefault="00442F4A" w:rsidP="00586889">
      <w:pPr>
        <w:spacing w:line="400" w:lineRule="exact"/>
      </w:pPr>
      <w:r w:rsidRPr="00442F4A">
        <w:lastRenderedPageBreak/>
        <w:t>Create two neuron populations:</w:t>
      </w:r>
    </w:p>
    <w:p w14:paraId="226C340F" w14:textId="77777777" w:rsidR="00442F4A" w:rsidRPr="00442F4A" w:rsidRDefault="00442F4A" w:rsidP="00586889">
      <w:pPr>
        <w:spacing w:line="400" w:lineRule="exact"/>
      </w:pPr>
      <w:r w:rsidRPr="00442F4A">
        <w:t>[</w:t>
      </w:r>
      <w:r w:rsidRPr="00442F4A">
        <w:br/>
        <w:t>G_{CS}</w:t>
      </w:r>
      <w:r w:rsidRPr="00442F4A">
        <w:br/>
        <w:t>]</w:t>
      </w:r>
    </w:p>
    <w:p w14:paraId="2C15E011" w14:textId="77777777" w:rsidR="00442F4A" w:rsidRPr="00442F4A" w:rsidRDefault="00442F4A" w:rsidP="00586889">
      <w:pPr>
        <w:spacing w:line="400" w:lineRule="exact"/>
      </w:pPr>
      <w:r w:rsidRPr="00442F4A">
        <w:t>and</w:t>
      </w:r>
    </w:p>
    <w:p w14:paraId="5E41C3FD" w14:textId="77777777" w:rsidR="00442F4A" w:rsidRPr="00442F4A" w:rsidRDefault="00442F4A" w:rsidP="00586889">
      <w:pPr>
        <w:spacing w:line="400" w:lineRule="exact"/>
      </w:pPr>
      <w:r w:rsidRPr="00442F4A">
        <w:t>[</w:t>
      </w:r>
      <w:r w:rsidRPr="00442F4A">
        <w:br/>
        <w:t>G_{US}.</w:t>
      </w:r>
      <w:r w:rsidRPr="00442F4A">
        <w:br/>
        <w:t>]</w:t>
      </w:r>
    </w:p>
    <w:p w14:paraId="1C08BC9F" w14:textId="77777777" w:rsidR="00442F4A" w:rsidRPr="00442F4A" w:rsidRDefault="00442F4A" w:rsidP="00586889">
      <w:pPr>
        <w:spacing w:line="400" w:lineRule="exact"/>
      </w:pPr>
      <w:r w:rsidRPr="00442F4A">
        <w:t>Initialize:</w:t>
      </w:r>
    </w:p>
    <w:p w14:paraId="1638CEF8" w14:textId="77777777" w:rsidR="00442F4A" w:rsidRPr="00442F4A" w:rsidRDefault="00442F4A" w:rsidP="00586889">
      <w:pPr>
        <w:spacing w:line="400" w:lineRule="exact"/>
      </w:pPr>
      <w:r w:rsidRPr="00442F4A">
        <w:t>[</w:t>
      </w:r>
      <w:r w:rsidRPr="00442F4A">
        <w:br/>
        <w:t>G_{CS}</w:t>
      </w:r>
      <w:r w:rsidRPr="00442F4A">
        <w:br/>
        <w:t>]</w:t>
      </w:r>
    </w:p>
    <w:p w14:paraId="1C68C435" w14:textId="77777777" w:rsidR="00442F4A" w:rsidRPr="00442F4A" w:rsidRDefault="00442F4A" w:rsidP="00586889">
      <w:pPr>
        <w:spacing w:line="400" w:lineRule="exact"/>
      </w:pPr>
      <w:r w:rsidRPr="00442F4A">
        <w:t>with random H-types.</w:t>
      </w:r>
    </w:p>
    <w:p w14:paraId="7A3BDCFF" w14:textId="77777777" w:rsidR="00442F4A" w:rsidRPr="00442F4A" w:rsidRDefault="00442F4A" w:rsidP="00586889">
      <w:pPr>
        <w:spacing w:line="400" w:lineRule="exact"/>
      </w:pPr>
      <w:r w:rsidRPr="00442F4A">
        <w:t>Initialize:</w:t>
      </w:r>
    </w:p>
    <w:p w14:paraId="659A283B" w14:textId="77777777" w:rsidR="00442F4A" w:rsidRPr="00442F4A" w:rsidRDefault="00442F4A" w:rsidP="00586889">
      <w:pPr>
        <w:spacing w:line="400" w:lineRule="exact"/>
      </w:pPr>
      <w:r w:rsidRPr="00442F4A">
        <w:t>[</w:t>
      </w:r>
      <w:r w:rsidRPr="00442F4A">
        <w:br/>
        <w:t>G_{US}</w:t>
      </w:r>
      <w:r w:rsidRPr="00442F4A">
        <w:br/>
        <w:t>]</w:t>
      </w:r>
    </w:p>
    <w:p w14:paraId="66065A8A" w14:textId="77777777" w:rsidR="00442F4A" w:rsidRPr="00442F4A" w:rsidRDefault="00442F4A" w:rsidP="00586889">
      <w:pPr>
        <w:spacing w:line="400" w:lineRule="exact"/>
      </w:pPr>
      <w:r w:rsidRPr="00442F4A">
        <w:t>with dominant attractor (H_k).</w:t>
      </w:r>
    </w:p>
    <w:p w14:paraId="1CCC4AAF" w14:textId="77777777" w:rsidR="00442F4A" w:rsidRPr="00442F4A" w:rsidRDefault="00442F4A" w:rsidP="00586889">
      <w:pPr>
        <w:spacing w:line="400" w:lineRule="exact"/>
      </w:pPr>
      <w:r w:rsidRPr="00442F4A">
        <w:t>For example:</w:t>
      </w:r>
    </w:p>
    <w:p w14:paraId="6459DA4A" w14:textId="77777777" w:rsidR="00442F4A" w:rsidRPr="00442F4A" w:rsidRDefault="00442F4A" w:rsidP="00586889">
      <w:pPr>
        <w:spacing w:line="400" w:lineRule="exact"/>
      </w:pPr>
      <w:r w:rsidRPr="00442F4A">
        <w:t>[</w:t>
      </w:r>
      <w:r w:rsidRPr="00442F4A">
        <w:br/>
        <w:t>G_{US}=H_1</w:t>
      </w:r>
      <w:r w:rsidRPr="00442F4A">
        <w:br/>
        <w:t>]</w:t>
      </w:r>
    </w:p>
    <w:p w14:paraId="4729C2AE" w14:textId="4E5AE99E" w:rsidR="00442F4A" w:rsidRPr="00A025FA" w:rsidRDefault="00442F4A" w:rsidP="00586889">
      <w:pPr>
        <w:spacing w:line="400" w:lineRule="exact"/>
        <w:rPr>
          <w:rFonts w:eastAsia="宋体" w:hint="eastAsia"/>
          <w:lang w:eastAsia="zh-CN"/>
        </w:rPr>
      </w:pPr>
      <w:r w:rsidRPr="00442F4A">
        <w:t>for red-like qualia.</w:t>
      </w:r>
    </w:p>
    <w:p w14:paraId="281E6D45" w14:textId="77777777" w:rsidR="00442F4A" w:rsidRPr="00442F4A" w:rsidRDefault="00442F4A" w:rsidP="00586889">
      <w:pPr>
        <w:spacing w:line="400" w:lineRule="exact"/>
        <w:rPr>
          <w:b/>
          <w:bCs/>
        </w:rPr>
      </w:pPr>
      <w:r w:rsidRPr="00442F4A">
        <w:rPr>
          <w:b/>
          <w:bCs/>
        </w:rPr>
        <w:t>C.5.3 Training Protocol</w:t>
      </w:r>
    </w:p>
    <w:p w14:paraId="3252C4A9" w14:textId="77777777" w:rsidR="00442F4A" w:rsidRPr="00442F4A" w:rsidRDefault="00442F4A" w:rsidP="00586889">
      <w:pPr>
        <w:spacing w:line="400" w:lineRule="exact"/>
      </w:pPr>
      <w:r w:rsidRPr="00442F4A">
        <w:t>For each training trial:</w:t>
      </w:r>
    </w:p>
    <w:p w14:paraId="2C4F6402" w14:textId="77777777" w:rsidR="00442F4A" w:rsidRPr="00442F4A" w:rsidRDefault="00442F4A" w:rsidP="00586889">
      <w:pPr>
        <w:numPr>
          <w:ilvl w:val="0"/>
          <w:numId w:val="21"/>
        </w:numPr>
        <w:spacing w:line="400" w:lineRule="exact"/>
      </w:pPr>
      <w:r w:rsidRPr="00442F4A">
        <w:lastRenderedPageBreak/>
        <w:t>Stimulate (G_{CS}).</w:t>
      </w:r>
    </w:p>
    <w:p w14:paraId="7CBC67AE" w14:textId="77777777" w:rsidR="00442F4A" w:rsidRPr="00442F4A" w:rsidRDefault="00442F4A" w:rsidP="00586889">
      <w:pPr>
        <w:numPr>
          <w:ilvl w:val="0"/>
          <w:numId w:val="21"/>
        </w:numPr>
        <w:spacing w:line="400" w:lineRule="exact"/>
      </w:pPr>
      <w:r w:rsidRPr="00442F4A">
        <w:t>Stimulate (G_{US}).</w:t>
      </w:r>
    </w:p>
    <w:p w14:paraId="62E27EF0" w14:textId="77777777" w:rsidR="00442F4A" w:rsidRPr="00442F4A" w:rsidRDefault="00442F4A" w:rsidP="00586889">
      <w:pPr>
        <w:numPr>
          <w:ilvl w:val="0"/>
          <w:numId w:val="21"/>
        </w:numPr>
        <w:spacing w:line="400" w:lineRule="exact"/>
      </w:pPr>
      <w:r w:rsidRPr="00442F4A">
        <w:t>Propagate signals between both populations.</w:t>
      </w:r>
    </w:p>
    <w:p w14:paraId="262C996D" w14:textId="77777777" w:rsidR="00442F4A" w:rsidRPr="00442F4A" w:rsidRDefault="00442F4A" w:rsidP="00586889">
      <w:pPr>
        <w:numPr>
          <w:ilvl w:val="0"/>
          <w:numId w:val="21"/>
        </w:numPr>
        <w:spacing w:line="400" w:lineRule="exact"/>
      </w:pPr>
      <w:r w:rsidRPr="00442F4A">
        <w:t>Apply weak-to-strong learning.</w:t>
      </w:r>
    </w:p>
    <w:p w14:paraId="1806B514" w14:textId="77777777" w:rsidR="00442F4A" w:rsidRPr="00442F4A" w:rsidRDefault="00442F4A" w:rsidP="00586889">
      <w:pPr>
        <w:numPr>
          <w:ilvl w:val="0"/>
          <w:numId w:val="21"/>
        </w:numPr>
        <w:spacing w:line="400" w:lineRule="exact"/>
      </w:pPr>
      <w:r w:rsidRPr="00442F4A">
        <w:t>Compute:</w:t>
      </w:r>
    </w:p>
    <w:p w14:paraId="2358AD3A" w14:textId="5BF0A72B" w:rsidR="00442F4A" w:rsidRPr="00A025FA" w:rsidRDefault="00442F4A" w:rsidP="00586889">
      <w:pPr>
        <w:spacing w:line="400" w:lineRule="exact"/>
        <w:rPr>
          <w:rFonts w:eastAsia="宋体" w:hint="eastAsia"/>
          <w:lang w:eastAsia="zh-CN"/>
        </w:rPr>
      </w:pPr>
      <w:r w:rsidRPr="00442F4A">
        <w:t>[</w:t>
      </w:r>
      <w:r w:rsidRPr="00442F4A">
        <w:br/>
        <w:t>R,\quad \Phi,\quad \rho_{strong},\quad \mathbf q_{CS}.</w:t>
      </w:r>
      <w:r w:rsidRPr="00442F4A">
        <w:br/>
        <w:t>]</w:t>
      </w:r>
    </w:p>
    <w:p w14:paraId="1BFA5839" w14:textId="77777777" w:rsidR="00442F4A" w:rsidRPr="00442F4A" w:rsidRDefault="00442F4A" w:rsidP="00586889">
      <w:pPr>
        <w:spacing w:line="400" w:lineRule="exact"/>
        <w:rPr>
          <w:b/>
          <w:bCs/>
        </w:rPr>
      </w:pPr>
      <w:r w:rsidRPr="00442F4A">
        <w:rPr>
          <w:b/>
          <w:bCs/>
        </w:rPr>
        <w:t>C.5.4 Expected Result</w:t>
      </w:r>
    </w:p>
    <w:p w14:paraId="6E17477D" w14:textId="77777777" w:rsidR="00442F4A" w:rsidRPr="00442F4A" w:rsidRDefault="00442F4A" w:rsidP="00586889">
      <w:pPr>
        <w:spacing w:line="400" w:lineRule="exact"/>
      </w:pPr>
      <w:r w:rsidRPr="00442F4A">
        <w:t>Before training:</w:t>
      </w:r>
    </w:p>
    <w:p w14:paraId="0E1E7CE0" w14:textId="77777777" w:rsidR="00442F4A" w:rsidRPr="00442F4A" w:rsidRDefault="00442F4A" w:rsidP="00586889">
      <w:pPr>
        <w:spacing w:line="400" w:lineRule="exact"/>
      </w:pPr>
      <w:r w:rsidRPr="00442F4A">
        <w:t>[</w:t>
      </w:r>
      <w:r w:rsidRPr="00442F4A">
        <w:br/>
        <w:t>q_{CS}</w:t>
      </w:r>
      <w:r w:rsidRPr="00442F4A">
        <w:br/>
        <w:t>]</w:t>
      </w:r>
    </w:p>
    <w:p w14:paraId="42A95798" w14:textId="77777777" w:rsidR="00442F4A" w:rsidRPr="00442F4A" w:rsidRDefault="00442F4A" w:rsidP="00586889">
      <w:pPr>
        <w:spacing w:line="400" w:lineRule="exact"/>
      </w:pPr>
      <w:r w:rsidRPr="00442F4A">
        <w:t>is approximately uniform.</w:t>
      </w:r>
    </w:p>
    <w:p w14:paraId="7592413A" w14:textId="77777777" w:rsidR="00442F4A" w:rsidRPr="00442F4A" w:rsidRDefault="00442F4A" w:rsidP="00586889">
      <w:pPr>
        <w:spacing w:line="400" w:lineRule="exact"/>
      </w:pPr>
      <w:r w:rsidRPr="00442F4A">
        <w:t>After sufficient training:</w:t>
      </w:r>
    </w:p>
    <w:p w14:paraId="06DD3434" w14:textId="77777777" w:rsidR="00442F4A" w:rsidRPr="00442F4A" w:rsidRDefault="00442F4A" w:rsidP="00586889">
      <w:pPr>
        <w:spacing w:line="400" w:lineRule="exact"/>
      </w:pPr>
      <w:r w:rsidRPr="00442F4A">
        <w:t>[</w:t>
      </w:r>
      <w:r w:rsidRPr="00442F4A">
        <w:br/>
        <w:t>q_{CS}</w:t>
      </w:r>
      <w:r w:rsidRPr="00442F4A">
        <w:br/>
        <w:t>\rightarrow q_{US}.</w:t>
      </w:r>
      <w:r w:rsidRPr="00442F4A">
        <w:br/>
        <w:t>]</w:t>
      </w:r>
    </w:p>
    <w:p w14:paraId="6F28522E" w14:textId="77777777" w:rsidR="00442F4A" w:rsidRPr="00442F4A" w:rsidRDefault="00442F4A" w:rsidP="00586889">
      <w:pPr>
        <w:spacing w:line="400" w:lineRule="exact"/>
      </w:pPr>
      <w:r w:rsidRPr="00442F4A">
        <w:t>The model predicts a nonlinear transition:</w:t>
      </w:r>
    </w:p>
    <w:p w14:paraId="78E59DC0" w14:textId="77777777" w:rsidR="00442F4A" w:rsidRPr="00442F4A" w:rsidRDefault="00442F4A" w:rsidP="00586889">
      <w:pPr>
        <w:spacing w:line="400" w:lineRule="exact"/>
      </w:pPr>
      <w:r w:rsidRPr="00442F4A">
        <w:t>[</w:t>
      </w:r>
      <w:r w:rsidRPr="00442F4A">
        <w:br/>
        <w:t>\rho_{strong}</w:t>
      </w:r>
      <w:r w:rsidRPr="00442F4A">
        <w:br/>
        <w:t>\uparrow,</w:t>
      </w:r>
      <w:r w:rsidRPr="00442F4A">
        <w:br/>
        <w:t>\quad</w:t>
      </w:r>
      <w:r w:rsidRPr="00442F4A">
        <w:br/>
        <w:t>R\uparrow,</w:t>
      </w:r>
      <w:r w:rsidRPr="00442F4A">
        <w:br/>
      </w:r>
      <w:r w:rsidRPr="00442F4A">
        <w:lastRenderedPageBreak/>
        <w:t>\quad</w:t>
      </w:r>
      <w:r w:rsidRPr="00442F4A">
        <w:br/>
        <w:t>\Phi\uparrow.</w:t>
      </w:r>
      <w:r w:rsidRPr="00442F4A">
        <w:br/>
        <w:t>]</w:t>
      </w:r>
    </w:p>
    <w:p w14:paraId="1BE1D673" w14:textId="77777777" w:rsidR="00442F4A" w:rsidRPr="00442F4A" w:rsidRDefault="00442F4A" w:rsidP="00586889">
      <w:pPr>
        <w:spacing w:line="400" w:lineRule="exact"/>
      </w:pPr>
      <w:r w:rsidRPr="00442F4A">
        <w:t>A critical transition is detected when:</w:t>
      </w:r>
    </w:p>
    <w:p w14:paraId="41ECAB74" w14:textId="77777777" w:rsidR="00442F4A" w:rsidRPr="00442F4A" w:rsidRDefault="00442F4A" w:rsidP="00586889">
      <w:pPr>
        <w:spacing w:line="400" w:lineRule="exact"/>
      </w:pPr>
      <w:r w:rsidRPr="00442F4A">
        <w:t>[</w:t>
      </w:r>
      <w:r w:rsidRPr="00442F4A">
        <w:br/>
        <w:t>\Delta R</w:t>
      </w:r>
      <w:r w:rsidRPr="00442F4A">
        <w:br/>
        <w:t>]</w:t>
      </w:r>
    </w:p>
    <w:p w14:paraId="2F7A6B64" w14:textId="77777777" w:rsidR="00442F4A" w:rsidRPr="00442F4A" w:rsidRDefault="00442F4A" w:rsidP="00586889">
      <w:pPr>
        <w:spacing w:line="400" w:lineRule="exact"/>
      </w:pPr>
      <w:r w:rsidRPr="00442F4A">
        <w:t>or</w:t>
      </w:r>
    </w:p>
    <w:p w14:paraId="0676A489" w14:textId="77777777" w:rsidR="00442F4A" w:rsidRPr="00442F4A" w:rsidRDefault="00442F4A" w:rsidP="00586889">
      <w:pPr>
        <w:spacing w:line="400" w:lineRule="exact"/>
      </w:pPr>
      <w:r w:rsidRPr="00442F4A">
        <w:t>[</w:t>
      </w:r>
      <w:r w:rsidRPr="00442F4A">
        <w:br/>
        <w:t>\Delta\Phi</w:t>
      </w:r>
      <w:r w:rsidRPr="00442F4A">
        <w:br/>
        <w:t>]</w:t>
      </w:r>
    </w:p>
    <w:p w14:paraId="6DCEB6E8" w14:textId="469A0F56" w:rsidR="00442F4A" w:rsidRPr="00A025FA" w:rsidRDefault="00442F4A" w:rsidP="00586889">
      <w:pPr>
        <w:spacing w:line="400" w:lineRule="exact"/>
        <w:rPr>
          <w:rFonts w:eastAsia="宋体" w:hint="eastAsia"/>
          <w:lang w:eastAsia="zh-CN"/>
        </w:rPr>
      </w:pPr>
      <w:r w:rsidRPr="00442F4A">
        <w:t>shows a sharp increase.</w:t>
      </w:r>
    </w:p>
    <w:p w14:paraId="2E4BD06D" w14:textId="77777777" w:rsidR="00442F4A" w:rsidRPr="00442F4A" w:rsidRDefault="00442F4A" w:rsidP="00586889">
      <w:pPr>
        <w:spacing w:line="400" w:lineRule="exact"/>
        <w:rPr>
          <w:b/>
          <w:bCs/>
        </w:rPr>
      </w:pPr>
      <w:r w:rsidRPr="00442F4A">
        <w:rPr>
          <w:b/>
          <w:bCs/>
        </w:rPr>
        <w:t>C.5.5 Algorithm</w:t>
      </w:r>
    </w:p>
    <w:p w14:paraId="2D87C00A" w14:textId="77777777" w:rsidR="00442F4A" w:rsidRPr="00442F4A" w:rsidRDefault="00442F4A" w:rsidP="00586889">
      <w:pPr>
        <w:spacing w:line="400" w:lineRule="exact"/>
      </w:pPr>
      <w:r w:rsidRPr="00442F4A">
        <w:t>Initialize G_CS randomly</w:t>
      </w:r>
    </w:p>
    <w:p w14:paraId="4BDEFC53" w14:textId="77777777" w:rsidR="00442F4A" w:rsidRPr="00442F4A" w:rsidRDefault="00442F4A" w:rsidP="00586889">
      <w:pPr>
        <w:spacing w:line="400" w:lineRule="exact"/>
      </w:pPr>
      <w:r w:rsidRPr="00442F4A">
        <w:t>Initialize G_US with target attractor H_k</w:t>
      </w:r>
    </w:p>
    <w:p w14:paraId="4482DAF0" w14:textId="77777777" w:rsidR="00442F4A" w:rsidRPr="00442F4A" w:rsidRDefault="00442F4A" w:rsidP="00586889">
      <w:pPr>
        <w:spacing w:line="400" w:lineRule="exact"/>
      </w:pPr>
    </w:p>
    <w:p w14:paraId="6B15FA68" w14:textId="77777777" w:rsidR="00442F4A" w:rsidRPr="00442F4A" w:rsidRDefault="00442F4A" w:rsidP="00586889">
      <w:pPr>
        <w:spacing w:line="400" w:lineRule="exact"/>
      </w:pPr>
      <w:r w:rsidRPr="00442F4A">
        <w:t>for trial in range(num_trials):</w:t>
      </w:r>
    </w:p>
    <w:p w14:paraId="45346416" w14:textId="77777777" w:rsidR="00442F4A" w:rsidRPr="00442F4A" w:rsidRDefault="00442F4A" w:rsidP="00586889">
      <w:pPr>
        <w:spacing w:line="400" w:lineRule="exact"/>
      </w:pPr>
      <w:r w:rsidRPr="00442F4A">
        <w:t xml:space="preserve">    stimulate(G_CS)</w:t>
      </w:r>
    </w:p>
    <w:p w14:paraId="05F08706" w14:textId="77777777" w:rsidR="00442F4A" w:rsidRPr="00442F4A" w:rsidRDefault="00442F4A" w:rsidP="00586889">
      <w:pPr>
        <w:spacing w:line="400" w:lineRule="exact"/>
      </w:pPr>
      <w:r w:rsidRPr="00442F4A">
        <w:t xml:space="preserve">    stimulate(G_US)</w:t>
      </w:r>
    </w:p>
    <w:p w14:paraId="77789B49" w14:textId="77777777" w:rsidR="00442F4A" w:rsidRPr="00442F4A" w:rsidRDefault="00442F4A" w:rsidP="00586889">
      <w:pPr>
        <w:spacing w:line="400" w:lineRule="exact"/>
      </w:pPr>
    </w:p>
    <w:p w14:paraId="68EA42DE" w14:textId="77777777" w:rsidR="00442F4A" w:rsidRPr="00442F4A" w:rsidRDefault="00442F4A" w:rsidP="00586889">
      <w:pPr>
        <w:spacing w:line="400" w:lineRule="exact"/>
      </w:pPr>
      <w:r w:rsidRPr="00442F4A">
        <w:t xml:space="preserve">    propagate(G_CS, G_US)</w:t>
      </w:r>
    </w:p>
    <w:p w14:paraId="7E142885" w14:textId="77777777" w:rsidR="00442F4A" w:rsidRPr="00442F4A" w:rsidRDefault="00442F4A" w:rsidP="00586889">
      <w:pPr>
        <w:spacing w:line="400" w:lineRule="exact"/>
      </w:pPr>
      <w:r w:rsidRPr="00442F4A">
        <w:t xml:space="preserve">    apply_learning()</w:t>
      </w:r>
    </w:p>
    <w:p w14:paraId="66636967" w14:textId="77777777" w:rsidR="00442F4A" w:rsidRPr="00442F4A" w:rsidRDefault="00442F4A" w:rsidP="00586889">
      <w:pPr>
        <w:spacing w:line="400" w:lineRule="exact"/>
      </w:pPr>
    </w:p>
    <w:p w14:paraId="0ECF94A0" w14:textId="77777777" w:rsidR="00442F4A" w:rsidRPr="00442F4A" w:rsidRDefault="00442F4A" w:rsidP="00586889">
      <w:pPr>
        <w:spacing w:line="400" w:lineRule="exact"/>
      </w:pPr>
      <w:r w:rsidRPr="00442F4A">
        <w:lastRenderedPageBreak/>
        <w:t xml:space="preserve">    compute S</w:t>
      </w:r>
    </w:p>
    <w:p w14:paraId="4C85696F" w14:textId="77777777" w:rsidR="00442F4A" w:rsidRPr="00442F4A" w:rsidRDefault="00442F4A" w:rsidP="00586889">
      <w:pPr>
        <w:spacing w:line="400" w:lineRule="exact"/>
      </w:pPr>
      <w:r w:rsidRPr="00442F4A">
        <w:t xml:space="preserve">    compute R</w:t>
      </w:r>
    </w:p>
    <w:p w14:paraId="352AA0B7" w14:textId="77777777" w:rsidR="00442F4A" w:rsidRPr="00442F4A" w:rsidRDefault="00442F4A" w:rsidP="00586889">
      <w:pPr>
        <w:spacing w:line="400" w:lineRule="exact"/>
      </w:pPr>
      <w:r w:rsidRPr="00442F4A">
        <w:t xml:space="preserve">    compute Phi</w:t>
      </w:r>
    </w:p>
    <w:p w14:paraId="07F89D83" w14:textId="1F4B279E" w:rsidR="00442F4A" w:rsidRPr="00A025FA" w:rsidRDefault="00442F4A" w:rsidP="00586889">
      <w:pPr>
        <w:spacing w:line="400" w:lineRule="exact"/>
        <w:rPr>
          <w:rFonts w:eastAsia="宋体" w:hint="eastAsia"/>
          <w:lang w:eastAsia="zh-CN"/>
        </w:rPr>
      </w:pPr>
      <w:r w:rsidRPr="00442F4A">
        <w:t xml:space="preserve">    compute q_CS</w:t>
      </w:r>
    </w:p>
    <w:p w14:paraId="3174BBC6" w14:textId="213B95EB" w:rsidR="00442F4A" w:rsidRPr="00A025FA" w:rsidRDefault="00442F4A" w:rsidP="00586889">
      <w:pPr>
        <w:spacing w:line="400" w:lineRule="exact"/>
        <w:rPr>
          <w:rFonts w:eastAsia="宋体" w:hint="eastAsia"/>
          <w:lang w:eastAsia="zh-CN"/>
        </w:rPr>
      </w:pPr>
      <w:r w:rsidRPr="00442F4A">
        <w:t xml:space="preserve">    record metrics</w:t>
      </w:r>
    </w:p>
    <w:p w14:paraId="5044646B" w14:textId="58D52D19" w:rsidR="00442F4A" w:rsidRPr="00A025FA" w:rsidRDefault="00442F4A" w:rsidP="00586889">
      <w:pPr>
        <w:spacing w:line="400" w:lineRule="exact"/>
        <w:rPr>
          <w:rFonts w:eastAsia="宋体" w:hint="eastAsia"/>
          <w:lang w:eastAsia="zh-CN"/>
        </w:rPr>
      </w:pPr>
      <w:r w:rsidRPr="00442F4A">
        <w:t>detect critical transition point</w:t>
      </w:r>
    </w:p>
    <w:p w14:paraId="6ACD4E4F" w14:textId="77777777" w:rsidR="00442F4A" w:rsidRPr="00442F4A" w:rsidRDefault="00442F4A" w:rsidP="00586889">
      <w:pPr>
        <w:spacing w:line="400" w:lineRule="exact"/>
        <w:rPr>
          <w:b/>
          <w:bCs/>
        </w:rPr>
      </w:pPr>
      <w:r w:rsidRPr="00442F4A">
        <w:rPr>
          <w:b/>
          <w:bCs/>
        </w:rPr>
        <w:t>C.6 Prediction P2: Anesthesia-Induced Coherence Collapse</w:t>
      </w:r>
    </w:p>
    <w:p w14:paraId="61422D0D" w14:textId="77777777" w:rsidR="00442F4A" w:rsidRPr="00442F4A" w:rsidRDefault="00442F4A" w:rsidP="00586889">
      <w:pPr>
        <w:spacing w:line="400" w:lineRule="exact"/>
        <w:rPr>
          <w:b/>
          <w:bCs/>
        </w:rPr>
      </w:pPr>
      <w:r w:rsidRPr="00442F4A">
        <w:rPr>
          <w:b/>
          <w:bCs/>
        </w:rPr>
        <w:t>C.6.1 Hypothesis</w:t>
      </w:r>
    </w:p>
    <w:p w14:paraId="42C72B68" w14:textId="77777777" w:rsidR="00442F4A" w:rsidRPr="00442F4A" w:rsidRDefault="00442F4A" w:rsidP="00586889">
      <w:pPr>
        <w:spacing w:line="400" w:lineRule="exact"/>
      </w:pPr>
      <w:r w:rsidRPr="00442F4A">
        <w:t>Anesthesia reduces effective coupling and disrupts coherence.</w:t>
      </w:r>
    </w:p>
    <w:p w14:paraId="6DD90CE5" w14:textId="77777777" w:rsidR="00442F4A" w:rsidRPr="00442F4A" w:rsidRDefault="00442F4A" w:rsidP="00586889">
      <w:pPr>
        <w:spacing w:line="400" w:lineRule="exact"/>
      </w:pPr>
      <w:r w:rsidRPr="00442F4A">
        <w:t>The conscious state collapses when:</w:t>
      </w:r>
    </w:p>
    <w:p w14:paraId="3AD09E69" w14:textId="77777777" w:rsidR="00442F4A" w:rsidRPr="00442F4A" w:rsidRDefault="00442F4A" w:rsidP="00586889">
      <w:pPr>
        <w:spacing w:line="400" w:lineRule="exact"/>
      </w:pPr>
      <w:r w:rsidRPr="00442F4A">
        <w:t>[</w:t>
      </w:r>
      <w:r w:rsidRPr="00442F4A">
        <w:br/>
        <w:t>R&lt;0.8</w:t>
      </w:r>
      <w:r w:rsidRPr="00442F4A">
        <w:br/>
        <w:t>]</w:t>
      </w:r>
    </w:p>
    <w:p w14:paraId="7059E74D" w14:textId="77777777" w:rsidR="00442F4A" w:rsidRPr="00442F4A" w:rsidRDefault="00442F4A" w:rsidP="00586889">
      <w:pPr>
        <w:spacing w:line="400" w:lineRule="exact"/>
      </w:pPr>
      <w:r w:rsidRPr="00442F4A">
        <w:t>or</w:t>
      </w:r>
    </w:p>
    <w:p w14:paraId="049E4810" w14:textId="1B695C05" w:rsidR="00442F4A" w:rsidRPr="00A025FA" w:rsidRDefault="00442F4A" w:rsidP="00586889">
      <w:pPr>
        <w:spacing w:line="400" w:lineRule="exact"/>
        <w:rPr>
          <w:rFonts w:eastAsia="宋体" w:hint="eastAsia"/>
          <w:lang w:eastAsia="zh-CN"/>
        </w:rPr>
      </w:pPr>
      <w:r w:rsidRPr="00442F4A">
        <w:t>[</w:t>
      </w:r>
      <w:r w:rsidRPr="00442F4A">
        <w:br/>
        <w:t>\Phi&lt;0.3.</w:t>
      </w:r>
      <w:r w:rsidRPr="00442F4A">
        <w:br/>
        <w:t>]</w:t>
      </w:r>
    </w:p>
    <w:p w14:paraId="473F4F4D" w14:textId="77777777" w:rsidR="00442F4A" w:rsidRPr="00442F4A" w:rsidRDefault="00442F4A" w:rsidP="00586889">
      <w:pPr>
        <w:spacing w:line="400" w:lineRule="exact"/>
        <w:rPr>
          <w:b/>
          <w:bCs/>
        </w:rPr>
      </w:pPr>
      <w:r w:rsidRPr="00442F4A">
        <w:rPr>
          <w:b/>
          <w:bCs/>
        </w:rPr>
        <w:t>C.6.2 Simulation Setup</w:t>
      </w:r>
    </w:p>
    <w:p w14:paraId="62D20D5E" w14:textId="77777777" w:rsidR="00442F4A" w:rsidRPr="00442F4A" w:rsidRDefault="00442F4A" w:rsidP="00586889">
      <w:pPr>
        <w:spacing w:line="400" w:lineRule="exact"/>
      </w:pPr>
      <w:r w:rsidRPr="00442F4A">
        <w:t>Start with a trained conscious network satisfying:</w:t>
      </w:r>
    </w:p>
    <w:p w14:paraId="2F57CB88" w14:textId="77777777" w:rsidR="00442F4A" w:rsidRPr="00442F4A" w:rsidRDefault="00442F4A" w:rsidP="00586889">
      <w:pPr>
        <w:spacing w:line="400" w:lineRule="exact"/>
      </w:pPr>
      <w:r w:rsidRPr="00442F4A">
        <w:t>[</w:t>
      </w:r>
      <w:r w:rsidRPr="00442F4A">
        <w:br/>
        <w:t>R&gt;0.8,</w:t>
      </w:r>
      <w:r w:rsidRPr="00442F4A">
        <w:br/>
        <w:t>\quad</w:t>
      </w:r>
      <w:r w:rsidRPr="00442F4A">
        <w:br/>
        <w:t>\Phi&gt;0.3,</w:t>
      </w:r>
      <w:r w:rsidRPr="00442F4A">
        <w:br/>
        <w:t>\quad</w:t>
      </w:r>
      <w:r w:rsidRPr="00442F4A">
        <w:br/>
      </w:r>
      <w:r w:rsidRPr="00442F4A">
        <w:lastRenderedPageBreak/>
        <w:t>S&gt;0.1.</w:t>
      </w:r>
      <w:r w:rsidRPr="00442F4A">
        <w:br/>
        <w:t>]</w:t>
      </w:r>
    </w:p>
    <w:p w14:paraId="5627E7F6" w14:textId="77777777" w:rsidR="00442F4A" w:rsidRPr="00442F4A" w:rsidRDefault="00442F4A" w:rsidP="00586889">
      <w:pPr>
        <w:spacing w:line="400" w:lineRule="exact"/>
      </w:pPr>
      <w:r w:rsidRPr="00442F4A">
        <w:t>Introduce an anesthesia parameter:</w:t>
      </w:r>
    </w:p>
    <w:p w14:paraId="53FAB41D" w14:textId="77777777" w:rsidR="00442F4A" w:rsidRPr="00442F4A" w:rsidRDefault="00442F4A" w:rsidP="00586889">
      <w:pPr>
        <w:spacing w:line="400" w:lineRule="exact"/>
      </w:pPr>
      <w:r w:rsidRPr="00442F4A">
        <w:t>[</w:t>
      </w:r>
      <w:r w:rsidRPr="00442F4A">
        <w:br/>
        <w:t>A\in[0,1].</w:t>
      </w:r>
      <w:r w:rsidRPr="00442F4A">
        <w:br/>
        <w:t>]</w:t>
      </w:r>
    </w:p>
    <w:p w14:paraId="53DC9E04" w14:textId="77777777" w:rsidR="00442F4A" w:rsidRPr="00442F4A" w:rsidRDefault="00442F4A" w:rsidP="00586889">
      <w:pPr>
        <w:spacing w:line="400" w:lineRule="exact"/>
      </w:pPr>
      <w:r w:rsidRPr="00442F4A">
        <w:t>Let:</w:t>
      </w:r>
    </w:p>
    <w:p w14:paraId="51A6E55B" w14:textId="77777777" w:rsidR="00442F4A" w:rsidRPr="00442F4A" w:rsidRDefault="00442F4A" w:rsidP="00586889">
      <w:pPr>
        <w:spacing w:line="400" w:lineRule="exact"/>
      </w:pPr>
      <w:r w:rsidRPr="00442F4A">
        <w:t>[</w:t>
      </w:r>
      <w:r w:rsidRPr="00442F4A">
        <w:br/>
        <w:t>D(A)=D_0(1-A),</w:t>
      </w:r>
      <w:r w:rsidRPr="00442F4A">
        <w:br/>
        <w:t>]</w:t>
      </w:r>
    </w:p>
    <w:p w14:paraId="107F2029" w14:textId="648645D1" w:rsidR="00442F4A" w:rsidRPr="00A025FA" w:rsidRDefault="00442F4A" w:rsidP="00586889">
      <w:pPr>
        <w:spacing w:line="400" w:lineRule="exact"/>
        <w:rPr>
          <w:rFonts w:eastAsia="宋体" w:hint="eastAsia"/>
          <w:lang w:eastAsia="zh-CN"/>
        </w:rPr>
      </w:pPr>
      <w:r w:rsidRPr="00442F4A">
        <w:t>[</w:t>
      </w:r>
      <w:r w:rsidRPr="00442F4A">
        <w:br/>
        <w:t>noise(A)=noise_0+\lambda A.</w:t>
      </w:r>
      <w:r w:rsidRPr="00442F4A">
        <w:br/>
        <w:t>]</w:t>
      </w:r>
    </w:p>
    <w:p w14:paraId="780182B5" w14:textId="77777777" w:rsidR="00442F4A" w:rsidRPr="00442F4A" w:rsidRDefault="00442F4A" w:rsidP="00586889">
      <w:pPr>
        <w:spacing w:line="400" w:lineRule="exact"/>
        <w:rPr>
          <w:b/>
          <w:bCs/>
        </w:rPr>
      </w:pPr>
      <w:r w:rsidRPr="00442F4A">
        <w:rPr>
          <w:b/>
          <w:bCs/>
        </w:rPr>
        <w:t>C.6.3 Simulation Protocol</w:t>
      </w:r>
    </w:p>
    <w:p w14:paraId="6D005456" w14:textId="77777777" w:rsidR="00442F4A" w:rsidRPr="00442F4A" w:rsidRDefault="00442F4A" w:rsidP="00586889">
      <w:pPr>
        <w:spacing w:line="400" w:lineRule="exact"/>
      </w:pPr>
      <w:r w:rsidRPr="00442F4A">
        <w:t>For increasing anesthesia level (A):</w:t>
      </w:r>
    </w:p>
    <w:p w14:paraId="40B04760" w14:textId="77777777" w:rsidR="00442F4A" w:rsidRPr="00442F4A" w:rsidRDefault="00442F4A" w:rsidP="00586889">
      <w:pPr>
        <w:numPr>
          <w:ilvl w:val="0"/>
          <w:numId w:val="22"/>
        </w:numPr>
        <w:spacing w:line="400" w:lineRule="exact"/>
      </w:pPr>
      <w:r w:rsidRPr="00442F4A">
        <w:t>Reduce connection strength.</w:t>
      </w:r>
    </w:p>
    <w:p w14:paraId="45AF0983" w14:textId="77777777" w:rsidR="00442F4A" w:rsidRPr="00442F4A" w:rsidRDefault="00442F4A" w:rsidP="00586889">
      <w:pPr>
        <w:numPr>
          <w:ilvl w:val="0"/>
          <w:numId w:val="22"/>
        </w:numPr>
        <w:spacing w:line="400" w:lineRule="exact"/>
      </w:pPr>
      <w:r w:rsidRPr="00442F4A">
        <w:t>Increase phase noise.</w:t>
      </w:r>
    </w:p>
    <w:p w14:paraId="670CC60C" w14:textId="77777777" w:rsidR="00442F4A" w:rsidRPr="00442F4A" w:rsidRDefault="00442F4A" w:rsidP="00586889">
      <w:pPr>
        <w:numPr>
          <w:ilvl w:val="0"/>
          <w:numId w:val="22"/>
        </w:numPr>
        <w:spacing w:line="400" w:lineRule="exact"/>
      </w:pPr>
      <w:r w:rsidRPr="00442F4A">
        <w:t>Increase refractory duration.</w:t>
      </w:r>
    </w:p>
    <w:p w14:paraId="7016A3EE" w14:textId="77777777" w:rsidR="00442F4A" w:rsidRPr="00442F4A" w:rsidRDefault="00442F4A" w:rsidP="00586889">
      <w:pPr>
        <w:numPr>
          <w:ilvl w:val="0"/>
          <w:numId w:val="22"/>
        </w:numPr>
        <w:spacing w:line="400" w:lineRule="exact"/>
      </w:pPr>
      <w:r w:rsidRPr="00442F4A">
        <w:t>Compute (S,R,\Phi).</w:t>
      </w:r>
    </w:p>
    <w:p w14:paraId="09C86CF6" w14:textId="3B96DAB8" w:rsidR="00442F4A" w:rsidRPr="00A025FA" w:rsidRDefault="00442F4A" w:rsidP="00586889">
      <w:pPr>
        <w:numPr>
          <w:ilvl w:val="0"/>
          <w:numId w:val="22"/>
        </w:numPr>
        <w:spacing w:line="400" w:lineRule="exact"/>
        <w:rPr>
          <w:rFonts w:hint="eastAsia"/>
        </w:rPr>
      </w:pPr>
      <w:r w:rsidRPr="00442F4A">
        <w:t>Determine consciousness state.</w:t>
      </w:r>
    </w:p>
    <w:p w14:paraId="6908C32D" w14:textId="77777777" w:rsidR="00442F4A" w:rsidRPr="00442F4A" w:rsidRDefault="00442F4A" w:rsidP="00586889">
      <w:pPr>
        <w:spacing w:line="400" w:lineRule="exact"/>
        <w:rPr>
          <w:b/>
          <w:bCs/>
        </w:rPr>
      </w:pPr>
      <w:r w:rsidRPr="00442F4A">
        <w:rPr>
          <w:b/>
          <w:bCs/>
        </w:rPr>
        <w:t>C.6.4 Expected Result</w:t>
      </w:r>
    </w:p>
    <w:p w14:paraId="10347CD4" w14:textId="77777777" w:rsidR="00442F4A" w:rsidRPr="00442F4A" w:rsidRDefault="00442F4A" w:rsidP="00586889">
      <w:pPr>
        <w:spacing w:line="400" w:lineRule="exact"/>
      </w:pPr>
      <w:r w:rsidRPr="00442F4A">
        <w:t>As (A) increases:</w:t>
      </w:r>
    </w:p>
    <w:p w14:paraId="48A57E92" w14:textId="77777777" w:rsidR="00442F4A" w:rsidRPr="00442F4A" w:rsidRDefault="00442F4A" w:rsidP="00586889">
      <w:pPr>
        <w:spacing w:line="400" w:lineRule="exact"/>
      </w:pPr>
      <w:r w:rsidRPr="00442F4A">
        <w:t>[</w:t>
      </w:r>
      <w:r w:rsidRPr="00442F4A">
        <w:br/>
        <w:t>R\downarrow,</w:t>
      </w:r>
      <w:r w:rsidRPr="00442F4A">
        <w:br/>
      </w:r>
      <w:r w:rsidRPr="00442F4A">
        <w:lastRenderedPageBreak/>
        <w:t>\quad</w:t>
      </w:r>
      <w:r w:rsidRPr="00442F4A">
        <w:br/>
        <w:t>\Phi\downarrow,</w:t>
      </w:r>
      <w:r w:rsidRPr="00442F4A">
        <w:br/>
        <w:t>\quad</w:t>
      </w:r>
      <w:r w:rsidRPr="00442F4A">
        <w:br/>
        <w:t>S\downarrow.</w:t>
      </w:r>
      <w:r w:rsidRPr="00442F4A">
        <w:br/>
        <w:t>]</w:t>
      </w:r>
    </w:p>
    <w:p w14:paraId="0FF591AA" w14:textId="77777777" w:rsidR="00442F4A" w:rsidRPr="00442F4A" w:rsidRDefault="00442F4A" w:rsidP="00586889">
      <w:pPr>
        <w:spacing w:line="400" w:lineRule="exact"/>
      </w:pPr>
      <w:r w:rsidRPr="00442F4A">
        <w:t>The system crosses the conscious boundary:</w:t>
      </w:r>
    </w:p>
    <w:p w14:paraId="5AE1EC71" w14:textId="77777777" w:rsidR="00442F4A" w:rsidRPr="00442F4A" w:rsidRDefault="00442F4A" w:rsidP="00586889">
      <w:pPr>
        <w:spacing w:line="400" w:lineRule="exact"/>
      </w:pPr>
      <w:r w:rsidRPr="00442F4A">
        <w:t>[</w:t>
      </w:r>
      <w:r w:rsidRPr="00442F4A">
        <w:br/>
        <w:t>R=0.8,</w:t>
      </w:r>
      <w:r w:rsidRPr="00442F4A">
        <w:br/>
        <w:t>\quad</w:t>
      </w:r>
      <w:r w:rsidRPr="00442F4A">
        <w:br/>
        <w:t>\Phi=0.3,</w:t>
      </w:r>
      <w:r w:rsidRPr="00442F4A">
        <w:br/>
        <w:t>\quad</w:t>
      </w:r>
      <w:r w:rsidRPr="00442F4A">
        <w:br/>
        <w:t>S=0.1.</w:t>
      </w:r>
      <w:r w:rsidRPr="00442F4A">
        <w:br/>
        <w:t>]</w:t>
      </w:r>
    </w:p>
    <w:p w14:paraId="1AE1B56B" w14:textId="46783A4C" w:rsidR="00442F4A" w:rsidRPr="00A025FA" w:rsidRDefault="00442F4A" w:rsidP="00586889">
      <w:pPr>
        <w:spacing w:line="400" w:lineRule="exact"/>
        <w:rPr>
          <w:rFonts w:eastAsia="宋体" w:hint="eastAsia"/>
          <w:lang w:eastAsia="zh-CN"/>
        </w:rPr>
      </w:pPr>
      <w:r w:rsidRPr="00442F4A">
        <w:t>This transition corresponds to coherence collapse.</w:t>
      </w:r>
    </w:p>
    <w:p w14:paraId="5FF9800B" w14:textId="77777777" w:rsidR="00442F4A" w:rsidRPr="00442F4A" w:rsidRDefault="00442F4A" w:rsidP="00586889">
      <w:pPr>
        <w:spacing w:line="400" w:lineRule="exact"/>
        <w:rPr>
          <w:b/>
          <w:bCs/>
        </w:rPr>
      </w:pPr>
      <w:r w:rsidRPr="00442F4A">
        <w:rPr>
          <w:b/>
          <w:bCs/>
        </w:rPr>
        <w:t>C.6.5 Algorithm</w:t>
      </w:r>
    </w:p>
    <w:p w14:paraId="01B20C5A" w14:textId="77777777" w:rsidR="00442F4A" w:rsidRPr="00442F4A" w:rsidRDefault="00442F4A" w:rsidP="00586889">
      <w:pPr>
        <w:spacing w:line="400" w:lineRule="exact"/>
      </w:pPr>
      <w:r w:rsidRPr="00442F4A">
        <w:t>Initialize trained conscious network</w:t>
      </w:r>
    </w:p>
    <w:p w14:paraId="269090D2" w14:textId="77777777" w:rsidR="00442F4A" w:rsidRPr="00442F4A" w:rsidRDefault="00442F4A" w:rsidP="00586889">
      <w:pPr>
        <w:spacing w:line="400" w:lineRule="exact"/>
      </w:pPr>
    </w:p>
    <w:p w14:paraId="13107DA5" w14:textId="77777777" w:rsidR="00442F4A" w:rsidRPr="00442F4A" w:rsidRDefault="00442F4A" w:rsidP="00586889">
      <w:pPr>
        <w:spacing w:line="400" w:lineRule="exact"/>
      </w:pPr>
      <w:r w:rsidRPr="00442F4A">
        <w:t>for A in anesthesia_levels:</w:t>
      </w:r>
    </w:p>
    <w:p w14:paraId="7AB0D3A4" w14:textId="77777777" w:rsidR="00442F4A" w:rsidRPr="00442F4A" w:rsidRDefault="00442F4A" w:rsidP="00586889">
      <w:pPr>
        <w:spacing w:line="400" w:lineRule="exact"/>
      </w:pPr>
      <w:r w:rsidRPr="00442F4A">
        <w:t xml:space="preserve">    D = D0 * (1 - A)</w:t>
      </w:r>
    </w:p>
    <w:p w14:paraId="6CB43D53" w14:textId="77777777" w:rsidR="00442F4A" w:rsidRPr="00442F4A" w:rsidRDefault="00442F4A" w:rsidP="00586889">
      <w:pPr>
        <w:spacing w:line="400" w:lineRule="exact"/>
      </w:pPr>
      <w:r w:rsidRPr="00442F4A">
        <w:t xml:space="preserve">    noise = noise0 + lambda * A</w:t>
      </w:r>
    </w:p>
    <w:p w14:paraId="27514C23" w14:textId="0D6162EF" w:rsidR="00442F4A" w:rsidRPr="00A025FA" w:rsidRDefault="00442F4A" w:rsidP="00586889">
      <w:pPr>
        <w:spacing w:line="400" w:lineRule="exact"/>
        <w:rPr>
          <w:rFonts w:eastAsia="宋体" w:hint="eastAsia"/>
          <w:lang w:eastAsia="zh-CN"/>
        </w:rPr>
      </w:pPr>
      <w:r w:rsidRPr="00442F4A">
        <w:t xml:space="preserve">    refractory_duration = base_Rt + k * A</w:t>
      </w:r>
    </w:p>
    <w:p w14:paraId="330E189F" w14:textId="6C1D1ED2" w:rsidR="00442F4A" w:rsidRPr="00A025FA" w:rsidRDefault="00442F4A" w:rsidP="00586889">
      <w:pPr>
        <w:spacing w:line="400" w:lineRule="exact"/>
        <w:rPr>
          <w:rFonts w:eastAsia="宋体" w:hint="eastAsia"/>
          <w:lang w:eastAsia="zh-CN"/>
        </w:rPr>
      </w:pPr>
      <w:r w:rsidRPr="00442F4A">
        <w:t xml:space="preserve">    run_network()</w:t>
      </w:r>
    </w:p>
    <w:p w14:paraId="3ED34AA1" w14:textId="77777777" w:rsidR="00442F4A" w:rsidRPr="00442F4A" w:rsidRDefault="00442F4A" w:rsidP="00586889">
      <w:pPr>
        <w:spacing w:line="400" w:lineRule="exact"/>
      </w:pPr>
      <w:r w:rsidRPr="00442F4A">
        <w:t xml:space="preserve">    compute S</w:t>
      </w:r>
    </w:p>
    <w:p w14:paraId="4AE2C52D" w14:textId="77777777" w:rsidR="00442F4A" w:rsidRPr="00442F4A" w:rsidRDefault="00442F4A" w:rsidP="00586889">
      <w:pPr>
        <w:spacing w:line="400" w:lineRule="exact"/>
      </w:pPr>
      <w:r w:rsidRPr="00442F4A">
        <w:t xml:space="preserve">    compute R</w:t>
      </w:r>
    </w:p>
    <w:p w14:paraId="78B31C25" w14:textId="77777777" w:rsidR="00442F4A" w:rsidRPr="00442F4A" w:rsidRDefault="00442F4A" w:rsidP="00586889">
      <w:pPr>
        <w:spacing w:line="400" w:lineRule="exact"/>
      </w:pPr>
      <w:r w:rsidRPr="00442F4A">
        <w:t xml:space="preserve">    compute Phi</w:t>
      </w:r>
    </w:p>
    <w:p w14:paraId="0A4BBE9E" w14:textId="77777777" w:rsidR="00442F4A" w:rsidRPr="00442F4A" w:rsidRDefault="00442F4A" w:rsidP="00586889">
      <w:pPr>
        <w:spacing w:line="400" w:lineRule="exact"/>
      </w:pPr>
    </w:p>
    <w:p w14:paraId="16DC5A97" w14:textId="77777777" w:rsidR="00442F4A" w:rsidRPr="00442F4A" w:rsidRDefault="00442F4A" w:rsidP="00586889">
      <w:pPr>
        <w:spacing w:line="400" w:lineRule="exact"/>
      </w:pPr>
      <w:r w:rsidRPr="00442F4A">
        <w:t xml:space="preserve">    if R &gt; 0.8 and Phi &gt; 0.3 and S &gt; 0.1:</w:t>
      </w:r>
    </w:p>
    <w:p w14:paraId="1E8C0642" w14:textId="77777777" w:rsidR="00442F4A" w:rsidRPr="00442F4A" w:rsidRDefault="00442F4A" w:rsidP="00586889">
      <w:pPr>
        <w:spacing w:line="400" w:lineRule="exact"/>
      </w:pPr>
      <w:r w:rsidRPr="00442F4A">
        <w:t xml:space="preserve">        conscious = 1</w:t>
      </w:r>
    </w:p>
    <w:p w14:paraId="7CD8DCAD" w14:textId="77777777" w:rsidR="00442F4A" w:rsidRPr="00442F4A" w:rsidRDefault="00442F4A" w:rsidP="00586889">
      <w:pPr>
        <w:spacing w:line="400" w:lineRule="exact"/>
      </w:pPr>
      <w:r w:rsidRPr="00442F4A">
        <w:t xml:space="preserve">    else:</w:t>
      </w:r>
    </w:p>
    <w:p w14:paraId="049E7310" w14:textId="343460BE" w:rsidR="00442F4A" w:rsidRPr="00A025FA" w:rsidRDefault="00442F4A" w:rsidP="00586889">
      <w:pPr>
        <w:spacing w:line="400" w:lineRule="exact"/>
        <w:rPr>
          <w:rFonts w:eastAsia="宋体" w:hint="eastAsia"/>
          <w:lang w:eastAsia="zh-CN"/>
        </w:rPr>
      </w:pPr>
      <w:r w:rsidRPr="00442F4A">
        <w:t xml:space="preserve">        conscious = 0</w:t>
      </w:r>
    </w:p>
    <w:p w14:paraId="1403FACB" w14:textId="5EFB0C64" w:rsidR="00442F4A" w:rsidRPr="00A025FA" w:rsidRDefault="00442F4A" w:rsidP="00586889">
      <w:pPr>
        <w:spacing w:line="400" w:lineRule="exact"/>
        <w:rPr>
          <w:rFonts w:eastAsia="宋体" w:hint="eastAsia"/>
          <w:lang w:eastAsia="zh-CN"/>
        </w:rPr>
      </w:pPr>
      <w:r w:rsidRPr="00442F4A">
        <w:t xml:space="preserve">    record transition point</w:t>
      </w:r>
    </w:p>
    <w:p w14:paraId="77B8F664" w14:textId="77777777" w:rsidR="00442F4A" w:rsidRPr="00442F4A" w:rsidRDefault="00442F4A" w:rsidP="00586889">
      <w:pPr>
        <w:spacing w:line="400" w:lineRule="exact"/>
        <w:rPr>
          <w:b/>
          <w:bCs/>
        </w:rPr>
      </w:pPr>
      <w:r w:rsidRPr="00442F4A">
        <w:rPr>
          <w:b/>
          <w:bCs/>
        </w:rPr>
        <w:t>C.7 Prediction P3: Qualia Decoding</w:t>
      </w:r>
    </w:p>
    <w:p w14:paraId="0DD14075" w14:textId="77777777" w:rsidR="00442F4A" w:rsidRPr="00442F4A" w:rsidRDefault="00442F4A" w:rsidP="00586889">
      <w:pPr>
        <w:spacing w:line="400" w:lineRule="exact"/>
        <w:rPr>
          <w:b/>
          <w:bCs/>
        </w:rPr>
      </w:pPr>
      <w:r w:rsidRPr="00442F4A">
        <w:rPr>
          <w:b/>
          <w:bCs/>
        </w:rPr>
        <w:t>C.7.1 Hypothesis</w:t>
      </w:r>
    </w:p>
    <w:p w14:paraId="2FA29229" w14:textId="77777777" w:rsidR="00442F4A" w:rsidRPr="00442F4A" w:rsidRDefault="00442F4A" w:rsidP="00586889">
      <w:pPr>
        <w:spacing w:line="400" w:lineRule="exact"/>
      </w:pPr>
      <w:r w:rsidRPr="00442F4A">
        <w:t>Subjective color-like experiences can be decoded from attractor occupancy:</w:t>
      </w:r>
    </w:p>
    <w:p w14:paraId="1A9FA396" w14:textId="79FFB2D6" w:rsidR="00442F4A" w:rsidRPr="00A025FA" w:rsidRDefault="00442F4A" w:rsidP="00586889">
      <w:pPr>
        <w:spacing w:line="400" w:lineRule="exact"/>
        <w:rPr>
          <w:rFonts w:eastAsia="宋体" w:hint="eastAsia"/>
          <w:lang w:eastAsia="zh-CN"/>
        </w:rPr>
      </w:pPr>
      <w:r w:rsidRPr="00442F4A">
        <w:t>[</w:t>
      </w:r>
      <w:r w:rsidRPr="00442F4A">
        <w:br/>
        <w:t>\mathbf q=(q_1,q_2,q_3,q_4).</w:t>
      </w:r>
      <w:r w:rsidRPr="00442F4A">
        <w:br/>
        <w:t>]</w:t>
      </w:r>
    </w:p>
    <w:p w14:paraId="79537B85" w14:textId="77777777" w:rsidR="00442F4A" w:rsidRPr="00442F4A" w:rsidRDefault="00442F4A" w:rsidP="00586889">
      <w:pPr>
        <w:spacing w:line="400" w:lineRule="exact"/>
        <w:rPr>
          <w:b/>
          <w:bCs/>
        </w:rPr>
      </w:pPr>
      <w:r w:rsidRPr="00442F4A">
        <w:rPr>
          <w:b/>
          <w:bCs/>
        </w:rPr>
        <w:t>C.7.2 Stimulus Conditions</w:t>
      </w:r>
    </w:p>
    <w:p w14:paraId="12B688D7" w14:textId="77777777" w:rsidR="00442F4A" w:rsidRPr="00442F4A" w:rsidRDefault="00442F4A" w:rsidP="00586889">
      <w:pPr>
        <w:spacing w:line="400" w:lineRule="exact"/>
      </w:pPr>
      <w:r w:rsidRPr="00442F4A">
        <w:t>Use the following target mappings: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965"/>
        <w:gridCol w:w="1660"/>
      </w:tblGrid>
      <w:tr w:rsidR="00442F4A" w:rsidRPr="00442F4A" w14:paraId="29D54962" w14:textId="77777777">
        <w:trPr>
          <w:tblHeader/>
          <w:tblCellSpacing w:w="15" w:type="dxa"/>
        </w:trPr>
        <w:tc>
          <w:tcPr>
            <w:tcW w:w="0" w:type="auto"/>
            <w:vAlign w:val="center"/>
            <w:hideMark/>
          </w:tcPr>
          <w:p w14:paraId="7FAC6CC1" w14:textId="77777777" w:rsidR="00442F4A" w:rsidRPr="00442F4A" w:rsidRDefault="00442F4A" w:rsidP="00586889">
            <w:pPr>
              <w:spacing w:line="400" w:lineRule="exact"/>
              <w:rPr>
                <w:b/>
                <w:bCs/>
              </w:rPr>
            </w:pPr>
            <w:r w:rsidRPr="00442F4A">
              <w:rPr>
                <w:b/>
                <w:bCs/>
              </w:rPr>
              <w:t>Stimulus</w:t>
            </w:r>
          </w:p>
        </w:tc>
        <w:tc>
          <w:tcPr>
            <w:tcW w:w="0" w:type="auto"/>
            <w:vAlign w:val="center"/>
            <w:hideMark/>
          </w:tcPr>
          <w:p w14:paraId="14D5215A" w14:textId="77777777" w:rsidR="00442F4A" w:rsidRPr="00442F4A" w:rsidRDefault="00442F4A" w:rsidP="00586889">
            <w:pPr>
              <w:spacing w:line="400" w:lineRule="exact"/>
              <w:rPr>
                <w:b/>
                <w:bCs/>
              </w:rPr>
            </w:pPr>
            <w:r w:rsidRPr="00442F4A">
              <w:rPr>
                <w:b/>
                <w:bCs/>
              </w:rPr>
              <w:t>Expected Attractor</w:t>
            </w:r>
          </w:p>
        </w:tc>
        <w:tc>
          <w:tcPr>
            <w:tcW w:w="0" w:type="auto"/>
            <w:vAlign w:val="center"/>
            <w:hideMark/>
          </w:tcPr>
          <w:p w14:paraId="4F6D2946" w14:textId="77777777" w:rsidR="00442F4A" w:rsidRPr="00442F4A" w:rsidRDefault="00442F4A" w:rsidP="00586889">
            <w:pPr>
              <w:spacing w:line="400" w:lineRule="exact"/>
              <w:rPr>
                <w:b/>
                <w:bCs/>
              </w:rPr>
            </w:pPr>
            <w:r w:rsidRPr="00442F4A">
              <w:rPr>
                <w:b/>
                <w:bCs/>
              </w:rPr>
              <w:t>Decoded Qualia</w:t>
            </w:r>
          </w:p>
        </w:tc>
      </w:tr>
      <w:tr w:rsidR="00442F4A" w:rsidRPr="00442F4A" w14:paraId="3DBD7F9B" w14:textId="77777777">
        <w:trPr>
          <w:tblCellSpacing w:w="15" w:type="dxa"/>
        </w:trPr>
        <w:tc>
          <w:tcPr>
            <w:tcW w:w="0" w:type="auto"/>
            <w:vAlign w:val="center"/>
            <w:hideMark/>
          </w:tcPr>
          <w:p w14:paraId="766CFE1A" w14:textId="77777777" w:rsidR="00442F4A" w:rsidRPr="00442F4A" w:rsidRDefault="00442F4A" w:rsidP="00586889">
            <w:pPr>
              <w:spacing w:line="400" w:lineRule="exact"/>
            </w:pPr>
            <w:r w:rsidRPr="00442F4A">
              <w:t>Red</w:t>
            </w:r>
          </w:p>
        </w:tc>
        <w:tc>
          <w:tcPr>
            <w:tcW w:w="0" w:type="auto"/>
            <w:vAlign w:val="center"/>
            <w:hideMark/>
          </w:tcPr>
          <w:p w14:paraId="4E5D32EA" w14:textId="77777777" w:rsidR="00442F4A" w:rsidRPr="00442F4A" w:rsidRDefault="00442F4A" w:rsidP="00586889">
            <w:pPr>
              <w:spacing w:line="400" w:lineRule="exact"/>
            </w:pPr>
            <w:r w:rsidRPr="00442F4A">
              <w:t>(H_1)</w:t>
            </w:r>
          </w:p>
        </w:tc>
        <w:tc>
          <w:tcPr>
            <w:tcW w:w="0" w:type="auto"/>
            <w:vAlign w:val="center"/>
            <w:hideMark/>
          </w:tcPr>
          <w:p w14:paraId="6877246E" w14:textId="77777777" w:rsidR="00442F4A" w:rsidRPr="00442F4A" w:rsidRDefault="00442F4A" w:rsidP="00586889">
            <w:pPr>
              <w:spacing w:line="400" w:lineRule="exact"/>
            </w:pPr>
            <w:r w:rsidRPr="00442F4A">
              <w:t>Red</w:t>
            </w:r>
          </w:p>
        </w:tc>
      </w:tr>
      <w:tr w:rsidR="00442F4A" w:rsidRPr="00442F4A" w14:paraId="1E7DFA84" w14:textId="77777777">
        <w:trPr>
          <w:tblCellSpacing w:w="15" w:type="dxa"/>
        </w:trPr>
        <w:tc>
          <w:tcPr>
            <w:tcW w:w="0" w:type="auto"/>
            <w:vAlign w:val="center"/>
            <w:hideMark/>
          </w:tcPr>
          <w:p w14:paraId="29D52983" w14:textId="77777777" w:rsidR="00442F4A" w:rsidRPr="00442F4A" w:rsidRDefault="00442F4A" w:rsidP="00586889">
            <w:pPr>
              <w:spacing w:line="400" w:lineRule="exact"/>
            </w:pPr>
            <w:r w:rsidRPr="00442F4A">
              <w:t>Green</w:t>
            </w:r>
          </w:p>
        </w:tc>
        <w:tc>
          <w:tcPr>
            <w:tcW w:w="0" w:type="auto"/>
            <w:vAlign w:val="center"/>
            <w:hideMark/>
          </w:tcPr>
          <w:p w14:paraId="71A65603" w14:textId="77777777" w:rsidR="00442F4A" w:rsidRPr="00442F4A" w:rsidRDefault="00442F4A" w:rsidP="00586889">
            <w:pPr>
              <w:spacing w:line="400" w:lineRule="exact"/>
            </w:pPr>
            <w:r w:rsidRPr="00442F4A">
              <w:t>(H_3)</w:t>
            </w:r>
          </w:p>
        </w:tc>
        <w:tc>
          <w:tcPr>
            <w:tcW w:w="0" w:type="auto"/>
            <w:vAlign w:val="center"/>
            <w:hideMark/>
          </w:tcPr>
          <w:p w14:paraId="153E9F9D" w14:textId="77777777" w:rsidR="00442F4A" w:rsidRPr="00442F4A" w:rsidRDefault="00442F4A" w:rsidP="00586889">
            <w:pPr>
              <w:spacing w:line="400" w:lineRule="exact"/>
            </w:pPr>
            <w:r w:rsidRPr="00442F4A">
              <w:t>Green</w:t>
            </w:r>
          </w:p>
        </w:tc>
      </w:tr>
      <w:tr w:rsidR="00442F4A" w:rsidRPr="00442F4A" w14:paraId="66EE54E3" w14:textId="77777777">
        <w:trPr>
          <w:tblCellSpacing w:w="15" w:type="dxa"/>
        </w:trPr>
        <w:tc>
          <w:tcPr>
            <w:tcW w:w="0" w:type="auto"/>
            <w:vAlign w:val="center"/>
            <w:hideMark/>
          </w:tcPr>
          <w:p w14:paraId="6200616F" w14:textId="77777777" w:rsidR="00442F4A" w:rsidRPr="00442F4A" w:rsidRDefault="00442F4A" w:rsidP="00586889">
            <w:pPr>
              <w:spacing w:line="400" w:lineRule="exact"/>
            </w:pPr>
            <w:r w:rsidRPr="00442F4A">
              <w:t>Blue</w:t>
            </w:r>
          </w:p>
        </w:tc>
        <w:tc>
          <w:tcPr>
            <w:tcW w:w="0" w:type="auto"/>
            <w:vAlign w:val="center"/>
            <w:hideMark/>
          </w:tcPr>
          <w:p w14:paraId="43A6C41A" w14:textId="77777777" w:rsidR="00442F4A" w:rsidRPr="00442F4A" w:rsidRDefault="00442F4A" w:rsidP="00586889">
            <w:pPr>
              <w:spacing w:line="400" w:lineRule="exact"/>
            </w:pPr>
            <w:r w:rsidRPr="00442F4A">
              <w:t>(H_2)</w:t>
            </w:r>
          </w:p>
        </w:tc>
        <w:tc>
          <w:tcPr>
            <w:tcW w:w="0" w:type="auto"/>
            <w:vAlign w:val="center"/>
            <w:hideMark/>
          </w:tcPr>
          <w:p w14:paraId="6FBDFF0C" w14:textId="77777777" w:rsidR="00442F4A" w:rsidRPr="00442F4A" w:rsidRDefault="00442F4A" w:rsidP="00586889">
            <w:pPr>
              <w:spacing w:line="400" w:lineRule="exact"/>
            </w:pPr>
            <w:r w:rsidRPr="00442F4A">
              <w:t>Blue</w:t>
            </w:r>
          </w:p>
        </w:tc>
      </w:tr>
      <w:tr w:rsidR="00442F4A" w:rsidRPr="00442F4A" w14:paraId="1D81241A" w14:textId="77777777">
        <w:trPr>
          <w:tblCellSpacing w:w="15" w:type="dxa"/>
        </w:trPr>
        <w:tc>
          <w:tcPr>
            <w:tcW w:w="0" w:type="auto"/>
            <w:vAlign w:val="center"/>
            <w:hideMark/>
          </w:tcPr>
          <w:p w14:paraId="603B6719" w14:textId="77777777" w:rsidR="00442F4A" w:rsidRPr="00442F4A" w:rsidRDefault="00442F4A" w:rsidP="00586889">
            <w:pPr>
              <w:spacing w:line="400" w:lineRule="exact"/>
            </w:pPr>
            <w:r w:rsidRPr="00442F4A">
              <w:t>White</w:t>
            </w:r>
          </w:p>
        </w:tc>
        <w:tc>
          <w:tcPr>
            <w:tcW w:w="0" w:type="auto"/>
            <w:vAlign w:val="center"/>
            <w:hideMark/>
          </w:tcPr>
          <w:p w14:paraId="61EF13BB" w14:textId="77777777" w:rsidR="00442F4A" w:rsidRPr="00442F4A" w:rsidRDefault="00442F4A" w:rsidP="00586889">
            <w:pPr>
              <w:spacing w:line="400" w:lineRule="exact"/>
            </w:pPr>
            <w:r w:rsidRPr="00442F4A">
              <w:t>(H_4)</w:t>
            </w:r>
          </w:p>
        </w:tc>
        <w:tc>
          <w:tcPr>
            <w:tcW w:w="0" w:type="auto"/>
            <w:vAlign w:val="center"/>
            <w:hideMark/>
          </w:tcPr>
          <w:p w14:paraId="2BD4CB1F" w14:textId="77777777" w:rsidR="00442F4A" w:rsidRPr="00442F4A" w:rsidRDefault="00442F4A" w:rsidP="00586889">
            <w:pPr>
              <w:spacing w:line="400" w:lineRule="exact"/>
            </w:pPr>
            <w:r w:rsidRPr="00442F4A">
              <w:t>White</w:t>
            </w:r>
          </w:p>
        </w:tc>
      </w:tr>
      <w:tr w:rsidR="00442F4A" w:rsidRPr="00442F4A" w14:paraId="7B164A9F" w14:textId="77777777">
        <w:trPr>
          <w:tblCellSpacing w:w="15" w:type="dxa"/>
        </w:trPr>
        <w:tc>
          <w:tcPr>
            <w:tcW w:w="0" w:type="auto"/>
            <w:vAlign w:val="center"/>
            <w:hideMark/>
          </w:tcPr>
          <w:p w14:paraId="7E52C9FD" w14:textId="77777777" w:rsidR="00442F4A" w:rsidRPr="00442F4A" w:rsidRDefault="00442F4A" w:rsidP="00586889">
            <w:pPr>
              <w:spacing w:line="400" w:lineRule="exact"/>
            </w:pPr>
            <w:r w:rsidRPr="00442F4A">
              <w:t>Yellow</w:t>
            </w:r>
          </w:p>
        </w:tc>
        <w:tc>
          <w:tcPr>
            <w:tcW w:w="0" w:type="auto"/>
            <w:vAlign w:val="center"/>
            <w:hideMark/>
          </w:tcPr>
          <w:p w14:paraId="491BF93A" w14:textId="77777777" w:rsidR="00442F4A" w:rsidRPr="00442F4A" w:rsidRDefault="00442F4A" w:rsidP="00586889">
            <w:pPr>
              <w:spacing w:line="400" w:lineRule="exact"/>
            </w:pPr>
            <w:r w:rsidRPr="00442F4A">
              <w:t>(H_1+H_3)</w:t>
            </w:r>
          </w:p>
        </w:tc>
        <w:tc>
          <w:tcPr>
            <w:tcW w:w="0" w:type="auto"/>
            <w:vAlign w:val="center"/>
            <w:hideMark/>
          </w:tcPr>
          <w:p w14:paraId="51350BE6" w14:textId="77777777" w:rsidR="00442F4A" w:rsidRPr="00442F4A" w:rsidRDefault="00442F4A" w:rsidP="00586889">
            <w:pPr>
              <w:spacing w:line="400" w:lineRule="exact"/>
            </w:pPr>
            <w:r w:rsidRPr="00442F4A">
              <w:t>Yellow</w:t>
            </w:r>
          </w:p>
        </w:tc>
      </w:tr>
    </w:tbl>
    <w:p w14:paraId="3CE163AB" w14:textId="77777777" w:rsidR="00442F4A" w:rsidRPr="00442F4A" w:rsidRDefault="00442F4A" w:rsidP="00586889">
      <w:pPr>
        <w:spacing w:line="400" w:lineRule="exact"/>
        <w:rPr>
          <w:b/>
          <w:bCs/>
        </w:rPr>
      </w:pPr>
      <w:r w:rsidRPr="00442F4A">
        <w:rPr>
          <w:b/>
          <w:bCs/>
        </w:rPr>
        <w:t>C.7.3 Decoding Rule</w:t>
      </w:r>
    </w:p>
    <w:p w14:paraId="2DB975D5" w14:textId="77777777" w:rsidR="00442F4A" w:rsidRPr="00442F4A" w:rsidRDefault="00442F4A" w:rsidP="00586889">
      <w:pPr>
        <w:spacing w:line="400" w:lineRule="exact"/>
      </w:pPr>
      <w:r w:rsidRPr="00442F4A">
        <w:lastRenderedPageBreak/>
        <w:t>Compute:</w:t>
      </w:r>
    </w:p>
    <w:p w14:paraId="3EEA36A2" w14:textId="77777777" w:rsidR="00442F4A" w:rsidRPr="00442F4A" w:rsidRDefault="00442F4A" w:rsidP="00586889">
      <w:pPr>
        <w:spacing w:line="400" w:lineRule="exact"/>
      </w:pPr>
      <w:r w:rsidRPr="00442F4A">
        <w:t>[</w:t>
      </w:r>
      <w:r w:rsidRPr="00442F4A">
        <w:br/>
        <w:t>q_k=\frac{n_k}{N}.</w:t>
      </w:r>
      <w:r w:rsidRPr="00442F4A">
        <w:br/>
        <w:t>]</w:t>
      </w:r>
    </w:p>
    <w:p w14:paraId="3A3EBEEB" w14:textId="77777777" w:rsidR="00442F4A" w:rsidRPr="00442F4A" w:rsidRDefault="00442F4A" w:rsidP="00586889">
      <w:pPr>
        <w:spacing w:line="400" w:lineRule="exact"/>
      </w:pPr>
      <w:r w:rsidRPr="00442F4A">
        <w:t>If</w:t>
      </w:r>
    </w:p>
    <w:p w14:paraId="142EFD96" w14:textId="77777777" w:rsidR="00442F4A" w:rsidRPr="00442F4A" w:rsidRDefault="00442F4A" w:rsidP="00586889">
      <w:pPr>
        <w:spacing w:line="400" w:lineRule="exact"/>
      </w:pPr>
      <w:r w:rsidRPr="00442F4A">
        <w:t>[</w:t>
      </w:r>
      <w:r w:rsidRPr="00442F4A">
        <w:br/>
        <w:t>\max_k q_k&gt;0.5,</w:t>
      </w:r>
      <w:r w:rsidRPr="00442F4A">
        <w:br/>
        <w:t>]</w:t>
      </w:r>
    </w:p>
    <w:p w14:paraId="69C33084" w14:textId="77777777" w:rsidR="00442F4A" w:rsidRPr="00442F4A" w:rsidRDefault="00442F4A" w:rsidP="00586889">
      <w:pPr>
        <w:spacing w:line="400" w:lineRule="exact"/>
      </w:pPr>
      <w:r w:rsidRPr="00442F4A">
        <w:t>decode:</w:t>
      </w:r>
    </w:p>
    <w:p w14:paraId="00292DAB" w14:textId="77777777" w:rsidR="00442F4A" w:rsidRPr="00442F4A" w:rsidRDefault="00442F4A" w:rsidP="00586889">
      <w:pPr>
        <w:spacing w:line="400" w:lineRule="exact"/>
      </w:pPr>
      <w:r w:rsidRPr="00442F4A">
        <w:t>[</w:t>
      </w:r>
      <w:r w:rsidRPr="00442F4A">
        <w:br/>
        <w:t>Q=\arg\max_k q_k.</w:t>
      </w:r>
      <w:r w:rsidRPr="00442F4A">
        <w:br/>
        <w:t>]</w:t>
      </w:r>
    </w:p>
    <w:p w14:paraId="46C9BA4F" w14:textId="77777777" w:rsidR="00442F4A" w:rsidRPr="00442F4A" w:rsidRDefault="00442F4A" w:rsidP="00586889">
      <w:pPr>
        <w:spacing w:line="400" w:lineRule="exact"/>
      </w:pPr>
      <w:r w:rsidRPr="00442F4A">
        <w:t>If two attractors dominate, decode a mixed qualia state.</w:t>
      </w:r>
    </w:p>
    <w:p w14:paraId="43FD4397" w14:textId="77777777" w:rsidR="00442F4A" w:rsidRPr="00442F4A" w:rsidRDefault="00442F4A" w:rsidP="00586889">
      <w:pPr>
        <w:spacing w:line="400" w:lineRule="exact"/>
      </w:pPr>
      <w:r w:rsidRPr="00442F4A">
        <w:t>Example:</w:t>
      </w:r>
    </w:p>
    <w:p w14:paraId="6616C661" w14:textId="77777777" w:rsidR="00442F4A" w:rsidRPr="00442F4A" w:rsidRDefault="00442F4A" w:rsidP="00586889">
      <w:pPr>
        <w:spacing w:line="400" w:lineRule="exact"/>
      </w:pPr>
      <w:r w:rsidRPr="00442F4A">
        <w:t>[</w:t>
      </w:r>
      <w:r w:rsidRPr="00442F4A">
        <w:br/>
        <w:t>(q_1,q_3)=(0.5,0.5)</w:t>
      </w:r>
      <w:r w:rsidRPr="00442F4A">
        <w:br/>
        <w:t>]</w:t>
      </w:r>
    </w:p>
    <w:p w14:paraId="12C55EDE" w14:textId="77777777" w:rsidR="00442F4A" w:rsidRPr="00442F4A" w:rsidRDefault="00442F4A" w:rsidP="00586889">
      <w:pPr>
        <w:spacing w:line="400" w:lineRule="exact"/>
      </w:pPr>
      <w:r w:rsidRPr="00442F4A">
        <w:t>corresponds to yellow-like mixed experience.</w:t>
      </w:r>
    </w:p>
    <w:p w14:paraId="64251575" w14:textId="77777777" w:rsidR="00442F4A" w:rsidRPr="00442F4A" w:rsidRDefault="00442F4A" w:rsidP="00586889">
      <w:pPr>
        <w:spacing w:line="400" w:lineRule="exact"/>
        <w:rPr>
          <w:b/>
          <w:bCs/>
        </w:rPr>
      </w:pPr>
      <w:r w:rsidRPr="00442F4A">
        <w:rPr>
          <w:b/>
          <w:bCs/>
        </w:rPr>
        <w:t>C.7.4 Algorithm</w:t>
      </w:r>
    </w:p>
    <w:p w14:paraId="7DB5164C" w14:textId="77777777" w:rsidR="00442F4A" w:rsidRPr="00442F4A" w:rsidRDefault="00442F4A" w:rsidP="00586889">
      <w:pPr>
        <w:spacing w:line="400" w:lineRule="exact"/>
      </w:pPr>
      <w:r w:rsidRPr="00442F4A">
        <w:t>for stimulus in stimuli:</w:t>
      </w:r>
    </w:p>
    <w:p w14:paraId="272557EC" w14:textId="77777777" w:rsidR="00442F4A" w:rsidRPr="00442F4A" w:rsidRDefault="00442F4A" w:rsidP="00586889">
      <w:pPr>
        <w:spacing w:line="400" w:lineRule="exact"/>
      </w:pPr>
      <w:r w:rsidRPr="00442F4A">
        <w:t xml:space="preserve">    initialize input pattern</w:t>
      </w:r>
    </w:p>
    <w:p w14:paraId="59492F7D" w14:textId="7F52B375" w:rsidR="00442F4A" w:rsidRPr="00A025FA" w:rsidRDefault="00442F4A" w:rsidP="00586889">
      <w:pPr>
        <w:spacing w:line="400" w:lineRule="exact"/>
        <w:rPr>
          <w:rFonts w:eastAsia="宋体" w:hint="eastAsia"/>
          <w:lang w:eastAsia="zh-CN"/>
        </w:rPr>
      </w:pPr>
      <w:r w:rsidRPr="00442F4A">
        <w:t xml:space="preserve">    run_network_until_stable()</w:t>
      </w:r>
    </w:p>
    <w:p w14:paraId="67AFB3C9" w14:textId="77777777" w:rsidR="00442F4A" w:rsidRPr="00442F4A" w:rsidRDefault="00442F4A" w:rsidP="00586889">
      <w:pPr>
        <w:spacing w:line="400" w:lineRule="exact"/>
      </w:pPr>
      <w:r w:rsidRPr="00442F4A">
        <w:t xml:space="preserve">    count H1, H2, H3, H4</w:t>
      </w:r>
    </w:p>
    <w:p w14:paraId="0C129A4A" w14:textId="22BB866B" w:rsidR="00442F4A" w:rsidRPr="00A025FA" w:rsidRDefault="00442F4A" w:rsidP="00586889">
      <w:pPr>
        <w:spacing w:line="400" w:lineRule="exact"/>
        <w:rPr>
          <w:rFonts w:eastAsia="宋体" w:hint="eastAsia"/>
          <w:lang w:eastAsia="zh-CN"/>
        </w:rPr>
      </w:pPr>
      <w:r w:rsidRPr="00442F4A">
        <w:t xml:space="preserve">    q = counts / N</w:t>
      </w:r>
    </w:p>
    <w:p w14:paraId="40B5C414" w14:textId="77777777" w:rsidR="00442F4A" w:rsidRPr="00442F4A" w:rsidRDefault="00442F4A" w:rsidP="00586889">
      <w:pPr>
        <w:spacing w:line="400" w:lineRule="exact"/>
      </w:pPr>
      <w:r w:rsidRPr="00442F4A">
        <w:lastRenderedPageBreak/>
        <w:t xml:space="preserve">    if max(q) &gt; 0.5:</w:t>
      </w:r>
    </w:p>
    <w:p w14:paraId="182FF9C7" w14:textId="77777777" w:rsidR="00442F4A" w:rsidRPr="00442F4A" w:rsidRDefault="00442F4A" w:rsidP="00586889">
      <w:pPr>
        <w:spacing w:line="400" w:lineRule="exact"/>
      </w:pPr>
      <w:r w:rsidRPr="00442F4A">
        <w:t xml:space="preserve">        decoded = argmax(q)</w:t>
      </w:r>
    </w:p>
    <w:p w14:paraId="038DF7DA" w14:textId="77777777" w:rsidR="00442F4A" w:rsidRPr="00442F4A" w:rsidRDefault="00442F4A" w:rsidP="00586889">
      <w:pPr>
        <w:spacing w:line="400" w:lineRule="exact"/>
      </w:pPr>
      <w:r w:rsidRPr="00442F4A">
        <w:t xml:space="preserve">    else:</w:t>
      </w:r>
    </w:p>
    <w:p w14:paraId="17B2C0D1" w14:textId="0F20748A" w:rsidR="00442F4A" w:rsidRPr="00A025FA" w:rsidRDefault="00442F4A" w:rsidP="00586889">
      <w:pPr>
        <w:spacing w:line="400" w:lineRule="exact"/>
        <w:rPr>
          <w:rFonts w:eastAsia="宋体" w:hint="eastAsia"/>
          <w:lang w:eastAsia="zh-CN"/>
        </w:rPr>
      </w:pPr>
      <w:r w:rsidRPr="00442F4A">
        <w:t xml:space="preserve">        decoded = mixed_state(q)</w:t>
      </w:r>
    </w:p>
    <w:p w14:paraId="3F9BD1B1" w14:textId="77777777" w:rsidR="00442F4A" w:rsidRPr="00442F4A" w:rsidRDefault="00442F4A" w:rsidP="00586889">
      <w:pPr>
        <w:spacing w:line="400" w:lineRule="exact"/>
      </w:pPr>
      <w:r w:rsidRPr="00442F4A">
        <w:t xml:space="preserve">    record decoded qualia</w:t>
      </w:r>
    </w:p>
    <w:p w14:paraId="57C83CE1" w14:textId="77777777" w:rsidR="00442F4A" w:rsidRPr="00442F4A" w:rsidRDefault="00000000" w:rsidP="00586889">
      <w:pPr>
        <w:spacing w:line="400" w:lineRule="exact"/>
      </w:pPr>
      <w:r>
        <w:pict w14:anchorId="14DFB379">
          <v:rect id="_x0000_i1172" style="width:0;height:1.5pt" o:hralign="center" o:hrstd="t" o:hr="t" fillcolor="#a0a0a0" stroked="f"/>
        </w:pict>
      </w:r>
    </w:p>
    <w:p w14:paraId="37D46BD1" w14:textId="77777777" w:rsidR="00442F4A" w:rsidRPr="00442F4A" w:rsidRDefault="00442F4A" w:rsidP="00586889">
      <w:pPr>
        <w:spacing w:line="400" w:lineRule="exact"/>
        <w:rPr>
          <w:b/>
          <w:bCs/>
        </w:rPr>
      </w:pPr>
      <w:r w:rsidRPr="00442F4A">
        <w:rPr>
          <w:b/>
          <w:bCs/>
        </w:rPr>
        <w:t>C.8 Prediction P4: Disorders of Consciousness Classification</w:t>
      </w:r>
    </w:p>
    <w:p w14:paraId="6B38EFDD" w14:textId="77777777" w:rsidR="00442F4A" w:rsidRPr="00442F4A" w:rsidRDefault="00442F4A" w:rsidP="00586889">
      <w:pPr>
        <w:spacing w:line="400" w:lineRule="exact"/>
        <w:rPr>
          <w:b/>
          <w:bCs/>
        </w:rPr>
      </w:pPr>
      <w:r w:rsidRPr="00442F4A">
        <w:rPr>
          <w:b/>
          <w:bCs/>
        </w:rPr>
        <w:t>C.8.1 Hypothesis</w:t>
      </w:r>
    </w:p>
    <w:p w14:paraId="0256E14F" w14:textId="77777777" w:rsidR="00442F4A" w:rsidRPr="00442F4A" w:rsidRDefault="00442F4A" w:rsidP="00586889">
      <w:pPr>
        <w:spacing w:line="400" w:lineRule="exact"/>
      </w:pPr>
      <w:r w:rsidRPr="00442F4A">
        <w:t>Different states of consciousness occupy separable regions in order-parameter space:</w:t>
      </w:r>
    </w:p>
    <w:p w14:paraId="6E3DF881" w14:textId="4F9B02E2" w:rsidR="00442F4A" w:rsidRPr="00A025FA" w:rsidRDefault="00442F4A" w:rsidP="00586889">
      <w:pPr>
        <w:spacing w:line="400" w:lineRule="exact"/>
        <w:rPr>
          <w:rFonts w:eastAsia="宋体" w:hint="eastAsia"/>
          <w:lang w:eastAsia="zh-CN"/>
        </w:rPr>
      </w:pPr>
      <w:r w:rsidRPr="00442F4A">
        <w:t>[</w:t>
      </w:r>
      <w:r w:rsidRPr="00442F4A">
        <w:br/>
        <w:t>(S,R,\Phi).</w:t>
      </w:r>
      <w:r w:rsidRPr="00442F4A">
        <w:br/>
        <w:t>]</w:t>
      </w:r>
    </w:p>
    <w:p w14:paraId="5A737023" w14:textId="77777777" w:rsidR="00442F4A" w:rsidRPr="00442F4A" w:rsidRDefault="00442F4A" w:rsidP="00586889">
      <w:pPr>
        <w:spacing w:line="400" w:lineRule="exact"/>
        <w:rPr>
          <w:b/>
          <w:bCs/>
        </w:rPr>
      </w:pPr>
      <w:r w:rsidRPr="00442F4A">
        <w:rPr>
          <w:b/>
          <w:bCs/>
        </w:rPr>
        <w:t>C.8.2 Simulated Conditions</w:t>
      </w:r>
    </w:p>
    <w:p w14:paraId="19A1D18C" w14:textId="77777777" w:rsidR="00442F4A" w:rsidRPr="00442F4A" w:rsidRDefault="00442F4A" w:rsidP="00586889">
      <w:pPr>
        <w:spacing w:line="400" w:lineRule="exact"/>
      </w:pPr>
      <w:r w:rsidRPr="00442F4A">
        <w:t>Generate four network regimes:</w:t>
      </w:r>
    </w:p>
    <w:p w14:paraId="6FF0B1BC" w14:textId="77777777" w:rsidR="00442F4A" w:rsidRPr="00442F4A" w:rsidRDefault="00442F4A" w:rsidP="00586889">
      <w:pPr>
        <w:spacing w:line="400" w:lineRule="exact"/>
        <w:rPr>
          <w:b/>
          <w:bCs/>
        </w:rPr>
      </w:pPr>
      <w:r w:rsidRPr="00442F4A">
        <w:rPr>
          <w:b/>
          <w:bCs/>
        </w:rPr>
        <w:t>Coma</w:t>
      </w:r>
    </w:p>
    <w:p w14:paraId="7FDF7D3E" w14:textId="77777777" w:rsidR="00442F4A" w:rsidRPr="00442F4A" w:rsidRDefault="00442F4A" w:rsidP="00586889">
      <w:pPr>
        <w:spacing w:line="400" w:lineRule="exact"/>
      </w:pPr>
      <w:r w:rsidRPr="00442F4A">
        <w:t>[</w:t>
      </w:r>
      <w:r w:rsidRPr="00442F4A">
        <w:br/>
        <w:t>S\ll0.1,\quad R\ll0.8,\quad \Phi\ll0.3.</w:t>
      </w:r>
      <w:r w:rsidRPr="00442F4A">
        <w:br/>
        <w:t>]</w:t>
      </w:r>
    </w:p>
    <w:p w14:paraId="3BD4AEC8" w14:textId="77777777" w:rsidR="00442F4A" w:rsidRPr="00442F4A" w:rsidRDefault="00442F4A" w:rsidP="00586889">
      <w:pPr>
        <w:spacing w:line="400" w:lineRule="exact"/>
        <w:rPr>
          <w:b/>
          <w:bCs/>
        </w:rPr>
      </w:pPr>
      <w:r w:rsidRPr="00442F4A">
        <w:rPr>
          <w:b/>
          <w:bCs/>
        </w:rPr>
        <w:t>Vegetative State</w:t>
      </w:r>
    </w:p>
    <w:p w14:paraId="694200DA" w14:textId="77777777" w:rsidR="00442F4A" w:rsidRPr="00442F4A" w:rsidRDefault="00442F4A" w:rsidP="00586889">
      <w:pPr>
        <w:spacing w:line="400" w:lineRule="exact"/>
      </w:pPr>
      <w:r w:rsidRPr="00442F4A">
        <w:t>[</w:t>
      </w:r>
      <w:r w:rsidRPr="00442F4A">
        <w:br/>
        <w:t>S&gt;0,</w:t>
      </w:r>
      <w:r w:rsidRPr="00442F4A">
        <w:br/>
        <w:t>\quad R&lt;0.8,</w:t>
      </w:r>
      <w:r w:rsidRPr="00442F4A">
        <w:br/>
        <w:t>\quad \Phi&lt;0.3.</w:t>
      </w:r>
      <w:r w:rsidRPr="00442F4A">
        <w:br/>
        <w:t>]</w:t>
      </w:r>
    </w:p>
    <w:p w14:paraId="24278F00" w14:textId="77777777" w:rsidR="00442F4A" w:rsidRPr="00442F4A" w:rsidRDefault="00442F4A" w:rsidP="00586889">
      <w:pPr>
        <w:spacing w:line="400" w:lineRule="exact"/>
        <w:rPr>
          <w:b/>
          <w:bCs/>
        </w:rPr>
      </w:pPr>
      <w:r w:rsidRPr="00442F4A">
        <w:rPr>
          <w:b/>
          <w:bCs/>
        </w:rPr>
        <w:lastRenderedPageBreak/>
        <w:t>Minimally Conscious State</w:t>
      </w:r>
    </w:p>
    <w:p w14:paraId="1CA5CABE" w14:textId="77777777" w:rsidR="00442F4A" w:rsidRPr="00442F4A" w:rsidRDefault="00442F4A" w:rsidP="00586889">
      <w:pPr>
        <w:spacing w:line="400" w:lineRule="exact"/>
      </w:pPr>
      <w:r w:rsidRPr="00442F4A">
        <w:t>[</w:t>
      </w:r>
      <w:r w:rsidRPr="00442F4A">
        <w:br/>
        <w:t>S\approx0.1,</w:t>
      </w:r>
      <w:r w:rsidRPr="00442F4A">
        <w:br/>
        <w:t>\quad R\approx0.8,</w:t>
      </w:r>
      <w:r w:rsidRPr="00442F4A">
        <w:br/>
        <w:t>\quad \Phi\approx0.3.</w:t>
      </w:r>
      <w:r w:rsidRPr="00442F4A">
        <w:br/>
        <w:t>]</w:t>
      </w:r>
    </w:p>
    <w:p w14:paraId="1F5FA967" w14:textId="77777777" w:rsidR="00442F4A" w:rsidRPr="00442F4A" w:rsidRDefault="00442F4A" w:rsidP="00586889">
      <w:pPr>
        <w:spacing w:line="400" w:lineRule="exact"/>
        <w:rPr>
          <w:b/>
          <w:bCs/>
        </w:rPr>
      </w:pPr>
      <w:r w:rsidRPr="00442F4A">
        <w:rPr>
          <w:b/>
          <w:bCs/>
        </w:rPr>
        <w:t>Fully Conscious State</w:t>
      </w:r>
    </w:p>
    <w:p w14:paraId="7A4E6E1E" w14:textId="59AA3A69" w:rsidR="00442F4A" w:rsidRPr="00A025FA" w:rsidRDefault="00442F4A" w:rsidP="00586889">
      <w:pPr>
        <w:spacing w:line="400" w:lineRule="exact"/>
        <w:rPr>
          <w:rFonts w:eastAsia="宋体" w:hint="eastAsia"/>
          <w:lang w:eastAsia="zh-CN"/>
        </w:rPr>
      </w:pPr>
      <w:r w:rsidRPr="00442F4A">
        <w:t>[</w:t>
      </w:r>
      <w:r w:rsidRPr="00442F4A">
        <w:br/>
        <w:t>S&gt;0.1,</w:t>
      </w:r>
      <w:r w:rsidRPr="00442F4A">
        <w:br/>
        <w:t>\quad R&gt;0.8,</w:t>
      </w:r>
      <w:r w:rsidRPr="00442F4A">
        <w:br/>
        <w:t>\quad \Phi&gt;0.3.</w:t>
      </w:r>
      <w:r w:rsidRPr="00442F4A">
        <w:br/>
        <w:t>]</w:t>
      </w:r>
    </w:p>
    <w:p w14:paraId="2DE37CE5" w14:textId="77777777" w:rsidR="00442F4A" w:rsidRPr="00442F4A" w:rsidRDefault="00442F4A" w:rsidP="00586889">
      <w:pPr>
        <w:spacing w:line="400" w:lineRule="exact"/>
        <w:rPr>
          <w:b/>
          <w:bCs/>
        </w:rPr>
      </w:pPr>
      <w:r w:rsidRPr="00442F4A">
        <w:rPr>
          <w:b/>
          <w:bCs/>
        </w:rPr>
        <w:t>C.8.3 Classification Rule</w:t>
      </w:r>
    </w:p>
    <w:p w14:paraId="0B3B2ABF" w14:textId="77777777" w:rsidR="00442F4A" w:rsidRPr="00442F4A" w:rsidRDefault="00442F4A" w:rsidP="00586889">
      <w:pPr>
        <w:spacing w:line="400" w:lineRule="exact"/>
      </w:pPr>
      <w:r w:rsidRPr="00442F4A">
        <w:t>Define:</w:t>
      </w:r>
    </w:p>
    <w:p w14:paraId="77E394C9" w14:textId="77777777" w:rsidR="00442F4A" w:rsidRPr="00442F4A" w:rsidRDefault="00442F4A" w:rsidP="00586889">
      <w:pPr>
        <w:spacing w:line="400" w:lineRule="exact"/>
      </w:pPr>
      <w:r w:rsidRPr="00442F4A">
        <w:t>[</w:t>
      </w:r>
      <w:r w:rsidRPr="00442F4A">
        <w:br/>
        <w:t>C=</w:t>
      </w:r>
      <w:r w:rsidRPr="00442F4A">
        <w:br/>
        <w:t>1[</w:t>
      </w:r>
      <w:r w:rsidRPr="00442F4A">
        <w:br/>
        <w:t>R&gt;0.8</w:t>
      </w:r>
      <w:r w:rsidRPr="00442F4A">
        <w:br/>
        <w:t>\land</w:t>
      </w:r>
      <w:r w:rsidRPr="00442F4A">
        <w:br/>
        <w:t>\Phi&gt;0.3</w:t>
      </w:r>
      <w:r w:rsidRPr="00442F4A">
        <w:br/>
        <w:t>\land</w:t>
      </w:r>
      <w:r w:rsidRPr="00442F4A">
        <w:br/>
        <w:t>S&gt;0.1</w:t>
      </w:r>
      <w:r w:rsidRPr="00442F4A">
        <w:br/>
        <w:t>].</w:t>
      </w:r>
      <w:r w:rsidRPr="00442F4A">
        <w:br/>
        <w:t>]</w:t>
      </w:r>
    </w:p>
    <w:p w14:paraId="70CFD415" w14:textId="77777777" w:rsidR="00442F4A" w:rsidRPr="00442F4A" w:rsidRDefault="00442F4A" w:rsidP="00586889">
      <w:pPr>
        <w:spacing w:line="400" w:lineRule="exact"/>
      </w:pPr>
      <w:r w:rsidRPr="00442F4A">
        <w:t>For multi-class classification:</w:t>
      </w:r>
    </w:p>
    <w:p w14:paraId="70082D93" w14:textId="77777777" w:rsidR="00442F4A" w:rsidRPr="00442F4A" w:rsidRDefault="00442F4A" w:rsidP="00586889">
      <w:pPr>
        <w:spacing w:line="400" w:lineRule="exact"/>
      </w:pPr>
      <w:r w:rsidRPr="00442F4A">
        <w:t>if S &lt; 0.05:</w:t>
      </w:r>
    </w:p>
    <w:p w14:paraId="04C95BAA" w14:textId="77777777" w:rsidR="00442F4A" w:rsidRPr="00442F4A" w:rsidRDefault="00442F4A" w:rsidP="00586889">
      <w:pPr>
        <w:spacing w:line="400" w:lineRule="exact"/>
      </w:pPr>
      <w:r w:rsidRPr="00442F4A">
        <w:t xml:space="preserve">    state = coma</w:t>
      </w:r>
    </w:p>
    <w:p w14:paraId="3BCE3497" w14:textId="77777777" w:rsidR="00442F4A" w:rsidRPr="00442F4A" w:rsidRDefault="00442F4A" w:rsidP="00586889">
      <w:pPr>
        <w:spacing w:line="400" w:lineRule="exact"/>
      </w:pPr>
      <w:r w:rsidRPr="00442F4A">
        <w:lastRenderedPageBreak/>
        <w:t>elif S &gt; 0.05 and R &lt; 0.8 and Phi &lt; 0.3:</w:t>
      </w:r>
    </w:p>
    <w:p w14:paraId="70C468A8" w14:textId="77777777" w:rsidR="00442F4A" w:rsidRPr="00442F4A" w:rsidRDefault="00442F4A" w:rsidP="00586889">
      <w:pPr>
        <w:spacing w:line="400" w:lineRule="exact"/>
      </w:pPr>
      <w:r w:rsidRPr="00442F4A">
        <w:t xml:space="preserve">    state = vegetative</w:t>
      </w:r>
    </w:p>
    <w:p w14:paraId="39EFF323" w14:textId="77777777" w:rsidR="00442F4A" w:rsidRPr="00442F4A" w:rsidRDefault="00442F4A" w:rsidP="00586889">
      <w:pPr>
        <w:spacing w:line="400" w:lineRule="exact"/>
      </w:pPr>
      <w:r w:rsidRPr="00442F4A">
        <w:t>elif S &gt; 0.1 and R near 0.8 and Phi near 0.3:</w:t>
      </w:r>
    </w:p>
    <w:p w14:paraId="454F542A" w14:textId="77777777" w:rsidR="00442F4A" w:rsidRPr="00442F4A" w:rsidRDefault="00442F4A" w:rsidP="00586889">
      <w:pPr>
        <w:spacing w:line="400" w:lineRule="exact"/>
      </w:pPr>
      <w:r w:rsidRPr="00442F4A">
        <w:t xml:space="preserve">    state = minimally_conscious</w:t>
      </w:r>
    </w:p>
    <w:p w14:paraId="0F5CAFEB" w14:textId="77777777" w:rsidR="00442F4A" w:rsidRPr="00442F4A" w:rsidRDefault="00442F4A" w:rsidP="00586889">
      <w:pPr>
        <w:spacing w:line="400" w:lineRule="exact"/>
      </w:pPr>
      <w:r w:rsidRPr="00442F4A">
        <w:t>elif S &gt; 0.1 and R &gt; 0.8 and Phi &gt; 0.3:</w:t>
      </w:r>
    </w:p>
    <w:p w14:paraId="281B6A8E" w14:textId="0EF52026" w:rsidR="00442F4A" w:rsidRPr="00A025FA" w:rsidRDefault="00442F4A" w:rsidP="00586889">
      <w:pPr>
        <w:spacing w:line="400" w:lineRule="exact"/>
        <w:rPr>
          <w:rFonts w:eastAsia="宋体" w:hint="eastAsia"/>
          <w:lang w:eastAsia="zh-CN"/>
        </w:rPr>
      </w:pPr>
      <w:r w:rsidRPr="00442F4A">
        <w:t xml:space="preserve">    state = conscious</w:t>
      </w:r>
    </w:p>
    <w:p w14:paraId="3ED3938A" w14:textId="77777777" w:rsidR="00442F4A" w:rsidRPr="00442F4A" w:rsidRDefault="00442F4A" w:rsidP="00586889">
      <w:pPr>
        <w:spacing w:line="400" w:lineRule="exact"/>
        <w:rPr>
          <w:b/>
          <w:bCs/>
        </w:rPr>
      </w:pPr>
      <w:r w:rsidRPr="00442F4A">
        <w:rPr>
          <w:b/>
          <w:bCs/>
        </w:rPr>
        <w:t>C.8.4 Algorithm</w:t>
      </w:r>
    </w:p>
    <w:p w14:paraId="55CFF9B0" w14:textId="77777777" w:rsidR="00442F4A" w:rsidRPr="00442F4A" w:rsidRDefault="00442F4A" w:rsidP="00586889">
      <w:pPr>
        <w:spacing w:line="400" w:lineRule="exact"/>
      </w:pPr>
      <w:r w:rsidRPr="00442F4A">
        <w:t>for condition in simulated_conditions:</w:t>
      </w:r>
    </w:p>
    <w:p w14:paraId="7BA129BD" w14:textId="5A104EDF" w:rsidR="00442F4A" w:rsidRPr="00A025FA" w:rsidRDefault="00442F4A" w:rsidP="00586889">
      <w:pPr>
        <w:spacing w:line="400" w:lineRule="exact"/>
        <w:rPr>
          <w:rFonts w:eastAsia="宋体" w:hint="eastAsia"/>
          <w:lang w:eastAsia="zh-CN"/>
        </w:rPr>
      </w:pPr>
      <w:r w:rsidRPr="00442F4A">
        <w:t xml:space="preserve">    set network parameters</w:t>
      </w:r>
    </w:p>
    <w:p w14:paraId="3FB4E4D3" w14:textId="3EAEBA3F" w:rsidR="00442F4A" w:rsidRPr="00A025FA" w:rsidRDefault="00442F4A" w:rsidP="00586889">
      <w:pPr>
        <w:spacing w:line="400" w:lineRule="exact"/>
        <w:rPr>
          <w:rFonts w:eastAsia="宋体" w:hint="eastAsia"/>
          <w:lang w:eastAsia="zh-CN"/>
        </w:rPr>
      </w:pPr>
      <w:r w:rsidRPr="00442F4A">
        <w:t xml:space="preserve">    run_network()</w:t>
      </w:r>
    </w:p>
    <w:p w14:paraId="19BB4D18" w14:textId="77777777" w:rsidR="00442F4A" w:rsidRPr="00442F4A" w:rsidRDefault="00442F4A" w:rsidP="00586889">
      <w:pPr>
        <w:spacing w:line="400" w:lineRule="exact"/>
      </w:pPr>
      <w:r w:rsidRPr="00442F4A">
        <w:t xml:space="preserve">    compute S</w:t>
      </w:r>
    </w:p>
    <w:p w14:paraId="41894E69" w14:textId="77777777" w:rsidR="00442F4A" w:rsidRPr="00442F4A" w:rsidRDefault="00442F4A" w:rsidP="00586889">
      <w:pPr>
        <w:spacing w:line="400" w:lineRule="exact"/>
      </w:pPr>
      <w:r w:rsidRPr="00442F4A">
        <w:t xml:space="preserve">    compute R</w:t>
      </w:r>
    </w:p>
    <w:p w14:paraId="38D4ABAF" w14:textId="502BD8AE" w:rsidR="00442F4A" w:rsidRPr="00A025FA" w:rsidRDefault="00442F4A" w:rsidP="00586889">
      <w:pPr>
        <w:spacing w:line="400" w:lineRule="exact"/>
        <w:rPr>
          <w:rFonts w:eastAsia="宋体" w:hint="eastAsia"/>
          <w:lang w:eastAsia="zh-CN"/>
        </w:rPr>
      </w:pPr>
      <w:r w:rsidRPr="00442F4A">
        <w:t xml:space="preserve">    compute Phi</w:t>
      </w:r>
    </w:p>
    <w:p w14:paraId="7AC464E7" w14:textId="3D24643A" w:rsidR="00442F4A" w:rsidRPr="00A025FA" w:rsidRDefault="00442F4A" w:rsidP="00586889">
      <w:pPr>
        <w:spacing w:line="400" w:lineRule="exact"/>
        <w:rPr>
          <w:rFonts w:eastAsia="宋体" w:hint="eastAsia"/>
          <w:lang w:eastAsia="zh-CN"/>
        </w:rPr>
      </w:pPr>
      <w:r w:rsidRPr="00442F4A">
        <w:t xml:space="preserve">    classify_state(S, R, Phi)</w:t>
      </w:r>
    </w:p>
    <w:p w14:paraId="0865BD35" w14:textId="44DFD58D" w:rsidR="00442F4A" w:rsidRPr="00A025FA" w:rsidRDefault="00442F4A" w:rsidP="00586889">
      <w:pPr>
        <w:spacing w:line="400" w:lineRule="exact"/>
        <w:rPr>
          <w:rFonts w:eastAsia="宋体" w:hint="eastAsia"/>
          <w:lang w:eastAsia="zh-CN"/>
        </w:rPr>
      </w:pPr>
      <w:r w:rsidRPr="00442F4A">
        <w:t xml:space="preserve">    record accuracy</w:t>
      </w:r>
    </w:p>
    <w:p w14:paraId="42183DEC" w14:textId="77777777" w:rsidR="00442F4A" w:rsidRPr="00442F4A" w:rsidRDefault="00442F4A" w:rsidP="00586889">
      <w:pPr>
        <w:spacing w:line="400" w:lineRule="exact"/>
        <w:rPr>
          <w:b/>
          <w:bCs/>
        </w:rPr>
      </w:pPr>
      <w:r w:rsidRPr="00442F4A">
        <w:rPr>
          <w:b/>
          <w:bCs/>
        </w:rPr>
        <w:t>C.9 Minimal Python-Like Pseudocode</w:t>
      </w:r>
    </w:p>
    <w:p w14:paraId="370C4BE5" w14:textId="77777777" w:rsidR="00442F4A" w:rsidRPr="00442F4A" w:rsidRDefault="00442F4A" w:rsidP="00586889">
      <w:pPr>
        <w:spacing w:line="400" w:lineRule="exact"/>
      </w:pPr>
      <w:r w:rsidRPr="00442F4A">
        <w:t>class HNeuron:</w:t>
      </w:r>
    </w:p>
    <w:p w14:paraId="6DC85CC4" w14:textId="77777777" w:rsidR="00442F4A" w:rsidRPr="00442F4A" w:rsidRDefault="00442F4A" w:rsidP="00586889">
      <w:pPr>
        <w:spacing w:line="400" w:lineRule="exact"/>
      </w:pPr>
      <w:r w:rsidRPr="00442F4A">
        <w:t xml:space="preserve">    def __init__(self):</w:t>
      </w:r>
    </w:p>
    <w:p w14:paraId="3A9BBD78" w14:textId="77777777" w:rsidR="00442F4A" w:rsidRPr="00442F4A" w:rsidRDefault="00442F4A" w:rsidP="00586889">
      <w:pPr>
        <w:spacing w:line="400" w:lineRule="exact"/>
      </w:pPr>
      <w:r w:rsidRPr="00442F4A">
        <w:t xml:space="preserve">        self.phase = 0</w:t>
      </w:r>
    </w:p>
    <w:p w14:paraId="03C07E96" w14:textId="77777777" w:rsidR="00442F4A" w:rsidRPr="00442F4A" w:rsidRDefault="00442F4A" w:rsidP="00586889">
      <w:pPr>
        <w:spacing w:line="400" w:lineRule="exact"/>
      </w:pPr>
      <w:r w:rsidRPr="00442F4A">
        <w:t xml:space="preserve">        self.output = 0</w:t>
      </w:r>
    </w:p>
    <w:p w14:paraId="0AC4F9BE" w14:textId="77777777" w:rsidR="00442F4A" w:rsidRPr="00442F4A" w:rsidRDefault="00442F4A" w:rsidP="00586889">
      <w:pPr>
        <w:spacing w:line="400" w:lineRule="exact"/>
      </w:pPr>
      <w:r w:rsidRPr="00442F4A">
        <w:t xml:space="preserve">        self.refractory = 0</w:t>
      </w:r>
    </w:p>
    <w:p w14:paraId="41AD98CF" w14:textId="77777777" w:rsidR="00442F4A" w:rsidRPr="00442F4A" w:rsidRDefault="00442F4A" w:rsidP="00586889">
      <w:pPr>
        <w:spacing w:line="400" w:lineRule="exact"/>
      </w:pPr>
      <w:r w:rsidRPr="00442F4A">
        <w:lastRenderedPageBreak/>
        <w:t xml:space="preserve">        self.polarity = 0</w:t>
      </w:r>
    </w:p>
    <w:p w14:paraId="3BCC0C2D" w14:textId="77777777" w:rsidR="00442F4A" w:rsidRPr="00442F4A" w:rsidRDefault="00442F4A" w:rsidP="00586889">
      <w:pPr>
        <w:spacing w:line="400" w:lineRule="exact"/>
      </w:pPr>
      <w:r w:rsidRPr="00442F4A">
        <w:t xml:space="preserve">        self.htype = random_H()</w:t>
      </w:r>
    </w:p>
    <w:p w14:paraId="62A90B94" w14:textId="3825D6D1" w:rsidR="00442F4A" w:rsidRPr="00A025FA" w:rsidRDefault="00442F4A" w:rsidP="00586889">
      <w:pPr>
        <w:spacing w:line="400" w:lineRule="exact"/>
        <w:rPr>
          <w:rFonts w:eastAsia="宋体" w:hint="eastAsia"/>
          <w:lang w:eastAsia="zh-CN"/>
        </w:rPr>
      </w:pPr>
      <w:r w:rsidRPr="00442F4A">
        <w:t xml:space="preserve">        self.connection = "weak"</w:t>
      </w:r>
    </w:p>
    <w:p w14:paraId="0A2E1166" w14:textId="77777777" w:rsidR="00442F4A" w:rsidRPr="00442F4A" w:rsidRDefault="00442F4A" w:rsidP="00586889">
      <w:pPr>
        <w:spacing w:line="400" w:lineRule="exact"/>
      </w:pPr>
      <w:r w:rsidRPr="00442F4A">
        <w:t xml:space="preserve">    def weak_input(self):</w:t>
      </w:r>
    </w:p>
    <w:p w14:paraId="245E275C" w14:textId="77777777" w:rsidR="00442F4A" w:rsidRPr="00442F4A" w:rsidRDefault="00442F4A" w:rsidP="00586889">
      <w:pPr>
        <w:spacing w:line="400" w:lineRule="exact"/>
      </w:pPr>
      <w:r w:rsidRPr="00442F4A">
        <w:t xml:space="preserve">        if self.refractory &gt; 0:</w:t>
      </w:r>
    </w:p>
    <w:p w14:paraId="0EEA91D4" w14:textId="1EAEF049" w:rsidR="00442F4A" w:rsidRPr="00A025FA" w:rsidRDefault="00442F4A" w:rsidP="00586889">
      <w:pPr>
        <w:spacing w:line="400" w:lineRule="exact"/>
        <w:rPr>
          <w:rFonts w:eastAsia="宋体" w:hint="eastAsia"/>
          <w:lang w:eastAsia="zh-CN"/>
        </w:rPr>
      </w:pPr>
      <w:r w:rsidRPr="00442F4A">
        <w:t xml:space="preserve">            return</w:t>
      </w:r>
    </w:p>
    <w:p w14:paraId="28B18908" w14:textId="3844EAA0" w:rsidR="00442F4A" w:rsidRPr="00A025FA" w:rsidRDefault="00442F4A" w:rsidP="00586889">
      <w:pPr>
        <w:spacing w:line="400" w:lineRule="exact"/>
        <w:rPr>
          <w:rFonts w:eastAsia="宋体" w:hint="eastAsia"/>
          <w:lang w:eastAsia="zh-CN"/>
        </w:rPr>
      </w:pPr>
      <w:r w:rsidRPr="00442F4A">
        <w:t xml:space="preserve">        self.phase += 1</w:t>
      </w:r>
    </w:p>
    <w:p w14:paraId="3DE2B3A0" w14:textId="77777777" w:rsidR="00442F4A" w:rsidRPr="00442F4A" w:rsidRDefault="00442F4A" w:rsidP="00586889">
      <w:pPr>
        <w:spacing w:line="400" w:lineRule="exact"/>
      </w:pPr>
      <w:r w:rsidRPr="00442F4A">
        <w:t xml:space="preserve">        if self.phase &gt;= 3:</w:t>
      </w:r>
    </w:p>
    <w:p w14:paraId="3D11D20C" w14:textId="77777777" w:rsidR="00442F4A" w:rsidRPr="00442F4A" w:rsidRDefault="00442F4A" w:rsidP="00586889">
      <w:pPr>
        <w:spacing w:line="400" w:lineRule="exact"/>
      </w:pPr>
      <w:r w:rsidRPr="00442F4A">
        <w:t xml:space="preserve">            self.output = 1</w:t>
      </w:r>
    </w:p>
    <w:p w14:paraId="660F9AD1" w14:textId="46E9C841" w:rsidR="00442F4A" w:rsidRPr="00A025FA" w:rsidRDefault="00442F4A" w:rsidP="00586889">
      <w:pPr>
        <w:spacing w:line="400" w:lineRule="exact"/>
        <w:rPr>
          <w:rFonts w:eastAsia="宋体" w:hint="eastAsia"/>
          <w:lang w:eastAsia="zh-CN"/>
        </w:rPr>
      </w:pPr>
      <w:r w:rsidRPr="00442F4A">
        <w:t xml:space="preserve">            self.refractory = Rt</w:t>
      </w:r>
    </w:p>
    <w:p w14:paraId="7FB33271" w14:textId="77777777" w:rsidR="00442F4A" w:rsidRPr="00442F4A" w:rsidRDefault="00442F4A" w:rsidP="00586889">
      <w:pPr>
        <w:spacing w:line="400" w:lineRule="exact"/>
      </w:pPr>
      <w:r w:rsidRPr="00442F4A">
        <w:t xml:space="preserve">    def strong_input(self):</w:t>
      </w:r>
    </w:p>
    <w:p w14:paraId="18A3162F" w14:textId="77777777" w:rsidR="00442F4A" w:rsidRPr="00442F4A" w:rsidRDefault="00442F4A" w:rsidP="00586889">
      <w:pPr>
        <w:spacing w:line="400" w:lineRule="exact"/>
      </w:pPr>
      <w:r w:rsidRPr="00442F4A">
        <w:t xml:space="preserve">        if self.refractory &gt; 0:</w:t>
      </w:r>
    </w:p>
    <w:p w14:paraId="0AC62823" w14:textId="11B42E12" w:rsidR="00442F4A" w:rsidRPr="00A025FA" w:rsidRDefault="00442F4A" w:rsidP="00586889">
      <w:pPr>
        <w:spacing w:line="400" w:lineRule="exact"/>
        <w:rPr>
          <w:rFonts w:eastAsia="宋体" w:hint="eastAsia"/>
          <w:lang w:eastAsia="zh-CN"/>
        </w:rPr>
      </w:pPr>
      <w:r w:rsidRPr="00442F4A">
        <w:t xml:space="preserve">            return</w:t>
      </w:r>
    </w:p>
    <w:p w14:paraId="6EFE7D56" w14:textId="77777777" w:rsidR="00442F4A" w:rsidRPr="00442F4A" w:rsidRDefault="00442F4A" w:rsidP="00586889">
      <w:pPr>
        <w:spacing w:line="400" w:lineRule="exact"/>
      </w:pPr>
      <w:r w:rsidRPr="00442F4A">
        <w:t xml:space="preserve">        self.phase = 3</w:t>
      </w:r>
    </w:p>
    <w:p w14:paraId="341B360B" w14:textId="77777777" w:rsidR="00442F4A" w:rsidRPr="00442F4A" w:rsidRDefault="00442F4A" w:rsidP="00586889">
      <w:pPr>
        <w:spacing w:line="400" w:lineRule="exact"/>
      </w:pPr>
      <w:r w:rsidRPr="00442F4A">
        <w:t xml:space="preserve">        self.output = 1</w:t>
      </w:r>
    </w:p>
    <w:p w14:paraId="5D840F12" w14:textId="485834D1" w:rsidR="00442F4A" w:rsidRPr="00A025FA" w:rsidRDefault="00442F4A" w:rsidP="00586889">
      <w:pPr>
        <w:spacing w:line="400" w:lineRule="exact"/>
        <w:rPr>
          <w:rFonts w:eastAsia="宋体" w:hint="eastAsia"/>
          <w:lang w:eastAsia="zh-CN"/>
        </w:rPr>
      </w:pPr>
      <w:r w:rsidRPr="00442F4A">
        <w:t xml:space="preserve">        self.refractory = Rt</w:t>
      </w:r>
    </w:p>
    <w:p w14:paraId="2E431D33" w14:textId="77777777" w:rsidR="00442F4A" w:rsidRPr="00442F4A" w:rsidRDefault="00442F4A" w:rsidP="00586889">
      <w:pPr>
        <w:spacing w:line="400" w:lineRule="exact"/>
      </w:pPr>
      <w:r w:rsidRPr="00442F4A">
        <w:t xml:space="preserve">    def update(self):</w:t>
      </w:r>
    </w:p>
    <w:p w14:paraId="5FC40A70" w14:textId="77777777" w:rsidR="00442F4A" w:rsidRPr="00442F4A" w:rsidRDefault="00442F4A" w:rsidP="00586889">
      <w:pPr>
        <w:spacing w:line="400" w:lineRule="exact"/>
      </w:pPr>
      <w:r w:rsidRPr="00442F4A">
        <w:t xml:space="preserve">        if self.refractory &gt; 0:</w:t>
      </w:r>
    </w:p>
    <w:p w14:paraId="3E97B132" w14:textId="7AEF0C51" w:rsidR="00442F4A" w:rsidRPr="00A025FA" w:rsidRDefault="00442F4A" w:rsidP="00586889">
      <w:pPr>
        <w:spacing w:line="400" w:lineRule="exact"/>
        <w:rPr>
          <w:rFonts w:eastAsia="宋体" w:hint="eastAsia"/>
          <w:lang w:eastAsia="zh-CN"/>
        </w:rPr>
      </w:pPr>
      <w:r w:rsidRPr="00442F4A">
        <w:t xml:space="preserve">            self.refractory -= 1</w:t>
      </w:r>
    </w:p>
    <w:p w14:paraId="5C75A8E6" w14:textId="77777777" w:rsidR="00442F4A" w:rsidRPr="00442F4A" w:rsidRDefault="00442F4A" w:rsidP="00586889">
      <w:pPr>
        <w:spacing w:line="400" w:lineRule="exact"/>
      </w:pPr>
      <w:r w:rsidRPr="00442F4A">
        <w:t xml:space="preserve">        if self.output:</w:t>
      </w:r>
    </w:p>
    <w:p w14:paraId="28DD6250" w14:textId="77777777" w:rsidR="00442F4A" w:rsidRPr="00442F4A" w:rsidRDefault="00442F4A" w:rsidP="00586889">
      <w:pPr>
        <w:spacing w:line="400" w:lineRule="exact"/>
      </w:pPr>
      <w:r w:rsidRPr="00442F4A">
        <w:t xml:space="preserve">            self.output = 0</w:t>
      </w:r>
    </w:p>
    <w:p w14:paraId="44B5872A" w14:textId="3FB869D3" w:rsidR="00442F4A" w:rsidRPr="00A025FA" w:rsidRDefault="00442F4A" w:rsidP="00586889">
      <w:pPr>
        <w:spacing w:line="400" w:lineRule="exact"/>
        <w:rPr>
          <w:rFonts w:eastAsia="宋体" w:hint="eastAsia"/>
          <w:lang w:eastAsia="zh-CN"/>
        </w:rPr>
      </w:pPr>
      <w:r w:rsidRPr="00442F4A">
        <w:lastRenderedPageBreak/>
        <w:t xml:space="preserve">            self.phase = 0</w:t>
      </w:r>
    </w:p>
    <w:p w14:paraId="030F2AB5" w14:textId="77777777" w:rsidR="00442F4A" w:rsidRPr="00442F4A" w:rsidRDefault="00442F4A" w:rsidP="00586889">
      <w:pPr>
        <w:spacing w:line="400" w:lineRule="exact"/>
      </w:pPr>
      <w:r w:rsidRPr="00442F4A">
        <w:t xml:space="preserve">    def learn(self):</w:t>
      </w:r>
    </w:p>
    <w:p w14:paraId="77E60A10" w14:textId="77777777" w:rsidR="00442F4A" w:rsidRPr="00442F4A" w:rsidRDefault="00442F4A" w:rsidP="00586889">
      <w:pPr>
        <w:spacing w:line="400" w:lineRule="exact"/>
      </w:pPr>
      <w:r w:rsidRPr="00442F4A">
        <w:t xml:space="preserve">        if self.phase &gt;= 3:</w:t>
      </w:r>
    </w:p>
    <w:p w14:paraId="4F1CFD60" w14:textId="77777777" w:rsidR="00442F4A" w:rsidRPr="00442F4A" w:rsidRDefault="00442F4A" w:rsidP="00586889">
      <w:pPr>
        <w:spacing w:line="400" w:lineRule="exact"/>
      </w:pPr>
      <w:r w:rsidRPr="00442F4A">
        <w:t xml:space="preserve">            self.connection = "strong"</w:t>
      </w:r>
    </w:p>
    <w:p w14:paraId="49EA87D6" w14:textId="17FF411B" w:rsidR="00442F4A" w:rsidRPr="00A025FA" w:rsidRDefault="00442F4A" w:rsidP="00586889">
      <w:pPr>
        <w:spacing w:line="400" w:lineRule="exact"/>
        <w:rPr>
          <w:rFonts w:eastAsia="宋体" w:hint="eastAsia"/>
          <w:lang w:eastAsia="zh-CN"/>
        </w:rPr>
      </w:pPr>
      <w:r w:rsidRPr="00442F4A">
        <w:t xml:space="preserve">            self.polarity = 1 - self.polarity</w:t>
      </w:r>
    </w:p>
    <w:p w14:paraId="456A0352" w14:textId="77777777" w:rsidR="00442F4A" w:rsidRPr="00442F4A" w:rsidRDefault="00442F4A" w:rsidP="00586889">
      <w:pPr>
        <w:spacing w:line="400" w:lineRule="exact"/>
        <w:rPr>
          <w:b/>
          <w:bCs/>
        </w:rPr>
      </w:pPr>
      <w:r w:rsidRPr="00442F4A">
        <w:rPr>
          <w:b/>
          <w:bCs/>
        </w:rPr>
        <w:t>C.10 Metrics Function</w:t>
      </w:r>
    </w:p>
    <w:p w14:paraId="0F0E2DD2" w14:textId="77777777" w:rsidR="00442F4A" w:rsidRPr="00442F4A" w:rsidRDefault="00442F4A" w:rsidP="00586889">
      <w:pPr>
        <w:spacing w:line="400" w:lineRule="exact"/>
      </w:pPr>
      <w:r w:rsidRPr="00442F4A">
        <w:t>def compute_metrics(network, T):</w:t>
      </w:r>
    </w:p>
    <w:p w14:paraId="635FB6FB" w14:textId="367156BE" w:rsidR="00442F4A" w:rsidRPr="00A025FA" w:rsidRDefault="00442F4A" w:rsidP="00586889">
      <w:pPr>
        <w:spacing w:line="400" w:lineRule="exact"/>
        <w:rPr>
          <w:rFonts w:eastAsia="宋体" w:hint="eastAsia"/>
          <w:lang w:eastAsia="zh-CN"/>
        </w:rPr>
      </w:pPr>
      <w:r w:rsidRPr="00442F4A">
        <w:t xml:space="preserve">    S = average_output_rate(network, T)</w:t>
      </w:r>
    </w:p>
    <w:p w14:paraId="69FB9612" w14:textId="77777777" w:rsidR="00442F4A" w:rsidRPr="00442F4A" w:rsidRDefault="00442F4A" w:rsidP="00586889">
      <w:pPr>
        <w:spacing w:line="400" w:lineRule="exact"/>
      </w:pPr>
      <w:r w:rsidRPr="00442F4A">
        <w:t xml:space="preserve">    C = sum(cos(n.theta) for n in network)</w:t>
      </w:r>
    </w:p>
    <w:p w14:paraId="73B9170A" w14:textId="77777777" w:rsidR="00442F4A" w:rsidRPr="00442F4A" w:rsidRDefault="00442F4A" w:rsidP="00586889">
      <w:pPr>
        <w:spacing w:line="400" w:lineRule="exact"/>
      </w:pPr>
      <w:r w:rsidRPr="00442F4A">
        <w:t xml:space="preserve">    M = sum(sin(n.theta) for n in network)</w:t>
      </w:r>
    </w:p>
    <w:p w14:paraId="3EA237A2" w14:textId="351977C3" w:rsidR="00442F4A" w:rsidRPr="00A025FA" w:rsidRDefault="00442F4A" w:rsidP="00586889">
      <w:pPr>
        <w:spacing w:line="400" w:lineRule="exact"/>
        <w:rPr>
          <w:rFonts w:eastAsia="宋体" w:hint="eastAsia"/>
          <w:lang w:eastAsia="zh-CN"/>
        </w:rPr>
      </w:pPr>
      <w:r w:rsidRPr="00442F4A">
        <w:t xml:space="preserve">    R = sqrt(C*C + M*M) / len(network)</w:t>
      </w:r>
    </w:p>
    <w:p w14:paraId="70A76623" w14:textId="2D144B48" w:rsidR="00442F4A" w:rsidRPr="00A025FA" w:rsidRDefault="00442F4A" w:rsidP="00586889">
      <w:pPr>
        <w:spacing w:line="400" w:lineRule="exact"/>
        <w:rPr>
          <w:rFonts w:eastAsia="宋体" w:hint="eastAsia"/>
          <w:lang w:eastAsia="zh-CN"/>
        </w:rPr>
      </w:pPr>
      <w:r w:rsidRPr="00442F4A">
        <w:t xml:space="preserve">    rho_strong = count_strong_edges(network) / total_edges(network)</w:t>
      </w:r>
    </w:p>
    <w:p w14:paraId="61064845" w14:textId="77777777" w:rsidR="00442F4A" w:rsidRPr="00442F4A" w:rsidRDefault="00442F4A" w:rsidP="00586889">
      <w:pPr>
        <w:spacing w:line="400" w:lineRule="exact"/>
      </w:pPr>
      <w:r w:rsidRPr="00442F4A">
        <w:t xml:space="preserve">    polarity_vector = sum(exp(1j*pi*n.polarity) for n in network) / len(network)</w:t>
      </w:r>
    </w:p>
    <w:p w14:paraId="6FDAAB08" w14:textId="7E98E205" w:rsidR="00442F4A" w:rsidRPr="00A025FA" w:rsidRDefault="00442F4A" w:rsidP="00586889">
      <w:pPr>
        <w:spacing w:line="400" w:lineRule="exact"/>
        <w:rPr>
          <w:rFonts w:eastAsia="宋体" w:hint="eastAsia"/>
          <w:lang w:eastAsia="zh-CN"/>
        </w:rPr>
      </w:pPr>
      <w:r w:rsidRPr="00442F4A">
        <w:t xml:space="preserve">    H_polarity = 1 - abs(polarity_vector)</w:t>
      </w:r>
    </w:p>
    <w:p w14:paraId="62A3CEF4" w14:textId="4A23C3FD" w:rsidR="00442F4A" w:rsidRPr="00A025FA" w:rsidRDefault="00442F4A" w:rsidP="00586889">
      <w:pPr>
        <w:spacing w:line="400" w:lineRule="exact"/>
        <w:rPr>
          <w:rFonts w:eastAsia="宋体" w:hint="eastAsia"/>
          <w:lang w:eastAsia="zh-CN"/>
        </w:rPr>
      </w:pPr>
      <w:r w:rsidRPr="00442F4A">
        <w:t xml:space="preserve">    Phi = rho_strong * H_polarity</w:t>
      </w:r>
    </w:p>
    <w:p w14:paraId="65AC9E6A" w14:textId="5922A995" w:rsidR="00442F4A" w:rsidRPr="00A025FA" w:rsidRDefault="00442F4A" w:rsidP="00586889">
      <w:pPr>
        <w:spacing w:line="400" w:lineRule="exact"/>
        <w:rPr>
          <w:rFonts w:eastAsia="宋体" w:hint="eastAsia"/>
          <w:lang w:eastAsia="zh-CN"/>
        </w:rPr>
      </w:pPr>
      <w:r w:rsidRPr="00442F4A">
        <w:t xml:space="preserve">    q = count_htypes(network) / len(network)</w:t>
      </w:r>
    </w:p>
    <w:p w14:paraId="61CB490B" w14:textId="5DF5B3F9" w:rsidR="00442F4A" w:rsidRPr="00A025FA" w:rsidRDefault="00442F4A" w:rsidP="00586889">
      <w:pPr>
        <w:spacing w:line="400" w:lineRule="exact"/>
        <w:rPr>
          <w:rFonts w:eastAsia="宋体" w:hint="eastAsia"/>
          <w:lang w:eastAsia="zh-CN"/>
        </w:rPr>
      </w:pPr>
      <w:r w:rsidRPr="00442F4A">
        <w:t xml:space="preserve">    return S, R, Phi, q</w:t>
      </w:r>
    </w:p>
    <w:p w14:paraId="4EBE0EA6" w14:textId="77777777" w:rsidR="00442F4A" w:rsidRPr="00442F4A" w:rsidRDefault="00442F4A" w:rsidP="00586889">
      <w:pPr>
        <w:spacing w:line="400" w:lineRule="exact"/>
        <w:rPr>
          <w:b/>
          <w:bCs/>
        </w:rPr>
      </w:pPr>
      <w:r w:rsidRPr="00442F4A">
        <w:rPr>
          <w:b/>
          <w:bCs/>
        </w:rPr>
        <w:t>C.11 Expected Outputs</w:t>
      </w:r>
    </w:p>
    <w:p w14:paraId="6C44E678" w14:textId="77777777" w:rsidR="00442F4A" w:rsidRPr="00442F4A" w:rsidRDefault="00442F4A" w:rsidP="00586889">
      <w:pPr>
        <w:spacing w:line="400" w:lineRule="exact"/>
      </w:pPr>
      <w:r w:rsidRPr="00442F4A">
        <w:t>Each experiment should produce:</w:t>
      </w:r>
    </w:p>
    <w:p w14:paraId="2A4A8693" w14:textId="77777777" w:rsidR="00442F4A" w:rsidRPr="00442F4A" w:rsidRDefault="00442F4A" w:rsidP="00586889">
      <w:pPr>
        <w:numPr>
          <w:ilvl w:val="0"/>
          <w:numId w:val="23"/>
        </w:numPr>
        <w:spacing w:line="400" w:lineRule="exact"/>
      </w:pPr>
      <w:r w:rsidRPr="00442F4A">
        <w:t>Time series of (S,R,\Phi).</w:t>
      </w:r>
    </w:p>
    <w:p w14:paraId="08198E59" w14:textId="77777777" w:rsidR="00442F4A" w:rsidRPr="00442F4A" w:rsidRDefault="00442F4A" w:rsidP="00586889">
      <w:pPr>
        <w:numPr>
          <w:ilvl w:val="0"/>
          <w:numId w:val="23"/>
        </w:numPr>
        <w:spacing w:line="400" w:lineRule="exact"/>
      </w:pPr>
      <w:r w:rsidRPr="00442F4A">
        <w:t>Attractor occupancy vector (\mathbf q).</w:t>
      </w:r>
    </w:p>
    <w:p w14:paraId="577690BF" w14:textId="77777777" w:rsidR="00442F4A" w:rsidRPr="00442F4A" w:rsidRDefault="00442F4A" w:rsidP="00586889">
      <w:pPr>
        <w:numPr>
          <w:ilvl w:val="0"/>
          <w:numId w:val="23"/>
        </w:numPr>
        <w:spacing w:line="400" w:lineRule="exact"/>
      </w:pPr>
      <w:r w:rsidRPr="00442F4A">
        <w:lastRenderedPageBreak/>
        <w:t>Phase distribution plots.</w:t>
      </w:r>
    </w:p>
    <w:p w14:paraId="7A9BD3DD" w14:textId="77777777" w:rsidR="00442F4A" w:rsidRPr="00442F4A" w:rsidRDefault="00442F4A" w:rsidP="00586889">
      <w:pPr>
        <w:numPr>
          <w:ilvl w:val="0"/>
          <w:numId w:val="23"/>
        </w:numPr>
        <w:spacing w:line="400" w:lineRule="exact"/>
      </w:pPr>
      <w:r w:rsidRPr="00442F4A">
        <w:t>Strong-connection density curve.</w:t>
      </w:r>
    </w:p>
    <w:p w14:paraId="0D0A19E4" w14:textId="74B32EF6" w:rsidR="00442F4A" w:rsidRPr="00A025FA" w:rsidRDefault="00442F4A" w:rsidP="00586889">
      <w:pPr>
        <w:numPr>
          <w:ilvl w:val="0"/>
          <w:numId w:val="23"/>
        </w:numPr>
        <w:spacing w:line="400" w:lineRule="exact"/>
        <w:rPr>
          <w:rFonts w:hint="eastAsia"/>
        </w:rPr>
      </w:pPr>
      <w:r w:rsidRPr="00442F4A">
        <w:t>Consciousness classification over time.</w:t>
      </w:r>
    </w:p>
    <w:p w14:paraId="578FF686" w14:textId="77777777" w:rsidR="00442F4A" w:rsidRPr="00442F4A" w:rsidRDefault="00442F4A" w:rsidP="00586889">
      <w:pPr>
        <w:spacing w:line="400" w:lineRule="exact"/>
        <w:rPr>
          <w:b/>
          <w:bCs/>
        </w:rPr>
      </w:pPr>
      <w:r w:rsidRPr="00442F4A">
        <w:rPr>
          <w:b/>
          <w:bCs/>
        </w:rPr>
        <w:t>C.12 Conclusion</w:t>
      </w:r>
    </w:p>
    <w:p w14:paraId="48F16372" w14:textId="77777777" w:rsidR="00442F4A" w:rsidRPr="00442F4A" w:rsidRDefault="00442F4A" w:rsidP="00586889">
      <w:pPr>
        <w:spacing w:line="400" w:lineRule="exact"/>
      </w:pPr>
      <w:r w:rsidRPr="00442F4A">
        <w:t>This appendix defines concrete simulations for testing the four main predictions of H-Theory.</w:t>
      </w:r>
    </w:p>
    <w:p w14:paraId="6F80F469" w14:textId="77777777" w:rsidR="00442F4A" w:rsidRPr="00442F4A" w:rsidRDefault="00442F4A" w:rsidP="00586889">
      <w:pPr>
        <w:spacing w:line="400" w:lineRule="exact"/>
      </w:pPr>
      <w:r w:rsidRPr="00442F4A">
        <w:t>The simulations are designed to evaluate whether:</w:t>
      </w:r>
    </w:p>
    <w:p w14:paraId="412D64D8" w14:textId="77777777" w:rsidR="00442F4A" w:rsidRPr="00442F4A" w:rsidRDefault="00442F4A" w:rsidP="00586889">
      <w:pPr>
        <w:numPr>
          <w:ilvl w:val="0"/>
          <w:numId w:val="24"/>
        </w:numPr>
        <w:spacing w:line="400" w:lineRule="exact"/>
      </w:pPr>
      <w:r w:rsidRPr="00442F4A">
        <w:t>associative conditioning produces attractor phase transitions;</w:t>
      </w:r>
    </w:p>
    <w:p w14:paraId="05828053" w14:textId="77777777" w:rsidR="00442F4A" w:rsidRPr="00442F4A" w:rsidRDefault="00442F4A" w:rsidP="00586889">
      <w:pPr>
        <w:numPr>
          <w:ilvl w:val="0"/>
          <w:numId w:val="24"/>
        </w:numPr>
        <w:spacing w:line="400" w:lineRule="exact"/>
      </w:pPr>
      <w:r w:rsidRPr="00442F4A">
        <w:t>anesthesia disrupts coherence;</w:t>
      </w:r>
    </w:p>
    <w:p w14:paraId="7A81990F" w14:textId="77777777" w:rsidR="00442F4A" w:rsidRPr="00442F4A" w:rsidRDefault="00442F4A" w:rsidP="00586889">
      <w:pPr>
        <w:numPr>
          <w:ilvl w:val="0"/>
          <w:numId w:val="24"/>
        </w:numPr>
        <w:spacing w:line="400" w:lineRule="exact"/>
      </w:pPr>
      <w:r w:rsidRPr="00442F4A">
        <w:t>qualia can be decoded from attractor occupancy;</w:t>
      </w:r>
    </w:p>
    <w:p w14:paraId="58D9DB65" w14:textId="77777777" w:rsidR="00442F4A" w:rsidRPr="00442F4A" w:rsidRDefault="00442F4A" w:rsidP="00586889">
      <w:pPr>
        <w:numPr>
          <w:ilvl w:val="0"/>
          <w:numId w:val="24"/>
        </w:numPr>
        <w:spacing w:line="400" w:lineRule="exact"/>
      </w:pPr>
      <w:r w:rsidRPr="00442F4A">
        <w:t>consciousness states are separable in order-parameter space.</w:t>
      </w:r>
    </w:p>
    <w:p w14:paraId="03EA6AF4" w14:textId="1D65A8CA" w:rsidR="00F66E14" w:rsidRPr="00A025FA" w:rsidRDefault="00442F4A" w:rsidP="00586889">
      <w:pPr>
        <w:spacing w:line="400" w:lineRule="exact"/>
        <w:rPr>
          <w:rFonts w:eastAsia="宋体" w:hint="eastAsia"/>
          <w:lang w:eastAsia="zh-CN"/>
        </w:rPr>
      </w:pPr>
      <w:r w:rsidRPr="00442F4A">
        <w:t>Together, these experiments provide the first computational validation pathway for the H-type quadrupole consciousness framework.</w:t>
      </w:r>
    </w:p>
    <w:p w14:paraId="5315BE19" w14:textId="77777777" w:rsidR="00F66E14" w:rsidRDefault="00000000" w:rsidP="00586889">
      <w:pPr>
        <w:pStyle w:val="1"/>
        <w:spacing w:line="400" w:lineRule="exact"/>
      </w:pPr>
      <w:r>
        <w:t>References</w:t>
      </w:r>
    </w:p>
    <w:p w14:paraId="59D674E7" w14:textId="77777777" w:rsidR="007C2588" w:rsidRPr="007C2588" w:rsidRDefault="007C2588" w:rsidP="007C2588">
      <w:pPr>
        <w:spacing w:line="400" w:lineRule="exact"/>
        <w:rPr>
          <w:b/>
          <w:bCs/>
        </w:rPr>
      </w:pPr>
      <w:r w:rsidRPr="007C2588">
        <w:rPr>
          <w:b/>
          <w:bCs/>
        </w:rPr>
        <w:t>A. Consciousness Theories</w:t>
      </w:r>
    </w:p>
    <w:p w14:paraId="134FA4C0" w14:textId="77777777" w:rsidR="007C2588" w:rsidRPr="007C2588" w:rsidRDefault="007C2588" w:rsidP="007C2588">
      <w:pPr>
        <w:spacing w:line="400" w:lineRule="exact"/>
      </w:pPr>
      <w:r w:rsidRPr="007C2588">
        <w:t>[1] Giulio Tononi.</w:t>
      </w:r>
      <w:r w:rsidRPr="007C2588">
        <w:br/>
      </w:r>
      <w:r w:rsidRPr="007C2588">
        <w:rPr>
          <w:b/>
          <w:bCs/>
        </w:rPr>
        <w:t>An Information Integration Theory of Consciousness.</w:t>
      </w:r>
      <w:r w:rsidRPr="007C2588">
        <w:br/>
      </w:r>
      <w:r w:rsidRPr="007C2588">
        <w:rPr>
          <w:i/>
          <w:iCs/>
        </w:rPr>
        <w:t>BMC Neuroscience</w:t>
      </w:r>
      <w:r w:rsidRPr="007C2588">
        <w:t>, 5(42), 2004.</w:t>
      </w:r>
    </w:p>
    <w:p w14:paraId="717023A0" w14:textId="77777777" w:rsidR="007C2588" w:rsidRPr="007C2588" w:rsidRDefault="007C2588" w:rsidP="007C2588">
      <w:pPr>
        <w:spacing w:line="400" w:lineRule="exact"/>
      </w:pPr>
      <w:r w:rsidRPr="007C2588">
        <w:t>[2] Giulio Tononi.</w:t>
      </w:r>
      <w:r w:rsidRPr="007C2588">
        <w:br/>
      </w:r>
      <w:r w:rsidRPr="007C2588">
        <w:rPr>
          <w:b/>
          <w:bCs/>
        </w:rPr>
        <w:t>Integrated Information Theory.</w:t>
      </w:r>
      <w:r w:rsidRPr="007C2588">
        <w:br/>
      </w:r>
      <w:r w:rsidRPr="007C2588">
        <w:rPr>
          <w:i/>
          <w:iCs/>
        </w:rPr>
        <w:t>Scholarpedia</w:t>
      </w:r>
      <w:r w:rsidRPr="007C2588">
        <w:t>, 10(1):4164, 2015.</w:t>
      </w:r>
    </w:p>
    <w:p w14:paraId="7613B512" w14:textId="77777777" w:rsidR="007C2588" w:rsidRPr="007C2588" w:rsidRDefault="007C2588" w:rsidP="007C2588">
      <w:pPr>
        <w:spacing w:line="400" w:lineRule="exact"/>
      </w:pPr>
      <w:r w:rsidRPr="007C2588">
        <w:t>[3] Bernard Baars.</w:t>
      </w:r>
      <w:r w:rsidRPr="007C2588">
        <w:br/>
      </w:r>
      <w:r w:rsidRPr="007C2588">
        <w:rPr>
          <w:b/>
          <w:bCs/>
        </w:rPr>
        <w:t>A Cognitive Theory of Consciousness.</w:t>
      </w:r>
      <w:r w:rsidRPr="007C2588">
        <w:br/>
        <w:t>Cambridge University Press, 1988.</w:t>
      </w:r>
    </w:p>
    <w:p w14:paraId="6D166ECB" w14:textId="77777777" w:rsidR="007C2588" w:rsidRPr="007C2588" w:rsidRDefault="007C2588" w:rsidP="007C2588">
      <w:pPr>
        <w:spacing w:line="400" w:lineRule="exact"/>
      </w:pPr>
      <w:r w:rsidRPr="007C2588">
        <w:lastRenderedPageBreak/>
        <w:t>[4] Stanislas Dehaene, Jean-Pierre Changeux.</w:t>
      </w:r>
      <w:r w:rsidRPr="007C2588">
        <w:br/>
      </w:r>
      <w:r w:rsidRPr="007C2588">
        <w:rPr>
          <w:b/>
          <w:bCs/>
        </w:rPr>
        <w:t>Experimental and Theoretical Approaches to Conscious Processing.</w:t>
      </w:r>
      <w:r w:rsidRPr="007C2588">
        <w:br/>
      </w:r>
      <w:r w:rsidRPr="007C2588">
        <w:rPr>
          <w:i/>
          <w:iCs/>
        </w:rPr>
        <w:t>Neuron</w:t>
      </w:r>
      <w:r w:rsidRPr="007C2588">
        <w:t>, 2011.</w:t>
      </w:r>
    </w:p>
    <w:p w14:paraId="32864637" w14:textId="3D50B190" w:rsidR="007C2588" w:rsidRPr="007C2588" w:rsidRDefault="007C2588" w:rsidP="007C2588">
      <w:pPr>
        <w:spacing w:line="400" w:lineRule="exact"/>
        <w:rPr>
          <w:rFonts w:eastAsia="宋体" w:hint="eastAsia"/>
          <w:lang w:eastAsia="zh-CN"/>
        </w:rPr>
      </w:pPr>
      <w:r w:rsidRPr="007C2588">
        <w:t>[5] Karl Friston.</w:t>
      </w:r>
      <w:r w:rsidRPr="007C2588">
        <w:br/>
      </w:r>
      <w:r w:rsidRPr="007C2588">
        <w:rPr>
          <w:b/>
          <w:bCs/>
        </w:rPr>
        <w:t>The Free-Energy Principle: A Unified Brain Theory?</w:t>
      </w:r>
      <w:r w:rsidRPr="007C2588">
        <w:br/>
      </w:r>
      <w:r w:rsidRPr="007C2588">
        <w:rPr>
          <w:i/>
          <w:iCs/>
        </w:rPr>
        <w:t>Nature Reviews Neuroscience</w:t>
      </w:r>
      <w:r w:rsidRPr="007C2588">
        <w:t>, 2010.</w:t>
      </w:r>
    </w:p>
    <w:p w14:paraId="64408AB0" w14:textId="77777777" w:rsidR="007C2588" w:rsidRPr="007C2588" w:rsidRDefault="007C2588" w:rsidP="007C2588">
      <w:pPr>
        <w:spacing w:line="400" w:lineRule="exact"/>
        <w:rPr>
          <w:b/>
          <w:bCs/>
        </w:rPr>
      </w:pPr>
      <w:r w:rsidRPr="007C2588">
        <w:rPr>
          <w:b/>
          <w:bCs/>
        </w:rPr>
        <w:t>B. Associative Learning</w:t>
      </w:r>
    </w:p>
    <w:p w14:paraId="1B15728F" w14:textId="77777777" w:rsidR="007C2588" w:rsidRPr="007C2588" w:rsidRDefault="007C2588" w:rsidP="007C2588">
      <w:pPr>
        <w:spacing w:line="400" w:lineRule="exact"/>
      </w:pPr>
      <w:r w:rsidRPr="007C2588">
        <w:t>[6] Ivan Pavlov.</w:t>
      </w:r>
      <w:r w:rsidRPr="007C2588">
        <w:br/>
      </w:r>
      <w:r w:rsidRPr="007C2588">
        <w:rPr>
          <w:b/>
          <w:bCs/>
        </w:rPr>
        <w:t>Conditioned Reflexes.</w:t>
      </w:r>
      <w:r w:rsidRPr="007C2588">
        <w:br/>
        <w:t>Oxford University Press, 1927.</w:t>
      </w:r>
    </w:p>
    <w:p w14:paraId="20D88BA7" w14:textId="77777777" w:rsidR="007C2588" w:rsidRPr="007C2588" w:rsidRDefault="007C2588" w:rsidP="007C2588">
      <w:pPr>
        <w:spacing w:line="400" w:lineRule="exact"/>
      </w:pPr>
      <w:r w:rsidRPr="007C2588">
        <w:t>[7] Donald Hebb.</w:t>
      </w:r>
      <w:r w:rsidRPr="007C2588">
        <w:br/>
      </w:r>
      <w:r w:rsidRPr="007C2588">
        <w:rPr>
          <w:b/>
          <w:bCs/>
        </w:rPr>
        <w:t>The Organization of Behavior.</w:t>
      </w:r>
      <w:r w:rsidRPr="007C2588">
        <w:br/>
        <w:t>Wiley, 1949.</w:t>
      </w:r>
    </w:p>
    <w:p w14:paraId="2E7245E2" w14:textId="77777777" w:rsidR="007C2588" w:rsidRPr="007C2588" w:rsidRDefault="007C2588" w:rsidP="007C2588">
      <w:pPr>
        <w:spacing w:line="400" w:lineRule="exact"/>
      </w:pPr>
      <w:r w:rsidRPr="007C2588">
        <w:t>[8] Eric Kandel.</w:t>
      </w:r>
      <w:r w:rsidRPr="007C2588">
        <w:br/>
      </w:r>
      <w:r w:rsidRPr="007C2588">
        <w:rPr>
          <w:b/>
          <w:bCs/>
        </w:rPr>
        <w:t>In Search of Memory.</w:t>
      </w:r>
      <w:r w:rsidRPr="007C2588">
        <w:br/>
        <w:t>W. W. Norton, 2006.</w:t>
      </w:r>
    </w:p>
    <w:p w14:paraId="38110D57" w14:textId="77777777" w:rsidR="007C2588" w:rsidRPr="007C2588" w:rsidRDefault="007C2588" w:rsidP="007C2588">
      <w:pPr>
        <w:spacing w:line="400" w:lineRule="exact"/>
        <w:rPr>
          <w:b/>
          <w:bCs/>
        </w:rPr>
      </w:pPr>
      <w:r w:rsidRPr="007C2588">
        <w:rPr>
          <w:b/>
          <w:bCs/>
        </w:rPr>
        <w:t>C. Neural Synchronization and Oscillations</w:t>
      </w:r>
    </w:p>
    <w:p w14:paraId="013983DF" w14:textId="77777777" w:rsidR="007C2588" w:rsidRPr="007C2588" w:rsidRDefault="007C2588" w:rsidP="007C2588">
      <w:pPr>
        <w:spacing w:line="400" w:lineRule="exact"/>
      </w:pPr>
      <w:r w:rsidRPr="007C2588">
        <w:t>[9] Yoshiki Kuramoto.</w:t>
      </w:r>
      <w:r w:rsidRPr="007C2588">
        <w:br/>
      </w:r>
      <w:r w:rsidRPr="007C2588">
        <w:rPr>
          <w:b/>
          <w:bCs/>
        </w:rPr>
        <w:t>Chemical Oscillations, Waves and Turbulence.</w:t>
      </w:r>
      <w:r w:rsidRPr="007C2588">
        <w:br/>
        <w:t>Springer, 1984.</w:t>
      </w:r>
    </w:p>
    <w:p w14:paraId="1684BD82" w14:textId="77777777" w:rsidR="007C2588" w:rsidRPr="007C2588" w:rsidRDefault="007C2588" w:rsidP="007C2588">
      <w:pPr>
        <w:spacing w:line="400" w:lineRule="exact"/>
      </w:pPr>
      <w:r w:rsidRPr="007C2588">
        <w:t>[10] Steven Strogatz.</w:t>
      </w:r>
      <w:r w:rsidRPr="007C2588">
        <w:br/>
      </w:r>
      <w:r w:rsidRPr="007C2588">
        <w:rPr>
          <w:b/>
          <w:bCs/>
        </w:rPr>
        <w:t>Sync: How Order Emerges from Chaos in the Universe, Nature, and Daily Life.</w:t>
      </w:r>
      <w:r w:rsidRPr="007C2588">
        <w:br/>
        <w:t>Hyperion, 2003.</w:t>
      </w:r>
    </w:p>
    <w:p w14:paraId="7D66E03E" w14:textId="77777777" w:rsidR="007C2588" w:rsidRPr="007C2588" w:rsidRDefault="007C2588" w:rsidP="007C2588">
      <w:pPr>
        <w:spacing w:line="400" w:lineRule="exact"/>
      </w:pPr>
      <w:r w:rsidRPr="007C2588">
        <w:t>[11] Wolf Singer.</w:t>
      </w:r>
      <w:r w:rsidRPr="007C2588">
        <w:br/>
      </w:r>
      <w:r w:rsidRPr="007C2588">
        <w:rPr>
          <w:b/>
          <w:bCs/>
        </w:rPr>
        <w:t>Neuronal Synchrony: A Versatile Code for the Definition of Relations?</w:t>
      </w:r>
      <w:r w:rsidRPr="007C2588">
        <w:br/>
      </w:r>
      <w:r w:rsidRPr="007C2588">
        <w:rPr>
          <w:i/>
          <w:iCs/>
        </w:rPr>
        <w:t>Neuron</w:t>
      </w:r>
      <w:r w:rsidRPr="007C2588">
        <w:t>, 1999.</w:t>
      </w:r>
    </w:p>
    <w:p w14:paraId="6EB5A2D1" w14:textId="2A521BC8" w:rsidR="007C2588" w:rsidRPr="007C2588" w:rsidRDefault="007C2588" w:rsidP="007C2588">
      <w:pPr>
        <w:spacing w:line="400" w:lineRule="exact"/>
      </w:pPr>
    </w:p>
    <w:p w14:paraId="493430EC" w14:textId="77777777" w:rsidR="007C2588" w:rsidRPr="007C2588" w:rsidRDefault="007C2588" w:rsidP="007C2588">
      <w:pPr>
        <w:spacing w:line="400" w:lineRule="exact"/>
        <w:rPr>
          <w:b/>
          <w:bCs/>
        </w:rPr>
      </w:pPr>
      <w:r w:rsidRPr="007C2588">
        <w:rPr>
          <w:b/>
          <w:bCs/>
        </w:rPr>
        <w:lastRenderedPageBreak/>
        <w:t>D. Complex Systems and Phase Transitions</w:t>
      </w:r>
    </w:p>
    <w:p w14:paraId="7245B775" w14:textId="77777777" w:rsidR="007C2588" w:rsidRPr="007C2588" w:rsidRDefault="007C2588" w:rsidP="007C2588">
      <w:pPr>
        <w:spacing w:line="400" w:lineRule="exact"/>
      </w:pPr>
      <w:r w:rsidRPr="007C2588">
        <w:t>[12] Hermann Haken.</w:t>
      </w:r>
      <w:r w:rsidRPr="007C2588">
        <w:br/>
      </w:r>
      <w:r w:rsidRPr="007C2588">
        <w:rPr>
          <w:b/>
          <w:bCs/>
        </w:rPr>
        <w:t>Synergetics: An Introduction.</w:t>
      </w:r>
      <w:r w:rsidRPr="007C2588">
        <w:br/>
        <w:t>Springer, 1983.</w:t>
      </w:r>
    </w:p>
    <w:p w14:paraId="779BE8A7" w14:textId="77777777" w:rsidR="007C2588" w:rsidRPr="007C2588" w:rsidRDefault="007C2588" w:rsidP="007C2588">
      <w:pPr>
        <w:spacing w:line="400" w:lineRule="exact"/>
      </w:pPr>
      <w:r w:rsidRPr="007C2588">
        <w:t>[13] Nigel Goldenfeld.</w:t>
      </w:r>
      <w:r w:rsidRPr="007C2588">
        <w:br/>
      </w:r>
      <w:r w:rsidRPr="007C2588">
        <w:rPr>
          <w:b/>
          <w:bCs/>
        </w:rPr>
        <w:t>Lectures on Phase Transitions and the Renormalization Group.</w:t>
      </w:r>
      <w:r w:rsidRPr="007C2588">
        <w:br/>
        <w:t>Addison-Wesley, 1992.</w:t>
      </w:r>
    </w:p>
    <w:p w14:paraId="39D58446" w14:textId="5BE69AE8" w:rsidR="007C2588" w:rsidRPr="007C2588" w:rsidRDefault="007C2588" w:rsidP="007C2588">
      <w:pPr>
        <w:spacing w:line="400" w:lineRule="exact"/>
        <w:rPr>
          <w:rFonts w:eastAsia="宋体" w:hint="eastAsia"/>
          <w:lang w:eastAsia="zh-CN"/>
        </w:rPr>
      </w:pPr>
      <w:r w:rsidRPr="007C2588">
        <w:t>[14] Leo Kadanoff.</w:t>
      </w:r>
      <w:r w:rsidRPr="007C2588">
        <w:br/>
      </w:r>
      <w:r w:rsidRPr="007C2588">
        <w:rPr>
          <w:b/>
          <w:bCs/>
        </w:rPr>
        <w:t>Scaling Laws for Ising Models Near Criticality.</w:t>
      </w:r>
      <w:r w:rsidRPr="007C2588">
        <w:br/>
        <w:t>Physics, 1966.</w:t>
      </w:r>
    </w:p>
    <w:p w14:paraId="4F405097" w14:textId="77777777" w:rsidR="007C2588" w:rsidRPr="007C2588" w:rsidRDefault="007C2588" w:rsidP="007C2588">
      <w:pPr>
        <w:spacing w:line="400" w:lineRule="exact"/>
        <w:rPr>
          <w:b/>
          <w:bCs/>
        </w:rPr>
      </w:pPr>
      <w:r w:rsidRPr="007C2588">
        <w:rPr>
          <w:b/>
          <w:bCs/>
        </w:rPr>
        <w:t>E. Quantum and Hilbert-Space Foundations</w:t>
      </w:r>
    </w:p>
    <w:p w14:paraId="71607E8E" w14:textId="77777777" w:rsidR="007C2588" w:rsidRPr="007C2588" w:rsidRDefault="007C2588" w:rsidP="007C2588">
      <w:pPr>
        <w:spacing w:line="400" w:lineRule="exact"/>
      </w:pPr>
      <w:r w:rsidRPr="007C2588">
        <w:t>[15] John von Neumann.</w:t>
      </w:r>
      <w:r w:rsidRPr="007C2588">
        <w:br/>
      </w:r>
      <w:r w:rsidRPr="007C2588">
        <w:rPr>
          <w:b/>
          <w:bCs/>
        </w:rPr>
        <w:t>Mathematical Foundations of Quantum Mechanics.</w:t>
      </w:r>
      <w:r w:rsidRPr="007C2588">
        <w:br/>
        <w:t>Princeton University Press, 1932.</w:t>
      </w:r>
    </w:p>
    <w:p w14:paraId="1DE3F54A" w14:textId="77777777" w:rsidR="007C2588" w:rsidRPr="007C2588" w:rsidRDefault="007C2588" w:rsidP="007C2588">
      <w:pPr>
        <w:spacing w:line="400" w:lineRule="exact"/>
      </w:pPr>
      <w:r w:rsidRPr="007C2588">
        <w:t>[16] Paul Dirac.</w:t>
      </w:r>
      <w:r w:rsidRPr="007C2588">
        <w:br/>
      </w:r>
      <w:r w:rsidRPr="007C2588">
        <w:rPr>
          <w:b/>
          <w:bCs/>
        </w:rPr>
        <w:t>The Principles of Quantum Mechanics.</w:t>
      </w:r>
      <w:r w:rsidRPr="007C2588">
        <w:br/>
        <w:t>Oxford University Press, 1930.</w:t>
      </w:r>
    </w:p>
    <w:p w14:paraId="4D45DA58" w14:textId="77777777" w:rsidR="007C2588" w:rsidRPr="007C2588" w:rsidRDefault="007C2588" w:rsidP="007C2588">
      <w:pPr>
        <w:spacing w:line="400" w:lineRule="exact"/>
      </w:pPr>
      <w:r w:rsidRPr="007C2588">
        <w:t>[17] Roger Penrose.</w:t>
      </w:r>
      <w:r w:rsidRPr="007C2588">
        <w:br/>
      </w:r>
      <w:r w:rsidRPr="007C2588">
        <w:rPr>
          <w:b/>
          <w:bCs/>
        </w:rPr>
        <w:t>The Emperor's New Mind.</w:t>
      </w:r>
      <w:r w:rsidRPr="007C2588">
        <w:br/>
        <w:t>Oxford University Press, 1989.</w:t>
      </w:r>
    </w:p>
    <w:p w14:paraId="356ADE3E" w14:textId="5CA0CF44" w:rsidR="007C2588" w:rsidRPr="007C2588" w:rsidRDefault="007C2588" w:rsidP="007C2588">
      <w:pPr>
        <w:spacing w:line="400" w:lineRule="exact"/>
        <w:rPr>
          <w:rFonts w:eastAsia="宋体" w:hint="eastAsia"/>
          <w:lang w:eastAsia="zh-CN"/>
        </w:rPr>
      </w:pPr>
      <w:r w:rsidRPr="007C2588">
        <w:t>[18] Roger Penrose &amp; Stuart Hameroff.</w:t>
      </w:r>
      <w:r w:rsidRPr="007C2588">
        <w:br/>
      </w:r>
      <w:r w:rsidRPr="007C2588">
        <w:rPr>
          <w:b/>
          <w:bCs/>
        </w:rPr>
        <w:t>Consciousness in the Universe: A Review of the Orch OR Theory.</w:t>
      </w:r>
      <w:r w:rsidRPr="007C2588">
        <w:br/>
      </w:r>
      <w:r w:rsidRPr="007C2588">
        <w:rPr>
          <w:i/>
          <w:iCs/>
        </w:rPr>
        <w:t>Physics of Life Reviews</w:t>
      </w:r>
      <w:r w:rsidRPr="007C2588">
        <w:t>, 2014.</w:t>
      </w:r>
    </w:p>
    <w:p w14:paraId="5FDCBCF3" w14:textId="77777777" w:rsidR="007C2588" w:rsidRPr="007C2588" w:rsidRDefault="007C2588" w:rsidP="007C2588">
      <w:pPr>
        <w:spacing w:line="400" w:lineRule="exact"/>
        <w:rPr>
          <w:b/>
          <w:bCs/>
        </w:rPr>
      </w:pPr>
      <w:r w:rsidRPr="007C2588">
        <w:rPr>
          <w:b/>
          <w:bCs/>
        </w:rPr>
        <w:t>F. Field Theory and Quadrupole Physics</w:t>
      </w:r>
    </w:p>
    <w:p w14:paraId="32499A9C" w14:textId="77777777" w:rsidR="007C2588" w:rsidRPr="007C2588" w:rsidRDefault="007C2588" w:rsidP="007C2588">
      <w:pPr>
        <w:spacing w:line="400" w:lineRule="exact"/>
      </w:pPr>
      <w:r w:rsidRPr="007C2588">
        <w:t>[19] Lev Landau &amp; Evgeny Lifshitz.</w:t>
      </w:r>
      <w:r w:rsidRPr="007C2588">
        <w:br/>
      </w:r>
      <w:r w:rsidRPr="007C2588">
        <w:rPr>
          <w:b/>
          <w:bCs/>
        </w:rPr>
        <w:t>The Classical Theory of Fields.</w:t>
      </w:r>
      <w:r w:rsidRPr="007C2588">
        <w:br/>
        <w:t>Pergamon Press.</w:t>
      </w:r>
    </w:p>
    <w:p w14:paraId="4CBD0E77" w14:textId="77777777" w:rsidR="007C2588" w:rsidRPr="007C2588" w:rsidRDefault="007C2588" w:rsidP="007C2588">
      <w:pPr>
        <w:spacing w:line="400" w:lineRule="exact"/>
      </w:pPr>
      <w:r w:rsidRPr="007C2588">
        <w:lastRenderedPageBreak/>
        <w:t>[20] John David Jackson.</w:t>
      </w:r>
      <w:r w:rsidRPr="007C2588">
        <w:br/>
      </w:r>
      <w:r w:rsidRPr="007C2588">
        <w:rPr>
          <w:b/>
          <w:bCs/>
        </w:rPr>
        <w:t>Classical Electrodynamics.</w:t>
      </w:r>
      <w:r w:rsidRPr="007C2588">
        <w:br/>
        <w:t>Wiley, 3rd Edition.</w:t>
      </w:r>
    </w:p>
    <w:p w14:paraId="0BE0C320" w14:textId="77777777" w:rsidR="007C2588" w:rsidRPr="007C2588" w:rsidRDefault="007C2588" w:rsidP="007C2588">
      <w:pPr>
        <w:spacing w:line="400" w:lineRule="exact"/>
      </w:pPr>
      <w:r w:rsidRPr="007C2588">
        <w:t>[21] Albert Einstein.</w:t>
      </w:r>
      <w:r w:rsidRPr="007C2588">
        <w:br/>
      </w:r>
      <w:r w:rsidRPr="007C2588">
        <w:rPr>
          <w:b/>
          <w:bCs/>
        </w:rPr>
        <w:t>The Foundation of the General Theory of Relativity.</w:t>
      </w:r>
      <w:r w:rsidRPr="007C2588">
        <w:br/>
        <w:t>Annalen der Physik, 1916.</w:t>
      </w:r>
    </w:p>
    <w:p w14:paraId="4A14D0D9" w14:textId="43F79950" w:rsidR="007C2588" w:rsidRPr="007C2588" w:rsidRDefault="007C2588" w:rsidP="007C2588">
      <w:pPr>
        <w:spacing w:line="400" w:lineRule="exact"/>
        <w:rPr>
          <w:rFonts w:eastAsia="宋体" w:hint="eastAsia"/>
          <w:lang w:eastAsia="zh-CN"/>
        </w:rPr>
      </w:pPr>
      <w:r w:rsidRPr="007C2588">
        <w:t>[22] Kip Thorne.</w:t>
      </w:r>
      <w:r w:rsidRPr="007C2588">
        <w:br/>
      </w:r>
      <w:r w:rsidRPr="007C2588">
        <w:rPr>
          <w:b/>
          <w:bCs/>
        </w:rPr>
        <w:t>Gravitational Radiation.</w:t>
      </w:r>
      <w:r w:rsidRPr="007C2588">
        <w:br/>
        <w:t xml:space="preserve">In </w:t>
      </w:r>
      <w:r w:rsidRPr="007C2588">
        <w:rPr>
          <w:i/>
          <w:iCs/>
        </w:rPr>
        <w:t>Three Hundred Years of Gravitation</w:t>
      </w:r>
      <w:r w:rsidRPr="007C2588">
        <w:t>, Cambridge University Press, 1987.</w:t>
      </w:r>
    </w:p>
    <w:p w14:paraId="1B9CFFAF" w14:textId="77777777" w:rsidR="007C2588" w:rsidRPr="007C2588" w:rsidRDefault="007C2588" w:rsidP="007C2588">
      <w:pPr>
        <w:spacing w:line="400" w:lineRule="exact"/>
        <w:rPr>
          <w:b/>
          <w:bCs/>
        </w:rPr>
      </w:pPr>
      <w:r w:rsidRPr="007C2588">
        <w:rPr>
          <w:b/>
          <w:bCs/>
        </w:rPr>
        <w:t>G. Neural Field Theory</w:t>
      </w:r>
    </w:p>
    <w:p w14:paraId="710990CC" w14:textId="77777777" w:rsidR="007C2588" w:rsidRPr="007C2588" w:rsidRDefault="007C2588" w:rsidP="007C2588">
      <w:pPr>
        <w:spacing w:line="400" w:lineRule="exact"/>
      </w:pPr>
      <w:r w:rsidRPr="007C2588">
        <w:t>[23] Stephen Coombes.</w:t>
      </w:r>
      <w:r w:rsidRPr="007C2588">
        <w:br/>
      </w:r>
      <w:r w:rsidRPr="007C2588">
        <w:rPr>
          <w:b/>
          <w:bCs/>
        </w:rPr>
        <w:t>Neural Fields.</w:t>
      </w:r>
      <w:r w:rsidRPr="007C2588">
        <w:br/>
        <w:t>Scholarpedia, 2005.</w:t>
      </w:r>
    </w:p>
    <w:p w14:paraId="1704D31B" w14:textId="77777777" w:rsidR="007C2588" w:rsidRPr="007C2588" w:rsidRDefault="007C2588" w:rsidP="007C2588">
      <w:pPr>
        <w:spacing w:line="400" w:lineRule="exact"/>
      </w:pPr>
      <w:r w:rsidRPr="007C2588">
        <w:t>[24] Hugh Wilson &amp; Jack Cowan.</w:t>
      </w:r>
      <w:r w:rsidRPr="007C2588">
        <w:br/>
      </w:r>
      <w:r w:rsidRPr="007C2588">
        <w:rPr>
          <w:b/>
          <w:bCs/>
        </w:rPr>
        <w:t>Excitatory and Inhibitory Interactions in Localized Populations of Model Neurons.</w:t>
      </w:r>
      <w:r w:rsidRPr="007C2588">
        <w:br/>
      </w:r>
      <w:r w:rsidRPr="007C2588">
        <w:rPr>
          <w:i/>
          <w:iCs/>
        </w:rPr>
        <w:t>Biophysical Journal</w:t>
      </w:r>
      <w:r w:rsidRPr="007C2588">
        <w:t>, 1972.</w:t>
      </w:r>
    </w:p>
    <w:p w14:paraId="2F2362FD" w14:textId="77777777" w:rsidR="007C2588" w:rsidRPr="007C2588" w:rsidRDefault="007C2588" w:rsidP="007C2588">
      <w:pPr>
        <w:spacing w:line="400" w:lineRule="exact"/>
      </w:pPr>
      <w:r w:rsidRPr="007C2588">
        <w:t>[25] Henry Ermentrout.</w:t>
      </w:r>
      <w:r w:rsidRPr="007C2588">
        <w:br/>
      </w:r>
      <w:r w:rsidRPr="007C2588">
        <w:rPr>
          <w:b/>
          <w:bCs/>
        </w:rPr>
        <w:t>Neural Networks as Spatio-Temporal Pattern-Forming Systems.</w:t>
      </w:r>
      <w:r w:rsidRPr="007C2588">
        <w:br/>
      </w:r>
      <w:r w:rsidRPr="007C2588">
        <w:rPr>
          <w:i/>
          <w:iCs/>
        </w:rPr>
        <w:t>Reports on Progress in Physics</w:t>
      </w:r>
      <w:r w:rsidRPr="007C2588">
        <w:t>, 1998.</w:t>
      </w:r>
    </w:p>
    <w:p w14:paraId="042AAC6A" w14:textId="6BAEC1EA" w:rsidR="00F66E14" w:rsidRDefault="007C2588" w:rsidP="007C2588">
      <w:pPr>
        <w:spacing w:line="400" w:lineRule="exact"/>
      </w:pPr>
      <w:r>
        <w:rPr>
          <w:rFonts w:ascii="宋体" w:eastAsia="宋体" w:hAnsi="宋体" w:hint="eastAsia"/>
          <w:lang w:eastAsia="zh-CN"/>
        </w:rPr>
        <w:t>T</w:t>
      </w:r>
      <w:r w:rsidRPr="007C2588">
        <w:t xml:space="preserve">he H-Type Topological Quadrupole Consciousness Theory, the H-Neuron architecture, weak-to-strong topological learning, conditioning-driven qualia emergence, quadrupole neural fields, the order-parameter consciousness criterion </w:t>
      </w:r>
      <m:oMath>
        <m:d>
          <m:dPr>
            <m:sepChr m:val=","/>
            <m:ctrlPr>
              <w:rPr>
                <w:rFonts w:ascii="Cambria Math" w:hAnsi="Cambria Math"/>
              </w:rPr>
            </m:ctrlPr>
          </m:dPr>
          <m:e>
            <m:r>
              <w:rPr>
                <w:rFonts w:ascii="Cambria Math" w:hAnsi="Cambria Math"/>
              </w:rPr>
              <m:t>S</m:t>
            </m:r>
          </m:e>
          <m:e>
            <m:r>
              <w:rPr>
                <w:rFonts w:ascii="Cambria Math" w:hAnsi="Cambria Math"/>
              </w:rPr>
              <m:t>R</m:t>
            </m:r>
          </m:e>
          <m:e>
            <m:r>
              <m:rPr>
                <m:sty m:val="p"/>
              </m:rPr>
              <w:rPr>
                <w:rFonts w:ascii="Cambria Math" w:hAnsi="Cambria Math"/>
              </w:rPr>
              <m:t>Φ</m:t>
            </m:r>
          </m:e>
        </m:d>
      </m:oMath>
      <w:r w:rsidRPr="007C2588">
        <w:t>, and the attractor-based qualia framework are original contributions of the present work.</w:t>
      </w:r>
    </w:p>
    <w:sectPr w:rsidR="00F66E14" w:rsidSect="00586889">
      <w:pgSz w:w="12240" w:h="15840"/>
      <w:pgMar w:top="1418" w:right="1418" w:bottom="1440"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56125" w14:textId="77777777" w:rsidR="00AE2ADB" w:rsidRDefault="00AE2ADB" w:rsidP="007621CF">
      <w:pPr>
        <w:spacing w:after="0" w:line="240" w:lineRule="auto"/>
      </w:pPr>
      <w:r>
        <w:separator/>
      </w:r>
    </w:p>
  </w:endnote>
  <w:endnote w:type="continuationSeparator" w:id="0">
    <w:p w14:paraId="2910D14F" w14:textId="77777777" w:rsidR="00AE2ADB" w:rsidRDefault="00AE2ADB" w:rsidP="00762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B3D5C" w14:textId="77777777" w:rsidR="00AE2ADB" w:rsidRDefault="00AE2ADB" w:rsidP="007621CF">
      <w:pPr>
        <w:spacing w:after="0" w:line="240" w:lineRule="auto"/>
      </w:pPr>
      <w:r>
        <w:separator/>
      </w:r>
    </w:p>
  </w:footnote>
  <w:footnote w:type="continuationSeparator" w:id="0">
    <w:p w14:paraId="450B0373" w14:textId="77777777" w:rsidR="00AE2ADB" w:rsidRDefault="00AE2ADB" w:rsidP="00762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0D6BEC"/>
    <w:multiLevelType w:val="multilevel"/>
    <w:tmpl w:val="2A2E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265B5A"/>
    <w:multiLevelType w:val="multilevel"/>
    <w:tmpl w:val="9DF4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D4282"/>
    <w:multiLevelType w:val="multilevel"/>
    <w:tmpl w:val="4F80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66D75"/>
    <w:multiLevelType w:val="multilevel"/>
    <w:tmpl w:val="068C93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E565A7"/>
    <w:multiLevelType w:val="multilevel"/>
    <w:tmpl w:val="1B08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F3ACE"/>
    <w:multiLevelType w:val="multilevel"/>
    <w:tmpl w:val="5F72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E2795"/>
    <w:multiLevelType w:val="multilevel"/>
    <w:tmpl w:val="82F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E62A4"/>
    <w:multiLevelType w:val="multilevel"/>
    <w:tmpl w:val="12443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1E3AA4"/>
    <w:multiLevelType w:val="multilevel"/>
    <w:tmpl w:val="F02A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F014A"/>
    <w:multiLevelType w:val="multilevel"/>
    <w:tmpl w:val="52F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33CAB"/>
    <w:multiLevelType w:val="multilevel"/>
    <w:tmpl w:val="3A34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CE4CB2"/>
    <w:multiLevelType w:val="multilevel"/>
    <w:tmpl w:val="0448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66619"/>
    <w:multiLevelType w:val="multilevel"/>
    <w:tmpl w:val="31E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703CC"/>
    <w:multiLevelType w:val="multilevel"/>
    <w:tmpl w:val="B9A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740B0"/>
    <w:multiLevelType w:val="multilevel"/>
    <w:tmpl w:val="CA62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F7E25"/>
    <w:multiLevelType w:val="multilevel"/>
    <w:tmpl w:val="666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D259B"/>
    <w:multiLevelType w:val="multilevel"/>
    <w:tmpl w:val="CC2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D4946"/>
    <w:multiLevelType w:val="multilevel"/>
    <w:tmpl w:val="B27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F15ED6"/>
    <w:multiLevelType w:val="multilevel"/>
    <w:tmpl w:val="1F5EBA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A40851"/>
    <w:multiLevelType w:val="multilevel"/>
    <w:tmpl w:val="5320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820C71"/>
    <w:multiLevelType w:val="multilevel"/>
    <w:tmpl w:val="E618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732DB0"/>
    <w:multiLevelType w:val="multilevel"/>
    <w:tmpl w:val="E286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D60DD1"/>
    <w:multiLevelType w:val="multilevel"/>
    <w:tmpl w:val="836C4D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203E76"/>
    <w:multiLevelType w:val="multilevel"/>
    <w:tmpl w:val="CE6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81317C"/>
    <w:multiLevelType w:val="multilevel"/>
    <w:tmpl w:val="196C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9D2477"/>
    <w:multiLevelType w:val="multilevel"/>
    <w:tmpl w:val="3374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220CA5"/>
    <w:multiLevelType w:val="multilevel"/>
    <w:tmpl w:val="AD48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1E4DC3"/>
    <w:multiLevelType w:val="multilevel"/>
    <w:tmpl w:val="015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C6C71"/>
    <w:multiLevelType w:val="multilevel"/>
    <w:tmpl w:val="1280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600721"/>
    <w:multiLevelType w:val="multilevel"/>
    <w:tmpl w:val="6AAE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4D2491"/>
    <w:multiLevelType w:val="multilevel"/>
    <w:tmpl w:val="EFC8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B570E"/>
    <w:multiLevelType w:val="multilevel"/>
    <w:tmpl w:val="0EB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F1659"/>
    <w:multiLevelType w:val="multilevel"/>
    <w:tmpl w:val="255E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BA7B02"/>
    <w:multiLevelType w:val="multilevel"/>
    <w:tmpl w:val="8BE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0B1C53"/>
    <w:multiLevelType w:val="multilevel"/>
    <w:tmpl w:val="C6F2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B5C5D"/>
    <w:multiLevelType w:val="multilevel"/>
    <w:tmpl w:val="446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62B83"/>
    <w:multiLevelType w:val="multilevel"/>
    <w:tmpl w:val="0D04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B557A9"/>
    <w:multiLevelType w:val="multilevel"/>
    <w:tmpl w:val="8394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80C3A"/>
    <w:multiLevelType w:val="multilevel"/>
    <w:tmpl w:val="6BF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11313">
    <w:abstractNumId w:val="8"/>
  </w:num>
  <w:num w:numId="2" w16cid:durableId="778571868">
    <w:abstractNumId w:val="6"/>
  </w:num>
  <w:num w:numId="3" w16cid:durableId="1624002408">
    <w:abstractNumId w:val="5"/>
  </w:num>
  <w:num w:numId="4" w16cid:durableId="314994207">
    <w:abstractNumId w:val="4"/>
  </w:num>
  <w:num w:numId="5" w16cid:durableId="104543424">
    <w:abstractNumId w:val="7"/>
  </w:num>
  <w:num w:numId="6" w16cid:durableId="1544095404">
    <w:abstractNumId w:val="3"/>
  </w:num>
  <w:num w:numId="7" w16cid:durableId="1439369919">
    <w:abstractNumId w:val="2"/>
  </w:num>
  <w:num w:numId="8" w16cid:durableId="520164277">
    <w:abstractNumId w:val="1"/>
  </w:num>
  <w:num w:numId="9" w16cid:durableId="1183783014">
    <w:abstractNumId w:val="0"/>
  </w:num>
  <w:num w:numId="10" w16cid:durableId="994182827">
    <w:abstractNumId w:val="46"/>
  </w:num>
  <w:num w:numId="11" w16cid:durableId="597102218">
    <w:abstractNumId w:val="13"/>
  </w:num>
  <w:num w:numId="12" w16cid:durableId="985666429">
    <w:abstractNumId w:val="40"/>
  </w:num>
  <w:num w:numId="13" w16cid:durableId="1077633789">
    <w:abstractNumId w:val="47"/>
  </w:num>
  <w:num w:numId="14" w16cid:durableId="2091610696">
    <w:abstractNumId w:val="10"/>
  </w:num>
  <w:num w:numId="15" w16cid:durableId="826172399">
    <w:abstractNumId w:val="11"/>
  </w:num>
  <w:num w:numId="16" w16cid:durableId="63378234">
    <w:abstractNumId w:val="21"/>
  </w:num>
  <w:num w:numId="17" w16cid:durableId="815487157">
    <w:abstractNumId w:val="29"/>
  </w:num>
  <w:num w:numId="18" w16cid:durableId="367679490">
    <w:abstractNumId w:val="39"/>
  </w:num>
  <w:num w:numId="19" w16cid:durableId="27149160">
    <w:abstractNumId w:val="19"/>
  </w:num>
  <w:num w:numId="20" w16cid:durableId="1859931659">
    <w:abstractNumId w:val="18"/>
  </w:num>
  <w:num w:numId="21" w16cid:durableId="933516742">
    <w:abstractNumId w:val="23"/>
  </w:num>
  <w:num w:numId="22" w16cid:durableId="1557660134">
    <w:abstractNumId w:val="28"/>
  </w:num>
  <w:num w:numId="23" w16cid:durableId="579218754">
    <w:abstractNumId w:val="9"/>
  </w:num>
  <w:num w:numId="24" w16cid:durableId="2054646552">
    <w:abstractNumId w:val="38"/>
  </w:num>
  <w:num w:numId="25" w16cid:durableId="953318909">
    <w:abstractNumId w:val="15"/>
  </w:num>
  <w:num w:numId="26" w16cid:durableId="81950401">
    <w:abstractNumId w:val="17"/>
  </w:num>
  <w:num w:numId="27" w16cid:durableId="1270889374">
    <w:abstractNumId w:val="14"/>
  </w:num>
  <w:num w:numId="28" w16cid:durableId="504787314">
    <w:abstractNumId w:val="36"/>
  </w:num>
  <w:num w:numId="29" w16cid:durableId="1791706945">
    <w:abstractNumId w:val="42"/>
  </w:num>
  <w:num w:numId="30" w16cid:durableId="1655841908">
    <w:abstractNumId w:val="25"/>
  </w:num>
  <w:num w:numId="31" w16cid:durableId="715156405">
    <w:abstractNumId w:val="26"/>
  </w:num>
  <w:num w:numId="32" w16cid:durableId="621958915">
    <w:abstractNumId w:val="33"/>
  </w:num>
  <w:num w:numId="33" w16cid:durableId="1920751036">
    <w:abstractNumId w:val="16"/>
  </w:num>
  <w:num w:numId="34" w16cid:durableId="1429546051">
    <w:abstractNumId w:val="27"/>
  </w:num>
  <w:num w:numId="35" w16cid:durableId="1855724712">
    <w:abstractNumId w:val="31"/>
  </w:num>
  <w:num w:numId="36" w16cid:durableId="593247268">
    <w:abstractNumId w:val="45"/>
  </w:num>
  <w:num w:numId="37" w16cid:durableId="440954099">
    <w:abstractNumId w:val="20"/>
  </w:num>
  <w:num w:numId="38" w16cid:durableId="1624968976">
    <w:abstractNumId w:val="43"/>
  </w:num>
  <w:num w:numId="39" w16cid:durableId="410348538">
    <w:abstractNumId w:val="22"/>
  </w:num>
  <w:num w:numId="40" w16cid:durableId="434133176">
    <w:abstractNumId w:val="41"/>
  </w:num>
  <w:num w:numId="41" w16cid:durableId="828524311">
    <w:abstractNumId w:val="34"/>
  </w:num>
  <w:num w:numId="42" w16cid:durableId="306905787">
    <w:abstractNumId w:val="12"/>
  </w:num>
  <w:num w:numId="43" w16cid:durableId="586378008">
    <w:abstractNumId w:val="37"/>
  </w:num>
  <w:num w:numId="44" w16cid:durableId="2115708907">
    <w:abstractNumId w:val="30"/>
  </w:num>
  <w:num w:numId="45" w16cid:durableId="1261916507">
    <w:abstractNumId w:val="32"/>
  </w:num>
  <w:num w:numId="46" w16cid:durableId="1813407610">
    <w:abstractNumId w:val="35"/>
  </w:num>
  <w:num w:numId="47" w16cid:durableId="1611544080">
    <w:abstractNumId w:val="44"/>
  </w:num>
  <w:num w:numId="48" w16cid:durableId="16679729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06D8"/>
    <w:rsid w:val="00442F4A"/>
    <w:rsid w:val="004B5E97"/>
    <w:rsid w:val="00560F1A"/>
    <w:rsid w:val="00586889"/>
    <w:rsid w:val="00625FDD"/>
    <w:rsid w:val="007621CF"/>
    <w:rsid w:val="007C2588"/>
    <w:rsid w:val="00A025FA"/>
    <w:rsid w:val="00AA1D8D"/>
    <w:rsid w:val="00AE2ADB"/>
    <w:rsid w:val="00B22F57"/>
    <w:rsid w:val="00B47730"/>
    <w:rsid w:val="00CB0664"/>
    <w:rsid w:val="00F57387"/>
    <w:rsid w:val="00F66E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991B2E"/>
  <w14:defaultImageDpi w14:val="300"/>
  <w15:docId w15:val="{83712008-DFB7-47D9-AA0D-611BE4B1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3936</TotalTime>
  <Pages>128</Pages>
  <Words>9481</Words>
  <Characters>59832</Characters>
  <Application>Microsoft Office Word</Application>
  <DocSecurity>0</DocSecurity>
  <Lines>3519</Lines>
  <Paragraphs>2100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2026-05-30T16:46:00Z</dcterms:created>
  <dcterms:modified xsi:type="dcterms:W3CDTF">2026-06-10T08:36:00Z</dcterms:modified>
  <cp:category/>
</cp:coreProperties>
</file>